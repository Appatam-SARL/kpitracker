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6E05" w14:textId="77777777" w:rsidR="00A72875" w:rsidRPr="00053312" w:rsidRDefault="00A72875">
      <w:pPr>
        <w:rPr>
          <w:rFonts w:ascii="Arial" w:hAnsi="Arial" w:cs="Arial"/>
        </w:rPr>
      </w:pPr>
    </w:p>
    <w:p w14:paraId="0280B054" w14:textId="77777777" w:rsidR="00A72875" w:rsidRPr="00053312" w:rsidRDefault="00A72875">
      <w:pPr>
        <w:rPr>
          <w:rFonts w:ascii="Arial" w:hAnsi="Arial" w:cs="Arial"/>
        </w:rPr>
      </w:pPr>
    </w:p>
    <w:p w14:paraId="1DF93965" w14:textId="77777777" w:rsidR="00A72875" w:rsidRPr="00053312" w:rsidRDefault="00A72875">
      <w:pPr>
        <w:rPr>
          <w:rFonts w:ascii="Arial" w:hAnsi="Arial" w:cs="Arial"/>
        </w:rPr>
      </w:pPr>
    </w:p>
    <w:p w14:paraId="65BEAC66" w14:textId="121B5542" w:rsidR="00A72875" w:rsidRPr="00053312" w:rsidRDefault="00046F2C">
      <w:pPr>
        <w:pStyle w:val="Titre1"/>
        <w:rPr>
          <w:rFonts w:ascii="Arial" w:hAnsi="Arial" w:cs="Arial"/>
          <w:lang w:val="fr-FR"/>
        </w:rPr>
      </w:pPr>
      <w:r>
        <w:rPr>
          <w:rFonts w:ascii="Arial" w:hAnsi="Arial" w:cs="Arial"/>
          <w:lang w:val="fr-FR"/>
        </w:rPr>
        <w:t>1</w:t>
      </w:r>
      <w:r w:rsidR="00000000" w:rsidRPr="00053312">
        <w:rPr>
          <w:rFonts w:ascii="Arial" w:hAnsi="Arial" w:cs="Arial"/>
          <w:lang w:val="fr-FR"/>
        </w:rPr>
        <w:t>. Chaîne de valeur et priorisation MVP</w:t>
      </w:r>
    </w:p>
    <w:p w14:paraId="2E832A09" w14:textId="77777777" w:rsidR="00A72875" w:rsidRPr="00053312" w:rsidRDefault="00000000">
      <w:pPr>
        <w:pStyle w:val="Titre2"/>
        <w:rPr>
          <w:rFonts w:ascii="Arial" w:hAnsi="Arial" w:cs="Arial"/>
        </w:rPr>
      </w:pPr>
      <w:proofErr w:type="spellStart"/>
      <w:r w:rsidRPr="00053312">
        <w:rPr>
          <w:rFonts w:ascii="Arial" w:hAnsi="Arial" w:cs="Arial"/>
        </w:rPr>
        <w:t>Priorisation</w:t>
      </w:r>
      <w:proofErr w:type="spellEnd"/>
      <w:r w:rsidRPr="00053312">
        <w:rPr>
          <w:rFonts w:ascii="Arial" w:hAnsi="Arial" w:cs="Arial"/>
        </w:rPr>
        <w:t xml:space="preserve"> </w:t>
      </w:r>
      <w:proofErr w:type="spellStart"/>
      <w:r w:rsidRPr="00053312">
        <w:rPr>
          <w:rFonts w:ascii="Arial" w:hAnsi="Arial" w:cs="Arial"/>
        </w:rPr>
        <w:t>produit</w:t>
      </w:r>
      <w:proofErr w:type="spellEnd"/>
    </w:p>
    <w:tbl>
      <w:tblPr>
        <w:tblStyle w:val="Grilledutableau"/>
        <w:tblW w:w="0" w:type="auto"/>
        <w:tblLook w:val="04A0" w:firstRow="1" w:lastRow="0" w:firstColumn="1" w:lastColumn="0" w:noHBand="0" w:noVBand="1"/>
      </w:tblPr>
      <w:tblGrid>
        <w:gridCol w:w="3324"/>
        <w:gridCol w:w="3324"/>
        <w:gridCol w:w="3324"/>
      </w:tblGrid>
      <w:tr w:rsidR="00A72875" w:rsidRPr="00053312" w14:paraId="416D429A" w14:textId="77777777">
        <w:tc>
          <w:tcPr>
            <w:tcW w:w="3324" w:type="dxa"/>
            <w:shd w:val="clear" w:color="auto" w:fill="145A86"/>
          </w:tcPr>
          <w:p w14:paraId="78F07A20" w14:textId="77777777" w:rsidR="00A72875" w:rsidRPr="00053312" w:rsidRDefault="00000000">
            <w:pPr>
              <w:rPr>
                <w:rFonts w:ascii="Arial" w:hAnsi="Arial" w:cs="Arial"/>
              </w:rPr>
            </w:pPr>
            <w:r w:rsidRPr="00053312">
              <w:rPr>
                <w:rFonts w:ascii="Arial" w:hAnsi="Arial" w:cs="Arial"/>
                <w:b/>
                <w:color w:val="FFFFFF"/>
                <w:sz w:val="16"/>
              </w:rPr>
              <w:t>Vague</w:t>
            </w:r>
          </w:p>
        </w:tc>
        <w:tc>
          <w:tcPr>
            <w:tcW w:w="3324" w:type="dxa"/>
            <w:shd w:val="clear" w:color="auto" w:fill="145A86"/>
          </w:tcPr>
          <w:p w14:paraId="3C8A1C2E" w14:textId="77777777" w:rsidR="00A72875" w:rsidRPr="00053312" w:rsidRDefault="00000000">
            <w:pPr>
              <w:rPr>
                <w:rFonts w:ascii="Arial" w:hAnsi="Arial" w:cs="Arial"/>
              </w:rPr>
            </w:pPr>
            <w:r w:rsidRPr="00053312">
              <w:rPr>
                <w:rFonts w:ascii="Arial" w:hAnsi="Arial" w:cs="Arial"/>
                <w:b/>
                <w:color w:val="FFFFFF"/>
                <w:sz w:val="16"/>
              </w:rPr>
              <w:t>Processus</w:t>
            </w:r>
          </w:p>
        </w:tc>
        <w:tc>
          <w:tcPr>
            <w:tcW w:w="3324" w:type="dxa"/>
            <w:shd w:val="clear" w:color="auto" w:fill="145A86"/>
          </w:tcPr>
          <w:p w14:paraId="1967E29C" w14:textId="77777777" w:rsidR="00A72875" w:rsidRPr="00053312" w:rsidRDefault="00000000">
            <w:pPr>
              <w:rPr>
                <w:rFonts w:ascii="Arial" w:hAnsi="Arial" w:cs="Arial"/>
              </w:rPr>
            </w:pPr>
            <w:r w:rsidRPr="00053312">
              <w:rPr>
                <w:rFonts w:ascii="Arial" w:hAnsi="Arial" w:cs="Arial"/>
                <w:b/>
                <w:color w:val="FFFFFF"/>
                <w:sz w:val="16"/>
              </w:rPr>
              <w:t>Focus</w:t>
            </w:r>
          </w:p>
        </w:tc>
      </w:tr>
      <w:tr w:rsidR="00A72875" w:rsidRPr="00053312" w14:paraId="714DF174" w14:textId="77777777">
        <w:tc>
          <w:tcPr>
            <w:tcW w:w="3324" w:type="dxa"/>
          </w:tcPr>
          <w:p w14:paraId="17A0F62C" w14:textId="77777777" w:rsidR="00A72875" w:rsidRPr="00053312" w:rsidRDefault="00000000">
            <w:pPr>
              <w:rPr>
                <w:rFonts w:ascii="Arial" w:hAnsi="Arial" w:cs="Arial"/>
              </w:rPr>
            </w:pPr>
            <w:r w:rsidRPr="00053312">
              <w:rPr>
                <w:rFonts w:ascii="Arial" w:hAnsi="Arial" w:cs="Arial"/>
                <w:sz w:val="16"/>
              </w:rPr>
              <w:t>Vague 1 – Terrain</w:t>
            </w:r>
          </w:p>
        </w:tc>
        <w:tc>
          <w:tcPr>
            <w:tcW w:w="3324" w:type="dxa"/>
          </w:tcPr>
          <w:p w14:paraId="1510C2DD" w14:textId="77777777" w:rsidR="00A72875" w:rsidRPr="00053312" w:rsidRDefault="00000000">
            <w:pPr>
              <w:rPr>
                <w:rFonts w:ascii="Arial" w:hAnsi="Arial" w:cs="Arial"/>
                <w:lang w:val="fr-FR"/>
              </w:rPr>
            </w:pPr>
            <w:r w:rsidRPr="00053312">
              <w:rPr>
                <w:rFonts w:ascii="Arial" w:hAnsi="Arial" w:cs="Arial"/>
                <w:sz w:val="16"/>
                <w:lang w:val="fr-FR"/>
              </w:rPr>
              <w:t>Affectation, Prise de service, Pointage, Rondes, Incident, Remplacement</w:t>
            </w:r>
          </w:p>
        </w:tc>
        <w:tc>
          <w:tcPr>
            <w:tcW w:w="3324" w:type="dxa"/>
          </w:tcPr>
          <w:p w14:paraId="3F1059B3" w14:textId="77777777" w:rsidR="00A72875" w:rsidRPr="00053312" w:rsidRDefault="00000000">
            <w:pPr>
              <w:rPr>
                <w:rFonts w:ascii="Arial" w:hAnsi="Arial" w:cs="Arial"/>
                <w:lang w:val="fr-FR"/>
              </w:rPr>
            </w:pPr>
            <w:r w:rsidRPr="00053312">
              <w:rPr>
                <w:rFonts w:ascii="Arial" w:hAnsi="Arial" w:cs="Arial"/>
                <w:sz w:val="16"/>
                <w:lang w:val="fr-FR"/>
              </w:rPr>
              <w:t>Valeur client immédiate + anti-fraude</w:t>
            </w:r>
          </w:p>
        </w:tc>
      </w:tr>
      <w:tr w:rsidR="00A72875" w:rsidRPr="00053312" w14:paraId="41325305" w14:textId="77777777">
        <w:tc>
          <w:tcPr>
            <w:tcW w:w="3324" w:type="dxa"/>
            <w:shd w:val="clear" w:color="auto" w:fill="F2F7FB"/>
          </w:tcPr>
          <w:p w14:paraId="5634EFA4" w14:textId="77777777" w:rsidR="00A72875" w:rsidRPr="00053312" w:rsidRDefault="00000000">
            <w:pPr>
              <w:rPr>
                <w:rFonts w:ascii="Arial" w:hAnsi="Arial" w:cs="Arial"/>
              </w:rPr>
            </w:pPr>
            <w:r w:rsidRPr="00053312">
              <w:rPr>
                <w:rFonts w:ascii="Arial" w:hAnsi="Arial" w:cs="Arial"/>
                <w:sz w:val="16"/>
              </w:rPr>
              <w:t>Vague 2 – Com / RH</w:t>
            </w:r>
          </w:p>
        </w:tc>
        <w:tc>
          <w:tcPr>
            <w:tcW w:w="3324" w:type="dxa"/>
            <w:shd w:val="clear" w:color="auto" w:fill="F2F7FB"/>
          </w:tcPr>
          <w:p w14:paraId="47DA5433" w14:textId="77777777" w:rsidR="00A72875" w:rsidRPr="00053312" w:rsidRDefault="00000000">
            <w:pPr>
              <w:rPr>
                <w:rFonts w:ascii="Arial" w:hAnsi="Arial" w:cs="Arial"/>
                <w:lang w:val="fr-FR"/>
              </w:rPr>
            </w:pPr>
            <w:r w:rsidRPr="00053312">
              <w:rPr>
                <w:rFonts w:ascii="Arial" w:hAnsi="Arial" w:cs="Arial"/>
                <w:sz w:val="16"/>
                <w:lang w:val="fr-FR"/>
              </w:rPr>
              <w:t>Prospection, Contrat, Site, Recrutement, Absences</w:t>
            </w:r>
          </w:p>
        </w:tc>
        <w:tc>
          <w:tcPr>
            <w:tcW w:w="3324" w:type="dxa"/>
            <w:shd w:val="clear" w:color="auto" w:fill="F2F7FB"/>
          </w:tcPr>
          <w:p w14:paraId="1DDCF867" w14:textId="77777777" w:rsidR="00A72875" w:rsidRPr="00053312" w:rsidRDefault="00000000">
            <w:pPr>
              <w:rPr>
                <w:rFonts w:ascii="Arial" w:hAnsi="Arial" w:cs="Arial"/>
              </w:rPr>
            </w:pPr>
            <w:r w:rsidRPr="00053312">
              <w:rPr>
                <w:rFonts w:ascii="Arial" w:hAnsi="Arial" w:cs="Arial"/>
                <w:sz w:val="16"/>
              </w:rPr>
              <w:t xml:space="preserve">Pipeline </w:t>
            </w:r>
            <w:proofErr w:type="spellStart"/>
            <w:r w:rsidRPr="00053312">
              <w:rPr>
                <w:rFonts w:ascii="Arial" w:hAnsi="Arial" w:cs="Arial"/>
                <w:sz w:val="16"/>
              </w:rPr>
              <w:t>revenus</w:t>
            </w:r>
            <w:proofErr w:type="spellEnd"/>
            <w:r w:rsidRPr="00053312">
              <w:rPr>
                <w:rFonts w:ascii="Arial" w:hAnsi="Arial" w:cs="Arial"/>
                <w:sz w:val="16"/>
              </w:rPr>
              <w:t xml:space="preserve"> + </w:t>
            </w:r>
            <w:proofErr w:type="spellStart"/>
            <w:r w:rsidRPr="00053312">
              <w:rPr>
                <w:rFonts w:ascii="Arial" w:hAnsi="Arial" w:cs="Arial"/>
                <w:sz w:val="16"/>
              </w:rPr>
              <w:t>vivier</w:t>
            </w:r>
            <w:proofErr w:type="spellEnd"/>
            <w:r w:rsidRPr="00053312">
              <w:rPr>
                <w:rFonts w:ascii="Arial" w:hAnsi="Arial" w:cs="Arial"/>
                <w:sz w:val="16"/>
              </w:rPr>
              <w:t xml:space="preserve"> agents</w:t>
            </w:r>
          </w:p>
        </w:tc>
      </w:tr>
      <w:tr w:rsidR="00A72875" w:rsidRPr="00053312" w14:paraId="2D776B79" w14:textId="77777777">
        <w:tc>
          <w:tcPr>
            <w:tcW w:w="3324" w:type="dxa"/>
          </w:tcPr>
          <w:p w14:paraId="42A7CB38" w14:textId="77777777" w:rsidR="00A72875" w:rsidRPr="00053312" w:rsidRDefault="00000000">
            <w:pPr>
              <w:rPr>
                <w:rFonts w:ascii="Arial" w:hAnsi="Arial" w:cs="Arial"/>
              </w:rPr>
            </w:pPr>
            <w:r w:rsidRPr="00053312">
              <w:rPr>
                <w:rFonts w:ascii="Arial" w:hAnsi="Arial" w:cs="Arial"/>
                <w:sz w:val="16"/>
              </w:rPr>
              <w:t>Vague 3 – Finance / Gouv.</w:t>
            </w:r>
          </w:p>
        </w:tc>
        <w:tc>
          <w:tcPr>
            <w:tcW w:w="3324" w:type="dxa"/>
          </w:tcPr>
          <w:p w14:paraId="3A2C0C78" w14:textId="77777777" w:rsidR="00A72875" w:rsidRPr="00053312" w:rsidRDefault="00000000">
            <w:pPr>
              <w:rPr>
                <w:rFonts w:ascii="Arial" w:hAnsi="Arial" w:cs="Arial"/>
                <w:lang w:val="fr-FR"/>
              </w:rPr>
            </w:pPr>
            <w:r w:rsidRPr="00053312">
              <w:rPr>
                <w:rFonts w:ascii="Arial" w:hAnsi="Arial" w:cs="Arial"/>
                <w:sz w:val="16"/>
                <w:lang w:val="fr-FR"/>
              </w:rPr>
              <w:t xml:space="preserve">Facturation, Paie, Équipements, Pilotage, </w:t>
            </w:r>
            <w:proofErr w:type="spellStart"/>
            <w:r w:rsidRPr="00053312">
              <w:rPr>
                <w:rFonts w:ascii="Arial" w:hAnsi="Arial" w:cs="Arial"/>
                <w:sz w:val="16"/>
                <w:lang w:val="fr-FR"/>
              </w:rPr>
              <w:t>Reporting</w:t>
            </w:r>
            <w:proofErr w:type="spellEnd"/>
            <w:r w:rsidRPr="00053312">
              <w:rPr>
                <w:rFonts w:ascii="Arial" w:hAnsi="Arial" w:cs="Arial"/>
                <w:sz w:val="16"/>
                <w:lang w:val="fr-FR"/>
              </w:rPr>
              <w:t>, Audit</w:t>
            </w:r>
          </w:p>
        </w:tc>
        <w:tc>
          <w:tcPr>
            <w:tcW w:w="3324" w:type="dxa"/>
          </w:tcPr>
          <w:p w14:paraId="46E72B5D" w14:textId="77777777" w:rsidR="00A72875" w:rsidRPr="00053312" w:rsidRDefault="00000000">
            <w:pPr>
              <w:rPr>
                <w:rFonts w:ascii="Arial" w:hAnsi="Arial" w:cs="Arial"/>
              </w:rPr>
            </w:pPr>
            <w:r w:rsidRPr="00053312">
              <w:rPr>
                <w:rFonts w:ascii="Arial" w:hAnsi="Arial" w:cs="Arial"/>
                <w:sz w:val="16"/>
              </w:rPr>
              <w:t xml:space="preserve">Cash-flow + </w:t>
            </w:r>
            <w:proofErr w:type="spellStart"/>
            <w:r w:rsidRPr="00053312">
              <w:rPr>
                <w:rFonts w:ascii="Arial" w:hAnsi="Arial" w:cs="Arial"/>
                <w:sz w:val="16"/>
              </w:rPr>
              <w:t>conformité</w:t>
            </w:r>
            <w:proofErr w:type="spellEnd"/>
          </w:p>
        </w:tc>
      </w:tr>
    </w:tbl>
    <w:p w14:paraId="3EA78A58" w14:textId="12CEEAE6" w:rsidR="00A72875" w:rsidRPr="00053312" w:rsidRDefault="00A72875">
      <w:pPr>
        <w:rPr>
          <w:rFonts w:ascii="Arial" w:hAnsi="Arial" w:cs="Arial"/>
        </w:rPr>
      </w:pPr>
    </w:p>
    <w:p w14:paraId="3C732E6E" w14:textId="179F1E0E" w:rsidR="00A72875" w:rsidRPr="00053312" w:rsidRDefault="00A45C99">
      <w:pPr>
        <w:pStyle w:val="Titre1"/>
        <w:rPr>
          <w:rFonts w:ascii="Arial" w:hAnsi="Arial" w:cs="Arial"/>
        </w:rPr>
      </w:pPr>
      <w:r>
        <w:rPr>
          <w:rFonts w:ascii="Arial" w:hAnsi="Arial" w:cs="Arial"/>
        </w:rPr>
        <w:t>2</w:t>
      </w:r>
      <w:r w:rsidR="00000000" w:rsidRPr="00053312">
        <w:rPr>
          <w:rFonts w:ascii="Arial" w:hAnsi="Arial" w:cs="Arial"/>
        </w:rPr>
        <w:t>. Catalogue des 17 processus</w:t>
      </w:r>
    </w:p>
    <w:tbl>
      <w:tblPr>
        <w:tblStyle w:val="Grilledutableau"/>
        <w:tblW w:w="5000" w:type="pct"/>
        <w:tblLook w:val="04A0" w:firstRow="1" w:lastRow="0" w:firstColumn="1" w:lastColumn="0" w:noHBand="0" w:noVBand="1"/>
      </w:tblPr>
      <w:tblGrid>
        <w:gridCol w:w="5094"/>
        <w:gridCol w:w="5094"/>
      </w:tblGrid>
      <w:tr w:rsidR="00CD3573" w:rsidRPr="00053312" w14:paraId="0258CD9D" w14:textId="77777777" w:rsidTr="00CD3573">
        <w:tc>
          <w:tcPr>
            <w:tcW w:w="2500" w:type="pct"/>
            <w:shd w:val="clear" w:color="auto" w:fill="145A86"/>
          </w:tcPr>
          <w:p w14:paraId="29C91159" w14:textId="77777777" w:rsidR="00CD3573" w:rsidRPr="00053312" w:rsidRDefault="00CD3573">
            <w:pPr>
              <w:rPr>
                <w:rFonts w:ascii="Arial" w:hAnsi="Arial" w:cs="Arial"/>
              </w:rPr>
            </w:pPr>
            <w:r w:rsidRPr="00053312">
              <w:rPr>
                <w:rFonts w:ascii="Arial" w:hAnsi="Arial" w:cs="Arial"/>
                <w:b/>
                <w:color w:val="FFFFFF"/>
                <w:sz w:val="16"/>
              </w:rPr>
              <w:t>N°</w:t>
            </w:r>
          </w:p>
        </w:tc>
        <w:tc>
          <w:tcPr>
            <w:tcW w:w="2500" w:type="pct"/>
            <w:shd w:val="clear" w:color="auto" w:fill="145A86"/>
          </w:tcPr>
          <w:p w14:paraId="21AB3F94" w14:textId="77777777" w:rsidR="00CD3573" w:rsidRPr="00053312" w:rsidRDefault="00CD3573">
            <w:pPr>
              <w:rPr>
                <w:rFonts w:ascii="Arial" w:hAnsi="Arial" w:cs="Arial"/>
              </w:rPr>
            </w:pPr>
            <w:r w:rsidRPr="00053312">
              <w:rPr>
                <w:rFonts w:ascii="Arial" w:hAnsi="Arial" w:cs="Arial"/>
                <w:b/>
                <w:color w:val="FFFFFF"/>
                <w:sz w:val="16"/>
              </w:rPr>
              <w:t>Processus</w:t>
            </w:r>
          </w:p>
        </w:tc>
      </w:tr>
      <w:tr w:rsidR="00CD3573" w:rsidRPr="00053312" w14:paraId="438CDCD4" w14:textId="77777777" w:rsidTr="00CD3573">
        <w:tc>
          <w:tcPr>
            <w:tcW w:w="2500" w:type="pct"/>
          </w:tcPr>
          <w:p w14:paraId="23D4AD5E" w14:textId="77777777" w:rsidR="00CD3573" w:rsidRPr="00053312" w:rsidRDefault="00CD3573">
            <w:pPr>
              <w:rPr>
                <w:rFonts w:ascii="Arial" w:hAnsi="Arial" w:cs="Arial"/>
              </w:rPr>
            </w:pPr>
            <w:r w:rsidRPr="00053312">
              <w:rPr>
                <w:rFonts w:ascii="Arial" w:hAnsi="Arial" w:cs="Arial"/>
                <w:sz w:val="16"/>
              </w:rPr>
              <w:t>01</w:t>
            </w:r>
          </w:p>
        </w:tc>
        <w:tc>
          <w:tcPr>
            <w:tcW w:w="2500" w:type="pct"/>
          </w:tcPr>
          <w:p w14:paraId="310BC4DF" w14:textId="6914CD35" w:rsidR="00CD3573" w:rsidRPr="00053312" w:rsidRDefault="00CD3573">
            <w:pPr>
              <w:rPr>
                <w:rFonts w:ascii="Arial" w:hAnsi="Arial" w:cs="Arial"/>
              </w:rPr>
            </w:pPr>
            <w:r w:rsidRPr="00053312">
              <w:rPr>
                <w:rFonts w:ascii="Arial" w:hAnsi="Arial" w:cs="Arial"/>
                <w:sz w:val="16"/>
              </w:rPr>
              <w:t xml:space="preserve">Pilotage </w:t>
            </w:r>
            <w:proofErr w:type="spellStart"/>
            <w:r w:rsidRPr="00053312">
              <w:rPr>
                <w:rFonts w:ascii="Arial" w:hAnsi="Arial" w:cs="Arial"/>
                <w:sz w:val="16"/>
              </w:rPr>
              <w:t>entreprise</w:t>
            </w:r>
            <w:proofErr w:type="spellEnd"/>
          </w:p>
        </w:tc>
      </w:tr>
      <w:tr w:rsidR="00CD3573" w:rsidRPr="00053312" w14:paraId="71E52CBB" w14:textId="77777777" w:rsidTr="00CD3573">
        <w:tc>
          <w:tcPr>
            <w:tcW w:w="2500" w:type="pct"/>
            <w:shd w:val="clear" w:color="auto" w:fill="F2F7FB"/>
          </w:tcPr>
          <w:p w14:paraId="0E0091D4" w14:textId="77777777" w:rsidR="00CD3573" w:rsidRPr="00053312" w:rsidRDefault="00CD3573">
            <w:pPr>
              <w:rPr>
                <w:rFonts w:ascii="Arial" w:hAnsi="Arial" w:cs="Arial"/>
              </w:rPr>
            </w:pPr>
            <w:r w:rsidRPr="00053312">
              <w:rPr>
                <w:rFonts w:ascii="Arial" w:hAnsi="Arial" w:cs="Arial"/>
                <w:sz w:val="16"/>
              </w:rPr>
              <w:t>02</w:t>
            </w:r>
          </w:p>
        </w:tc>
        <w:tc>
          <w:tcPr>
            <w:tcW w:w="2500" w:type="pct"/>
            <w:shd w:val="clear" w:color="auto" w:fill="F2F7FB"/>
          </w:tcPr>
          <w:p w14:paraId="46E71934" w14:textId="5E11600A" w:rsidR="00CD3573" w:rsidRPr="00053312" w:rsidRDefault="00CD3573">
            <w:pPr>
              <w:rPr>
                <w:rFonts w:ascii="Arial" w:hAnsi="Arial" w:cs="Arial"/>
              </w:rPr>
            </w:pPr>
            <w:r w:rsidRPr="00053312">
              <w:rPr>
                <w:rFonts w:ascii="Arial" w:hAnsi="Arial" w:cs="Arial"/>
                <w:sz w:val="16"/>
              </w:rPr>
              <w:t>Prospection client</w:t>
            </w:r>
          </w:p>
        </w:tc>
      </w:tr>
      <w:tr w:rsidR="00CD3573" w:rsidRPr="00053312" w14:paraId="7009D817" w14:textId="77777777" w:rsidTr="00CD3573">
        <w:tc>
          <w:tcPr>
            <w:tcW w:w="2500" w:type="pct"/>
          </w:tcPr>
          <w:p w14:paraId="7FF205CE" w14:textId="77777777" w:rsidR="00CD3573" w:rsidRPr="00053312" w:rsidRDefault="00CD3573">
            <w:pPr>
              <w:rPr>
                <w:rFonts w:ascii="Arial" w:hAnsi="Arial" w:cs="Arial"/>
              </w:rPr>
            </w:pPr>
            <w:r w:rsidRPr="00053312">
              <w:rPr>
                <w:rFonts w:ascii="Arial" w:hAnsi="Arial" w:cs="Arial"/>
                <w:sz w:val="16"/>
              </w:rPr>
              <w:t>03</w:t>
            </w:r>
          </w:p>
        </w:tc>
        <w:tc>
          <w:tcPr>
            <w:tcW w:w="2500" w:type="pct"/>
          </w:tcPr>
          <w:p w14:paraId="02D5A40E" w14:textId="5B9E4E27" w:rsidR="00CD3573" w:rsidRPr="00053312" w:rsidRDefault="00CD3573">
            <w:pPr>
              <w:rPr>
                <w:rFonts w:ascii="Arial" w:hAnsi="Arial" w:cs="Arial"/>
              </w:rPr>
            </w:pPr>
            <w:proofErr w:type="spellStart"/>
            <w:r w:rsidRPr="00053312">
              <w:rPr>
                <w:rFonts w:ascii="Arial" w:hAnsi="Arial" w:cs="Arial"/>
                <w:sz w:val="16"/>
              </w:rPr>
              <w:t>Contractualisation</w:t>
            </w:r>
            <w:proofErr w:type="spellEnd"/>
            <w:r w:rsidRPr="00053312">
              <w:rPr>
                <w:rFonts w:ascii="Arial" w:hAnsi="Arial" w:cs="Arial"/>
                <w:sz w:val="16"/>
              </w:rPr>
              <w:t xml:space="preserve"> client</w:t>
            </w:r>
          </w:p>
        </w:tc>
      </w:tr>
      <w:tr w:rsidR="00CD3573" w:rsidRPr="00053312" w14:paraId="4EDDB1AA" w14:textId="77777777" w:rsidTr="00CD3573">
        <w:tc>
          <w:tcPr>
            <w:tcW w:w="2500" w:type="pct"/>
            <w:shd w:val="clear" w:color="auto" w:fill="F2F7FB"/>
          </w:tcPr>
          <w:p w14:paraId="44B3DC3F" w14:textId="77777777" w:rsidR="00CD3573" w:rsidRPr="00053312" w:rsidRDefault="00CD3573">
            <w:pPr>
              <w:rPr>
                <w:rFonts w:ascii="Arial" w:hAnsi="Arial" w:cs="Arial"/>
              </w:rPr>
            </w:pPr>
            <w:r w:rsidRPr="00053312">
              <w:rPr>
                <w:rFonts w:ascii="Arial" w:hAnsi="Arial" w:cs="Arial"/>
                <w:sz w:val="16"/>
              </w:rPr>
              <w:t>04</w:t>
            </w:r>
          </w:p>
        </w:tc>
        <w:tc>
          <w:tcPr>
            <w:tcW w:w="2500" w:type="pct"/>
            <w:shd w:val="clear" w:color="auto" w:fill="F2F7FB"/>
          </w:tcPr>
          <w:p w14:paraId="43153A53" w14:textId="632904EF" w:rsidR="00CD3573" w:rsidRPr="00053312" w:rsidRDefault="00CD3573">
            <w:pPr>
              <w:rPr>
                <w:rFonts w:ascii="Arial" w:hAnsi="Arial" w:cs="Arial"/>
                <w:lang w:val="fr-FR"/>
              </w:rPr>
            </w:pPr>
            <w:r w:rsidRPr="00053312">
              <w:rPr>
                <w:rFonts w:ascii="Arial" w:hAnsi="Arial" w:cs="Arial"/>
                <w:sz w:val="16"/>
                <w:lang w:val="fr-FR"/>
              </w:rPr>
              <w:t>Création de site</w:t>
            </w:r>
          </w:p>
        </w:tc>
      </w:tr>
      <w:tr w:rsidR="00CD3573" w:rsidRPr="00053312" w14:paraId="2FE287D3" w14:textId="77777777" w:rsidTr="00CD3573">
        <w:tc>
          <w:tcPr>
            <w:tcW w:w="2500" w:type="pct"/>
          </w:tcPr>
          <w:p w14:paraId="29F5A6F8" w14:textId="77777777" w:rsidR="00CD3573" w:rsidRPr="00053312" w:rsidRDefault="00CD3573">
            <w:pPr>
              <w:rPr>
                <w:rFonts w:ascii="Arial" w:hAnsi="Arial" w:cs="Arial"/>
              </w:rPr>
            </w:pPr>
            <w:r w:rsidRPr="00053312">
              <w:rPr>
                <w:rFonts w:ascii="Arial" w:hAnsi="Arial" w:cs="Arial"/>
                <w:sz w:val="16"/>
              </w:rPr>
              <w:t>05</w:t>
            </w:r>
          </w:p>
        </w:tc>
        <w:tc>
          <w:tcPr>
            <w:tcW w:w="2500" w:type="pct"/>
          </w:tcPr>
          <w:p w14:paraId="50133443" w14:textId="37AF2BB4" w:rsidR="00CD3573" w:rsidRPr="00053312" w:rsidRDefault="00CD3573">
            <w:pPr>
              <w:rPr>
                <w:rFonts w:ascii="Arial" w:hAnsi="Arial" w:cs="Arial"/>
              </w:rPr>
            </w:pPr>
            <w:proofErr w:type="spellStart"/>
            <w:r w:rsidRPr="00053312">
              <w:rPr>
                <w:rFonts w:ascii="Arial" w:hAnsi="Arial" w:cs="Arial"/>
                <w:sz w:val="16"/>
              </w:rPr>
              <w:t>Recrutement</w:t>
            </w:r>
            <w:proofErr w:type="spellEnd"/>
            <w:r w:rsidRPr="00053312">
              <w:rPr>
                <w:rFonts w:ascii="Arial" w:hAnsi="Arial" w:cs="Arial"/>
                <w:sz w:val="16"/>
              </w:rPr>
              <w:t xml:space="preserve"> agent</w:t>
            </w:r>
          </w:p>
        </w:tc>
      </w:tr>
      <w:tr w:rsidR="00CD3573" w:rsidRPr="00053312" w14:paraId="5159FB6B" w14:textId="77777777" w:rsidTr="00CD3573">
        <w:tc>
          <w:tcPr>
            <w:tcW w:w="2500" w:type="pct"/>
            <w:shd w:val="clear" w:color="auto" w:fill="F2F7FB"/>
          </w:tcPr>
          <w:p w14:paraId="20817CFA" w14:textId="77777777" w:rsidR="00CD3573" w:rsidRPr="00053312" w:rsidRDefault="00CD3573">
            <w:pPr>
              <w:rPr>
                <w:rFonts w:ascii="Arial" w:hAnsi="Arial" w:cs="Arial"/>
              </w:rPr>
            </w:pPr>
            <w:r w:rsidRPr="00053312">
              <w:rPr>
                <w:rFonts w:ascii="Arial" w:hAnsi="Arial" w:cs="Arial"/>
                <w:sz w:val="16"/>
              </w:rPr>
              <w:t>06</w:t>
            </w:r>
          </w:p>
        </w:tc>
        <w:tc>
          <w:tcPr>
            <w:tcW w:w="2500" w:type="pct"/>
            <w:shd w:val="clear" w:color="auto" w:fill="F2F7FB"/>
          </w:tcPr>
          <w:p w14:paraId="22A435B3" w14:textId="562C5AED" w:rsidR="00CD3573" w:rsidRPr="00053312" w:rsidRDefault="00CD3573">
            <w:pPr>
              <w:rPr>
                <w:rFonts w:ascii="Arial" w:hAnsi="Arial" w:cs="Arial"/>
              </w:rPr>
            </w:pPr>
            <w:r w:rsidRPr="00053312">
              <w:rPr>
                <w:rFonts w:ascii="Arial" w:hAnsi="Arial" w:cs="Arial"/>
                <w:sz w:val="16"/>
              </w:rPr>
              <w:t>Affectation agent</w:t>
            </w:r>
          </w:p>
        </w:tc>
      </w:tr>
      <w:tr w:rsidR="00CD3573" w:rsidRPr="00053312" w14:paraId="66D0146E" w14:textId="77777777" w:rsidTr="00CD3573">
        <w:tc>
          <w:tcPr>
            <w:tcW w:w="2500" w:type="pct"/>
          </w:tcPr>
          <w:p w14:paraId="040F2977" w14:textId="77777777" w:rsidR="00CD3573" w:rsidRPr="00053312" w:rsidRDefault="00CD3573">
            <w:pPr>
              <w:rPr>
                <w:rFonts w:ascii="Arial" w:hAnsi="Arial" w:cs="Arial"/>
              </w:rPr>
            </w:pPr>
            <w:r w:rsidRPr="00053312">
              <w:rPr>
                <w:rFonts w:ascii="Arial" w:hAnsi="Arial" w:cs="Arial"/>
                <w:sz w:val="16"/>
              </w:rPr>
              <w:t>07</w:t>
            </w:r>
          </w:p>
        </w:tc>
        <w:tc>
          <w:tcPr>
            <w:tcW w:w="2500" w:type="pct"/>
          </w:tcPr>
          <w:p w14:paraId="54B67BCB" w14:textId="4E50BF73" w:rsidR="00CD3573" w:rsidRPr="00053312" w:rsidRDefault="00CD3573">
            <w:pPr>
              <w:rPr>
                <w:rFonts w:ascii="Arial" w:hAnsi="Arial" w:cs="Arial"/>
              </w:rPr>
            </w:pPr>
            <w:proofErr w:type="spellStart"/>
            <w:r w:rsidRPr="00053312">
              <w:rPr>
                <w:rFonts w:ascii="Arial" w:hAnsi="Arial" w:cs="Arial"/>
                <w:sz w:val="16"/>
              </w:rPr>
              <w:t>Remplacement</w:t>
            </w:r>
            <w:proofErr w:type="spellEnd"/>
            <w:r w:rsidRPr="00053312">
              <w:rPr>
                <w:rFonts w:ascii="Arial" w:hAnsi="Arial" w:cs="Arial"/>
                <w:sz w:val="16"/>
              </w:rPr>
              <w:t xml:space="preserve"> </w:t>
            </w:r>
            <w:proofErr w:type="spellStart"/>
            <w:r w:rsidRPr="00053312">
              <w:rPr>
                <w:rFonts w:ascii="Arial" w:hAnsi="Arial" w:cs="Arial"/>
                <w:sz w:val="16"/>
              </w:rPr>
              <w:t>d’agent</w:t>
            </w:r>
            <w:proofErr w:type="spellEnd"/>
          </w:p>
        </w:tc>
      </w:tr>
      <w:tr w:rsidR="00CD3573" w:rsidRPr="00053312" w14:paraId="4C593C29" w14:textId="77777777" w:rsidTr="00CD3573">
        <w:tc>
          <w:tcPr>
            <w:tcW w:w="2500" w:type="pct"/>
            <w:shd w:val="clear" w:color="auto" w:fill="F2F7FB"/>
          </w:tcPr>
          <w:p w14:paraId="57ACAE54" w14:textId="77777777" w:rsidR="00CD3573" w:rsidRPr="00053312" w:rsidRDefault="00CD3573">
            <w:pPr>
              <w:rPr>
                <w:rFonts w:ascii="Arial" w:hAnsi="Arial" w:cs="Arial"/>
              </w:rPr>
            </w:pPr>
            <w:r w:rsidRPr="00053312">
              <w:rPr>
                <w:rFonts w:ascii="Arial" w:hAnsi="Arial" w:cs="Arial"/>
                <w:sz w:val="16"/>
              </w:rPr>
              <w:t>08</w:t>
            </w:r>
          </w:p>
        </w:tc>
        <w:tc>
          <w:tcPr>
            <w:tcW w:w="2500" w:type="pct"/>
            <w:shd w:val="clear" w:color="auto" w:fill="F2F7FB"/>
          </w:tcPr>
          <w:p w14:paraId="16A8BBB6" w14:textId="0ACD79BE" w:rsidR="00CD3573" w:rsidRPr="00053312" w:rsidRDefault="00CD3573">
            <w:pPr>
              <w:rPr>
                <w:rFonts w:ascii="Arial" w:hAnsi="Arial" w:cs="Arial"/>
              </w:rPr>
            </w:pPr>
            <w:proofErr w:type="spellStart"/>
            <w:r w:rsidRPr="00053312">
              <w:rPr>
                <w:rFonts w:ascii="Arial" w:hAnsi="Arial" w:cs="Arial"/>
                <w:sz w:val="16"/>
              </w:rPr>
              <w:t>Prise</w:t>
            </w:r>
            <w:proofErr w:type="spellEnd"/>
            <w:r w:rsidRPr="00053312">
              <w:rPr>
                <w:rFonts w:ascii="Arial" w:hAnsi="Arial" w:cs="Arial"/>
                <w:sz w:val="16"/>
              </w:rPr>
              <w:t xml:space="preserve"> de service</w:t>
            </w:r>
          </w:p>
        </w:tc>
      </w:tr>
      <w:tr w:rsidR="00CD3573" w:rsidRPr="00053312" w14:paraId="60D62327" w14:textId="77777777" w:rsidTr="00CD3573">
        <w:tc>
          <w:tcPr>
            <w:tcW w:w="2500" w:type="pct"/>
          </w:tcPr>
          <w:p w14:paraId="1665DD2B" w14:textId="77777777" w:rsidR="00CD3573" w:rsidRPr="00053312" w:rsidRDefault="00CD3573">
            <w:pPr>
              <w:rPr>
                <w:rFonts w:ascii="Arial" w:hAnsi="Arial" w:cs="Arial"/>
              </w:rPr>
            </w:pPr>
            <w:r w:rsidRPr="00053312">
              <w:rPr>
                <w:rFonts w:ascii="Arial" w:hAnsi="Arial" w:cs="Arial"/>
                <w:sz w:val="16"/>
              </w:rPr>
              <w:t>09</w:t>
            </w:r>
          </w:p>
        </w:tc>
        <w:tc>
          <w:tcPr>
            <w:tcW w:w="2500" w:type="pct"/>
          </w:tcPr>
          <w:p w14:paraId="5CE28027" w14:textId="07C43522" w:rsidR="00CD3573" w:rsidRPr="00053312" w:rsidRDefault="00CD3573">
            <w:pPr>
              <w:rPr>
                <w:rFonts w:ascii="Arial" w:hAnsi="Arial" w:cs="Arial"/>
              </w:rPr>
            </w:pPr>
            <w:proofErr w:type="spellStart"/>
            <w:r w:rsidRPr="00053312">
              <w:rPr>
                <w:rFonts w:ascii="Arial" w:hAnsi="Arial" w:cs="Arial"/>
                <w:sz w:val="16"/>
              </w:rPr>
              <w:t>Pointage</w:t>
            </w:r>
            <w:proofErr w:type="spellEnd"/>
            <w:r w:rsidRPr="00053312">
              <w:rPr>
                <w:rFonts w:ascii="Arial" w:hAnsi="Arial" w:cs="Arial"/>
                <w:sz w:val="16"/>
              </w:rPr>
              <w:t xml:space="preserve"> </w:t>
            </w:r>
            <w:proofErr w:type="spellStart"/>
            <w:r w:rsidRPr="00053312">
              <w:rPr>
                <w:rFonts w:ascii="Arial" w:hAnsi="Arial" w:cs="Arial"/>
                <w:sz w:val="16"/>
              </w:rPr>
              <w:t>présence</w:t>
            </w:r>
            <w:proofErr w:type="spellEnd"/>
          </w:p>
        </w:tc>
      </w:tr>
      <w:tr w:rsidR="00CD3573" w:rsidRPr="00053312" w14:paraId="3B829E64" w14:textId="77777777" w:rsidTr="00CD3573">
        <w:tc>
          <w:tcPr>
            <w:tcW w:w="2500" w:type="pct"/>
            <w:shd w:val="clear" w:color="auto" w:fill="F2F7FB"/>
          </w:tcPr>
          <w:p w14:paraId="120F6B1C" w14:textId="77777777" w:rsidR="00CD3573" w:rsidRPr="00053312" w:rsidRDefault="00CD3573">
            <w:pPr>
              <w:rPr>
                <w:rFonts w:ascii="Arial" w:hAnsi="Arial" w:cs="Arial"/>
              </w:rPr>
            </w:pPr>
            <w:r w:rsidRPr="00053312">
              <w:rPr>
                <w:rFonts w:ascii="Arial" w:hAnsi="Arial" w:cs="Arial"/>
                <w:sz w:val="16"/>
              </w:rPr>
              <w:t>10</w:t>
            </w:r>
          </w:p>
        </w:tc>
        <w:tc>
          <w:tcPr>
            <w:tcW w:w="2500" w:type="pct"/>
            <w:shd w:val="clear" w:color="auto" w:fill="F2F7FB"/>
          </w:tcPr>
          <w:p w14:paraId="748CBFC6" w14:textId="0D371B4B" w:rsidR="00CD3573" w:rsidRPr="00053312" w:rsidRDefault="00CD3573">
            <w:pPr>
              <w:rPr>
                <w:rFonts w:ascii="Arial" w:hAnsi="Arial" w:cs="Arial"/>
              </w:rPr>
            </w:pPr>
            <w:r w:rsidRPr="00053312">
              <w:rPr>
                <w:rFonts w:ascii="Arial" w:hAnsi="Arial" w:cs="Arial"/>
                <w:sz w:val="16"/>
              </w:rPr>
              <w:t>Gestion des rondes</w:t>
            </w:r>
          </w:p>
        </w:tc>
      </w:tr>
      <w:tr w:rsidR="00CD3573" w:rsidRPr="00053312" w14:paraId="25F329CA" w14:textId="77777777" w:rsidTr="00CD3573">
        <w:tc>
          <w:tcPr>
            <w:tcW w:w="2500" w:type="pct"/>
          </w:tcPr>
          <w:p w14:paraId="1D034589" w14:textId="77777777" w:rsidR="00CD3573" w:rsidRPr="00053312" w:rsidRDefault="00CD3573">
            <w:pPr>
              <w:rPr>
                <w:rFonts w:ascii="Arial" w:hAnsi="Arial" w:cs="Arial"/>
              </w:rPr>
            </w:pPr>
            <w:r w:rsidRPr="00053312">
              <w:rPr>
                <w:rFonts w:ascii="Arial" w:hAnsi="Arial" w:cs="Arial"/>
                <w:sz w:val="16"/>
              </w:rPr>
              <w:t>11</w:t>
            </w:r>
          </w:p>
        </w:tc>
        <w:tc>
          <w:tcPr>
            <w:tcW w:w="2500" w:type="pct"/>
          </w:tcPr>
          <w:p w14:paraId="218F5F21" w14:textId="161EB9BB" w:rsidR="00CD3573" w:rsidRPr="00053312" w:rsidRDefault="00CD3573">
            <w:pPr>
              <w:rPr>
                <w:rFonts w:ascii="Arial" w:hAnsi="Arial" w:cs="Arial"/>
              </w:rPr>
            </w:pPr>
            <w:proofErr w:type="spellStart"/>
            <w:r w:rsidRPr="00053312">
              <w:rPr>
                <w:rFonts w:ascii="Arial" w:hAnsi="Arial" w:cs="Arial"/>
                <w:sz w:val="16"/>
              </w:rPr>
              <w:t>Déclaration</w:t>
            </w:r>
            <w:proofErr w:type="spellEnd"/>
            <w:r w:rsidRPr="00053312">
              <w:rPr>
                <w:rFonts w:ascii="Arial" w:hAnsi="Arial" w:cs="Arial"/>
                <w:sz w:val="16"/>
              </w:rPr>
              <w:t xml:space="preserve"> </w:t>
            </w:r>
            <w:proofErr w:type="spellStart"/>
            <w:r w:rsidRPr="00053312">
              <w:rPr>
                <w:rFonts w:ascii="Arial" w:hAnsi="Arial" w:cs="Arial"/>
                <w:sz w:val="16"/>
              </w:rPr>
              <w:t>d’incident</w:t>
            </w:r>
            <w:proofErr w:type="spellEnd"/>
          </w:p>
        </w:tc>
      </w:tr>
      <w:tr w:rsidR="00CD3573" w:rsidRPr="00053312" w14:paraId="59EFB131" w14:textId="77777777" w:rsidTr="00CD3573">
        <w:tc>
          <w:tcPr>
            <w:tcW w:w="2500" w:type="pct"/>
            <w:shd w:val="clear" w:color="auto" w:fill="F2F7FB"/>
          </w:tcPr>
          <w:p w14:paraId="7C96E3ED" w14:textId="77777777" w:rsidR="00CD3573" w:rsidRPr="00053312" w:rsidRDefault="00CD3573">
            <w:pPr>
              <w:rPr>
                <w:rFonts w:ascii="Arial" w:hAnsi="Arial" w:cs="Arial"/>
              </w:rPr>
            </w:pPr>
            <w:r w:rsidRPr="00053312">
              <w:rPr>
                <w:rFonts w:ascii="Arial" w:hAnsi="Arial" w:cs="Arial"/>
                <w:sz w:val="16"/>
              </w:rPr>
              <w:t>12</w:t>
            </w:r>
          </w:p>
        </w:tc>
        <w:tc>
          <w:tcPr>
            <w:tcW w:w="2500" w:type="pct"/>
            <w:shd w:val="clear" w:color="auto" w:fill="F2F7FB"/>
          </w:tcPr>
          <w:p w14:paraId="43B2E81E" w14:textId="33C7F83A" w:rsidR="00CD3573" w:rsidRPr="00053312" w:rsidRDefault="00CD3573">
            <w:pPr>
              <w:rPr>
                <w:rFonts w:ascii="Arial" w:hAnsi="Arial" w:cs="Arial"/>
              </w:rPr>
            </w:pPr>
            <w:r w:rsidRPr="00053312">
              <w:rPr>
                <w:rFonts w:ascii="Arial" w:hAnsi="Arial" w:cs="Arial"/>
                <w:sz w:val="16"/>
              </w:rPr>
              <w:t>Gestion des absences</w:t>
            </w:r>
          </w:p>
        </w:tc>
      </w:tr>
      <w:tr w:rsidR="00CD3573" w:rsidRPr="00053312" w14:paraId="53233E21" w14:textId="77777777" w:rsidTr="00CD3573">
        <w:tc>
          <w:tcPr>
            <w:tcW w:w="2500" w:type="pct"/>
          </w:tcPr>
          <w:p w14:paraId="5B6D8216" w14:textId="77777777" w:rsidR="00CD3573" w:rsidRPr="00053312" w:rsidRDefault="00CD3573">
            <w:pPr>
              <w:rPr>
                <w:rFonts w:ascii="Arial" w:hAnsi="Arial" w:cs="Arial"/>
              </w:rPr>
            </w:pPr>
            <w:r w:rsidRPr="00053312">
              <w:rPr>
                <w:rFonts w:ascii="Arial" w:hAnsi="Arial" w:cs="Arial"/>
                <w:sz w:val="16"/>
              </w:rPr>
              <w:t>13</w:t>
            </w:r>
          </w:p>
        </w:tc>
        <w:tc>
          <w:tcPr>
            <w:tcW w:w="2500" w:type="pct"/>
          </w:tcPr>
          <w:p w14:paraId="1324654E" w14:textId="198A92E1" w:rsidR="00CD3573" w:rsidRPr="00053312" w:rsidRDefault="00CD3573">
            <w:pPr>
              <w:rPr>
                <w:rFonts w:ascii="Arial" w:hAnsi="Arial" w:cs="Arial"/>
              </w:rPr>
            </w:pPr>
            <w:r w:rsidRPr="00053312">
              <w:rPr>
                <w:rFonts w:ascii="Arial" w:hAnsi="Arial" w:cs="Arial"/>
                <w:sz w:val="16"/>
              </w:rPr>
              <w:t xml:space="preserve">Gestion des </w:t>
            </w:r>
            <w:proofErr w:type="spellStart"/>
            <w:r w:rsidRPr="00053312">
              <w:rPr>
                <w:rFonts w:ascii="Arial" w:hAnsi="Arial" w:cs="Arial"/>
                <w:sz w:val="16"/>
              </w:rPr>
              <w:t>équipements</w:t>
            </w:r>
            <w:proofErr w:type="spellEnd"/>
          </w:p>
        </w:tc>
      </w:tr>
      <w:tr w:rsidR="00CD3573" w:rsidRPr="00053312" w14:paraId="3D69DFBA" w14:textId="77777777" w:rsidTr="00CD3573">
        <w:tc>
          <w:tcPr>
            <w:tcW w:w="2500" w:type="pct"/>
            <w:shd w:val="clear" w:color="auto" w:fill="F2F7FB"/>
          </w:tcPr>
          <w:p w14:paraId="0A1361B7" w14:textId="77777777" w:rsidR="00CD3573" w:rsidRPr="00053312" w:rsidRDefault="00CD3573">
            <w:pPr>
              <w:rPr>
                <w:rFonts w:ascii="Arial" w:hAnsi="Arial" w:cs="Arial"/>
              </w:rPr>
            </w:pPr>
            <w:r w:rsidRPr="00053312">
              <w:rPr>
                <w:rFonts w:ascii="Arial" w:hAnsi="Arial" w:cs="Arial"/>
                <w:sz w:val="16"/>
              </w:rPr>
              <w:t>14</w:t>
            </w:r>
          </w:p>
        </w:tc>
        <w:tc>
          <w:tcPr>
            <w:tcW w:w="2500" w:type="pct"/>
            <w:shd w:val="clear" w:color="auto" w:fill="F2F7FB"/>
          </w:tcPr>
          <w:p w14:paraId="24986846" w14:textId="743171FD" w:rsidR="00CD3573" w:rsidRPr="00053312" w:rsidRDefault="00CD3573">
            <w:pPr>
              <w:rPr>
                <w:rFonts w:ascii="Arial" w:hAnsi="Arial" w:cs="Arial"/>
              </w:rPr>
            </w:pPr>
            <w:proofErr w:type="spellStart"/>
            <w:r w:rsidRPr="00053312">
              <w:rPr>
                <w:rFonts w:ascii="Arial" w:hAnsi="Arial" w:cs="Arial"/>
                <w:sz w:val="16"/>
              </w:rPr>
              <w:t>Facturation</w:t>
            </w:r>
            <w:proofErr w:type="spellEnd"/>
          </w:p>
        </w:tc>
      </w:tr>
      <w:tr w:rsidR="00CD3573" w:rsidRPr="00053312" w14:paraId="2AC1837F" w14:textId="77777777" w:rsidTr="00CD3573">
        <w:tc>
          <w:tcPr>
            <w:tcW w:w="2500" w:type="pct"/>
          </w:tcPr>
          <w:p w14:paraId="21B8C301" w14:textId="77777777" w:rsidR="00CD3573" w:rsidRPr="00053312" w:rsidRDefault="00CD3573">
            <w:pPr>
              <w:rPr>
                <w:rFonts w:ascii="Arial" w:hAnsi="Arial" w:cs="Arial"/>
              </w:rPr>
            </w:pPr>
            <w:r w:rsidRPr="00053312">
              <w:rPr>
                <w:rFonts w:ascii="Arial" w:hAnsi="Arial" w:cs="Arial"/>
                <w:sz w:val="16"/>
              </w:rPr>
              <w:t>15</w:t>
            </w:r>
          </w:p>
        </w:tc>
        <w:tc>
          <w:tcPr>
            <w:tcW w:w="2500" w:type="pct"/>
          </w:tcPr>
          <w:p w14:paraId="481DCE6F" w14:textId="27EEF637" w:rsidR="00CD3573" w:rsidRPr="00053312" w:rsidRDefault="00CD3573">
            <w:pPr>
              <w:rPr>
                <w:rFonts w:ascii="Arial" w:hAnsi="Arial" w:cs="Arial"/>
              </w:rPr>
            </w:pPr>
            <w:r w:rsidRPr="00053312">
              <w:rPr>
                <w:rFonts w:ascii="Arial" w:hAnsi="Arial" w:cs="Arial"/>
                <w:sz w:val="16"/>
              </w:rPr>
              <w:t>Paiement des agents</w:t>
            </w:r>
          </w:p>
        </w:tc>
      </w:tr>
      <w:tr w:rsidR="00CD3573" w:rsidRPr="00053312" w14:paraId="731F7A40" w14:textId="77777777" w:rsidTr="00CD3573">
        <w:tc>
          <w:tcPr>
            <w:tcW w:w="2500" w:type="pct"/>
            <w:shd w:val="clear" w:color="auto" w:fill="F2F7FB"/>
          </w:tcPr>
          <w:p w14:paraId="5CDE67E4" w14:textId="77777777" w:rsidR="00CD3573" w:rsidRPr="00053312" w:rsidRDefault="00CD3573">
            <w:pPr>
              <w:rPr>
                <w:rFonts w:ascii="Arial" w:hAnsi="Arial" w:cs="Arial"/>
              </w:rPr>
            </w:pPr>
            <w:r w:rsidRPr="00053312">
              <w:rPr>
                <w:rFonts w:ascii="Arial" w:hAnsi="Arial" w:cs="Arial"/>
                <w:sz w:val="16"/>
              </w:rPr>
              <w:t>16</w:t>
            </w:r>
          </w:p>
        </w:tc>
        <w:tc>
          <w:tcPr>
            <w:tcW w:w="2500" w:type="pct"/>
            <w:shd w:val="clear" w:color="auto" w:fill="F2F7FB"/>
          </w:tcPr>
          <w:p w14:paraId="5B447DFA" w14:textId="156866D6" w:rsidR="00CD3573" w:rsidRPr="00053312" w:rsidRDefault="00CD3573">
            <w:pPr>
              <w:rPr>
                <w:rFonts w:ascii="Arial" w:hAnsi="Arial" w:cs="Arial"/>
              </w:rPr>
            </w:pPr>
            <w:r w:rsidRPr="00053312">
              <w:rPr>
                <w:rFonts w:ascii="Arial" w:hAnsi="Arial" w:cs="Arial"/>
                <w:sz w:val="16"/>
              </w:rPr>
              <w:t>Reporting</w:t>
            </w:r>
          </w:p>
        </w:tc>
      </w:tr>
      <w:tr w:rsidR="00CD3573" w:rsidRPr="00053312" w14:paraId="3AD5A77D" w14:textId="77777777" w:rsidTr="00CD3573">
        <w:tc>
          <w:tcPr>
            <w:tcW w:w="2500" w:type="pct"/>
          </w:tcPr>
          <w:p w14:paraId="19A1D8AC" w14:textId="77777777" w:rsidR="00CD3573" w:rsidRPr="00053312" w:rsidRDefault="00CD3573">
            <w:pPr>
              <w:rPr>
                <w:rFonts w:ascii="Arial" w:hAnsi="Arial" w:cs="Arial"/>
              </w:rPr>
            </w:pPr>
            <w:r w:rsidRPr="00053312">
              <w:rPr>
                <w:rFonts w:ascii="Arial" w:hAnsi="Arial" w:cs="Arial"/>
                <w:sz w:val="16"/>
              </w:rPr>
              <w:t>17</w:t>
            </w:r>
          </w:p>
        </w:tc>
        <w:tc>
          <w:tcPr>
            <w:tcW w:w="2500" w:type="pct"/>
          </w:tcPr>
          <w:p w14:paraId="7101F5DB" w14:textId="613DE4D3" w:rsidR="00CD3573" w:rsidRPr="00053312" w:rsidRDefault="00CD3573">
            <w:pPr>
              <w:rPr>
                <w:rFonts w:ascii="Arial" w:hAnsi="Arial" w:cs="Arial"/>
              </w:rPr>
            </w:pPr>
            <w:r w:rsidRPr="00053312">
              <w:rPr>
                <w:rFonts w:ascii="Arial" w:hAnsi="Arial" w:cs="Arial"/>
                <w:sz w:val="16"/>
              </w:rPr>
              <w:t>Audit</w:t>
            </w:r>
          </w:p>
        </w:tc>
      </w:tr>
    </w:tbl>
    <w:p w14:paraId="31872FC4" w14:textId="77777777" w:rsidR="00A72875" w:rsidRPr="00053312" w:rsidRDefault="00A72875">
      <w:pPr>
        <w:rPr>
          <w:rFonts w:ascii="Arial" w:hAnsi="Arial" w:cs="Arial"/>
        </w:rPr>
      </w:pPr>
    </w:p>
    <w:p w14:paraId="2A404560" w14:textId="77777777" w:rsidR="00A72875" w:rsidRPr="00053312" w:rsidRDefault="00000000">
      <w:pPr>
        <w:rPr>
          <w:rFonts w:ascii="Arial" w:hAnsi="Arial" w:cs="Arial"/>
        </w:rPr>
      </w:pPr>
      <w:r w:rsidRPr="00053312">
        <w:rPr>
          <w:rFonts w:ascii="Arial" w:hAnsi="Arial" w:cs="Arial"/>
        </w:rPr>
        <w:br w:type="page"/>
      </w:r>
    </w:p>
    <w:p w14:paraId="7EB23F2D" w14:textId="058E87D4" w:rsidR="00A72875" w:rsidRPr="008757C6" w:rsidRDefault="0060178D">
      <w:pPr>
        <w:pStyle w:val="Titre1"/>
        <w:rPr>
          <w:rFonts w:ascii="Arial" w:hAnsi="Arial" w:cs="Arial"/>
          <w:lang w:val="fr-FR"/>
        </w:rPr>
      </w:pPr>
      <w:r>
        <w:rPr>
          <w:rFonts w:ascii="Arial" w:hAnsi="Arial" w:cs="Arial"/>
        </w:rPr>
        <w:lastRenderedPageBreak/>
        <w:t>3</w:t>
      </w:r>
      <w:r w:rsidR="00000000" w:rsidRPr="008757C6">
        <w:rPr>
          <w:rFonts w:ascii="Arial" w:hAnsi="Arial" w:cs="Arial"/>
          <w:lang w:val="fr-FR"/>
        </w:rPr>
        <w:t>. Pilotage entreprise</w:t>
      </w:r>
    </w:p>
    <w:p w14:paraId="70606DC4"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3E5FF0D7" w14:textId="77777777" w:rsidR="00A72875" w:rsidRPr="00053312" w:rsidRDefault="00000000">
      <w:pPr>
        <w:rPr>
          <w:rFonts w:ascii="Arial" w:hAnsi="Arial" w:cs="Arial"/>
          <w:lang w:val="fr-FR"/>
        </w:rPr>
      </w:pPr>
      <w:r w:rsidRPr="00053312">
        <w:rPr>
          <w:rFonts w:ascii="Arial" w:hAnsi="Arial" w:cs="Arial"/>
          <w:sz w:val="20"/>
          <w:lang w:val="fr-FR"/>
        </w:rPr>
        <w:t>Pilotage entreprise — définition, suivi et arbitrage des objectifs stratégiques et opérationnels, budgets, indicateurs de performance (KPI), comités de direction et tableaux de bord, avec alertes SLA et boucles de décision.</w:t>
      </w:r>
    </w:p>
    <w:p w14:paraId="01A72CAB"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05695751" w14:textId="77777777" w:rsidR="00A72875" w:rsidRPr="00053312" w:rsidRDefault="00000000">
      <w:pPr>
        <w:rPr>
          <w:rFonts w:ascii="Arial" w:hAnsi="Arial" w:cs="Arial"/>
          <w:lang w:val="fr-FR"/>
        </w:rPr>
      </w:pPr>
      <w:r w:rsidRPr="00053312">
        <w:rPr>
          <w:rFonts w:ascii="Arial" w:hAnsi="Arial" w:cs="Arial"/>
          <w:sz w:val="20"/>
          <w:lang w:val="fr-FR"/>
        </w:rPr>
        <w:t>Permettre à la direction d’une agence de sécurité privée de :</w:t>
      </w:r>
    </w:p>
    <w:p w14:paraId="354784EF" w14:textId="781C59D0" w:rsidR="00A72875" w:rsidRPr="00053312" w:rsidRDefault="001A7C58">
      <w:pPr>
        <w:pStyle w:val="Listepuces"/>
        <w:rPr>
          <w:rFonts w:ascii="Arial" w:hAnsi="Arial" w:cs="Arial"/>
          <w:lang w:val="fr-FR"/>
        </w:rPr>
      </w:pPr>
      <w:r w:rsidRPr="00053312">
        <w:rPr>
          <w:rFonts w:ascii="Arial" w:hAnsi="Arial" w:cs="Arial"/>
          <w:sz w:val="20"/>
          <w:lang w:val="fr-FR"/>
        </w:rPr>
        <w:t>Fixer</w:t>
      </w:r>
      <w:r w:rsidR="00000000" w:rsidRPr="00053312">
        <w:rPr>
          <w:rFonts w:ascii="Arial" w:hAnsi="Arial" w:cs="Arial"/>
          <w:sz w:val="20"/>
          <w:lang w:val="fr-FR"/>
        </w:rPr>
        <w:t xml:space="preserve"> et diffuser des objectifs (chiffre d’affaires, couverture sites, taux d’occupation agents, qualité de service, conformité réglementaire) ;</w:t>
      </w:r>
    </w:p>
    <w:p w14:paraId="13C3A73E" w14:textId="29136D9C" w:rsidR="00A72875" w:rsidRPr="00053312" w:rsidRDefault="001A7C58">
      <w:pPr>
        <w:pStyle w:val="Listepuces"/>
        <w:rPr>
          <w:rFonts w:ascii="Arial" w:hAnsi="Arial" w:cs="Arial"/>
          <w:lang w:val="fr-FR"/>
        </w:rPr>
      </w:pPr>
      <w:r w:rsidRPr="00053312">
        <w:rPr>
          <w:rFonts w:ascii="Arial" w:hAnsi="Arial" w:cs="Arial"/>
          <w:sz w:val="20"/>
          <w:lang w:val="fr-FR"/>
        </w:rPr>
        <w:t>Allouer</w:t>
      </w:r>
      <w:r w:rsidR="00000000" w:rsidRPr="00053312">
        <w:rPr>
          <w:rFonts w:ascii="Arial" w:hAnsi="Arial" w:cs="Arial"/>
          <w:sz w:val="20"/>
          <w:lang w:val="fr-FR"/>
        </w:rPr>
        <w:t xml:space="preserve"> et suivre les budgets (masse salariale agents, équipements, formation, prospection) ;</w:t>
      </w:r>
    </w:p>
    <w:p w14:paraId="53F3A49D" w14:textId="3D695645" w:rsidR="00A72875" w:rsidRPr="00053312" w:rsidRDefault="001A7C58">
      <w:pPr>
        <w:pStyle w:val="Listepuces"/>
        <w:rPr>
          <w:rFonts w:ascii="Arial" w:hAnsi="Arial" w:cs="Arial"/>
          <w:lang w:val="fr-FR"/>
        </w:rPr>
      </w:pPr>
      <w:r w:rsidRPr="00053312">
        <w:rPr>
          <w:rFonts w:ascii="Arial" w:hAnsi="Arial" w:cs="Arial"/>
          <w:sz w:val="20"/>
          <w:lang w:val="fr-FR"/>
        </w:rPr>
        <w:t>Piloter</w:t>
      </w:r>
      <w:r w:rsidR="00000000" w:rsidRPr="00053312">
        <w:rPr>
          <w:rFonts w:ascii="Arial" w:hAnsi="Arial" w:cs="Arial"/>
          <w:sz w:val="20"/>
          <w:lang w:val="fr-FR"/>
        </w:rPr>
        <w:t xml:space="preserve"> les indicateurs métier en temps quasi réel via tableaux de bord ;</w:t>
      </w:r>
    </w:p>
    <w:p w14:paraId="44FF0E3D" w14:textId="08F75714" w:rsidR="00A72875" w:rsidRPr="00053312" w:rsidRDefault="001A7C58">
      <w:pPr>
        <w:pStyle w:val="Listepuces"/>
        <w:rPr>
          <w:rFonts w:ascii="Arial" w:hAnsi="Arial" w:cs="Arial"/>
          <w:lang w:val="fr-FR"/>
        </w:rPr>
      </w:pPr>
      <w:r w:rsidRPr="00053312">
        <w:rPr>
          <w:rFonts w:ascii="Arial" w:hAnsi="Arial" w:cs="Arial"/>
          <w:sz w:val="20"/>
          <w:lang w:val="fr-FR"/>
        </w:rPr>
        <w:t>Organiser</w:t>
      </w:r>
      <w:r w:rsidR="00000000" w:rsidRPr="00053312">
        <w:rPr>
          <w:rFonts w:ascii="Arial" w:hAnsi="Arial" w:cs="Arial"/>
          <w:sz w:val="20"/>
          <w:lang w:val="fr-FR"/>
        </w:rPr>
        <w:t xml:space="preserve"> des comités (hebdomadaires / mensuels / exceptionnels) avec compte-rendu et plans d’action ;</w:t>
      </w:r>
    </w:p>
    <w:p w14:paraId="3EF077BF" w14:textId="4A70F62F" w:rsidR="00A72875" w:rsidRPr="004023CB" w:rsidRDefault="001A7C58" w:rsidP="004023CB">
      <w:pPr>
        <w:pStyle w:val="Listepuces"/>
        <w:rPr>
          <w:rFonts w:ascii="Arial" w:hAnsi="Arial" w:cs="Arial"/>
          <w:lang w:val="fr-FR"/>
        </w:rPr>
      </w:pPr>
      <w:r w:rsidRPr="00053312">
        <w:rPr>
          <w:rFonts w:ascii="Arial" w:hAnsi="Arial" w:cs="Arial"/>
          <w:sz w:val="20"/>
          <w:lang w:val="fr-FR"/>
        </w:rPr>
        <w:t>Déclencher</w:t>
      </w:r>
      <w:r w:rsidR="00000000" w:rsidRPr="00053312">
        <w:rPr>
          <w:rFonts w:ascii="Arial" w:hAnsi="Arial" w:cs="Arial"/>
          <w:sz w:val="20"/>
          <w:lang w:val="fr-FR"/>
        </w:rPr>
        <w:t xml:space="preserve"> des alertes SLA (retard de facturation, sites non couverts, absences critiques, contrats en renouvellement) et engager les actions correctives.</w:t>
      </w:r>
    </w:p>
    <w:p w14:paraId="3E4497BA" w14:textId="04E9DBE4" w:rsidR="00A72875" w:rsidRPr="00053312" w:rsidRDefault="00E86809">
      <w:pPr>
        <w:pStyle w:val="Titre2"/>
        <w:rPr>
          <w:rFonts w:ascii="Arial" w:hAnsi="Arial" w:cs="Arial"/>
          <w:lang w:val="fr-FR"/>
        </w:rPr>
      </w:pPr>
      <w:r>
        <w:rPr>
          <w:rFonts w:ascii="Arial" w:hAnsi="Arial" w:cs="Arial"/>
          <w:lang w:val="fr-FR"/>
        </w:rPr>
        <w:t>3</w:t>
      </w:r>
      <w:r w:rsidR="00000000" w:rsidRPr="00053312">
        <w:rPr>
          <w:rFonts w:ascii="Arial" w:hAnsi="Arial" w:cs="Arial"/>
          <w:lang w:val="fr-FR"/>
        </w:rPr>
        <w:t>. Tableau des étapes</w:t>
      </w:r>
    </w:p>
    <w:tbl>
      <w:tblPr>
        <w:tblStyle w:val="Grilledutableau"/>
        <w:tblW w:w="5000" w:type="pct"/>
        <w:tblLook w:val="04A0" w:firstRow="1" w:lastRow="0" w:firstColumn="1" w:lastColumn="0" w:noHBand="0" w:noVBand="1"/>
      </w:tblPr>
      <w:tblGrid>
        <w:gridCol w:w="3242"/>
        <w:gridCol w:w="3476"/>
        <w:gridCol w:w="3470"/>
      </w:tblGrid>
      <w:tr w:rsidR="00462AF2" w:rsidRPr="00053312" w14:paraId="692CAC7C" w14:textId="77777777" w:rsidTr="00462AF2">
        <w:tc>
          <w:tcPr>
            <w:tcW w:w="1591" w:type="pct"/>
            <w:shd w:val="clear" w:color="auto" w:fill="145A86"/>
          </w:tcPr>
          <w:p w14:paraId="687D8007" w14:textId="77777777" w:rsidR="00462AF2" w:rsidRPr="00053312" w:rsidRDefault="00462AF2">
            <w:pPr>
              <w:rPr>
                <w:rFonts w:ascii="Arial" w:hAnsi="Arial" w:cs="Arial"/>
              </w:rPr>
            </w:pPr>
            <w:r w:rsidRPr="00053312">
              <w:rPr>
                <w:rFonts w:ascii="Arial" w:hAnsi="Arial" w:cs="Arial"/>
                <w:b/>
                <w:color w:val="FFFFFF"/>
                <w:sz w:val="16"/>
              </w:rPr>
              <w:t>N°</w:t>
            </w:r>
          </w:p>
        </w:tc>
        <w:tc>
          <w:tcPr>
            <w:tcW w:w="1706" w:type="pct"/>
            <w:shd w:val="clear" w:color="auto" w:fill="145A86"/>
          </w:tcPr>
          <w:p w14:paraId="31A574FF" w14:textId="77777777" w:rsidR="00462AF2" w:rsidRPr="00053312" w:rsidRDefault="00462AF2">
            <w:pPr>
              <w:rPr>
                <w:rFonts w:ascii="Arial" w:hAnsi="Arial" w:cs="Arial"/>
              </w:rPr>
            </w:pPr>
            <w:r w:rsidRPr="00053312">
              <w:rPr>
                <w:rFonts w:ascii="Arial" w:hAnsi="Arial" w:cs="Arial"/>
                <w:b/>
                <w:color w:val="FFFFFF"/>
                <w:sz w:val="16"/>
              </w:rPr>
              <w:t>Activité</w:t>
            </w:r>
          </w:p>
        </w:tc>
        <w:tc>
          <w:tcPr>
            <w:tcW w:w="1703" w:type="pct"/>
            <w:shd w:val="clear" w:color="auto" w:fill="145A86"/>
          </w:tcPr>
          <w:p w14:paraId="3386160E" w14:textId="77777777" w:rsidR="00462AF2" w:rsidRPr="00053312" w:rsidRDefault="00462AF2">
            <w:pPr>
              <w:rPr>
                <w:rFonts w:ascii="Arial" w:hAnsi="Arial" w:cs="Arial"/>
              </w:rPr>
            </w:pPr>
            <w:r w:rsidRPr="00053312">
              <w:rPr>
                <w:rFonts w:ascii="Arial" w:hAnsi="Arial" w:cs="Arial"/>
                <w:b/>
                <w:color w:val="FFFFFF"/>
                <w:sz w:val="16"/>
              </w:rPr>
              <w:t>Responsable</w:t>
            </w:r>
          </w:p>
        </w:tc>
      </w:tr>
      <w:tr w:rsidR="00462AF2" w:rsidRPr="00053312" w14:paraId="51050046" w14:textId="77777777" w:rsidTr="00462AF2">
        <w:tc>
          <w:tcPr>
            <w:tcW w:w="1591" w:type="pct"/>
          </w:tcPr>
          <w:p w14:paraId="71E20602" w14:textId="77777777" w:rsidR="00462AF2" w:rsidRPr="00053312" w:rsidRDefault="00462AF2">
            <w:pPr>
              <w:rPr>
                <w:rFonts w:ascii="Arial" w:hAnsi="Arial" w:cs="Arial"/>
              </w:rPr>
            </w:pPr>
            <w:r w:rsidRPr="00053312">
              <w:rPr>
                <w:rFonts w:ascii="Arial" w:hAnsi="Arial" w:cs="Arial"/>
                <w:sz w:val="16"/>
              </w:rPr>
              <w:t>1</w:t>
            </w:r>
          </w:p>
        </w:tc>
        <w:tc>
          <w:tcPr>
            <w:tcW w:w="1706" w:type="pct"/>
          </w:tcPr>
          <w:p w14:paraId="070D6953" w14:textId="77777777" w:rsidR="00462AF2" w:rsidRPr="00053312" w:rsidRDefault="00462AF2">
            <w:pPr>
              <w:rPr>
                <w:rFonts w:ascii="Arial" w:hAnsi="Arial" w:cs="Arial"/>
              </w:rPr>
            </w:pPr>
            <w:r w:rsidRPr="00053312">
              <w:rPr>
                <w:rFonts w:ascii="Arial" w:hAnsi="Arial" w:cs="Arial"/>
                <w:sz w:val="16"/>
              </w:rPr>
              <w:t>Créer cycle de pilotage</w:t>
            </w:r>
          </w:p>
        </w:tc>
        <w:tc>
          <w:tcPr>
            <w:tcW w:w="1703" w:type="pct"/>
          </w:tcPr>
          <w:p w14:paraId="288E4C87"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5B8E96AD" w14:textId="77777777" w:rsidTr="00462AF2">
        <w:tc>
          <w:tcPr>
            <w:tcW w:w="1591" w:type="pct"/>
            <w:shd w:val="clear" w:color="auto" w:fill="F2F7FB"/>
          </w:tcPr>
          <w:p w14:paraId="47E84EF4" w14:textId="77777777" w:rsidR="00462AF2" w:rsidRPr="00053312" w:rsidRDefault="00462AF2">
            <w:pPr>
              <w:rPr>
                <w:rFonts w:ascii="Arial" w:hAnsi="Arial" w:cs="Arial"/>
              </w:rPr>
            </w:pPr>
            <w:r w:rsidRPr="00053312">
              <w:rPr>
                <w:rFonts w:ascii="Arial" w:hAnsi="Arial" w:cs="Arial"/>
                <w:sz w:val="16"/>
              </w:rPr>
              <w:t>2</w:t>
            </w:r>
          </w:p>
        </w:tc>
        <w:tc>
          <w:tcPr>
            <w:tcW w:w="1706" w:type="pct"/>
            <w:shd w:val="clear" w:color="auto" w:fill="F2F7FB"/>
          </w:tcPr>
          <w:p w14:paraId="3629B218" w14:textId="18C790B9" w:rsidR="00462AF2" w:rsidRPr="00053312" w:rsidRDefault="00462AF2">
            <w:pPr>
              <w:rPr>
                <w:rFonts w:ascii="Arial" w:hAnsi="Arial" w:cs="Arial"/>
              </w:rPr>
            </w:pPr>
            <w:r w:rsidRPr="00053312">
              <w:rPr>
                <w:rFonts w:ascii="Arial" w:hAnsi="Arial" w:cs="Arial"/>
                <w:sz w:val="16"/>
              </w:rPr>
              <w:t>KPI initial</w:t>
            </w:r>
          </w:p>
        </w:tc>
        <w:tc>
          <w:tcPr>
            <w:tcW w:w="1703" w:type="pct"/>
            <w:shd w:val="clear" w:color="auto" w:fill="F2F7FB"/>
          </w:tcPr>
          <w:p w14:paraId="78A2192F"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242071A0" w14:textId="77777777" w:rsidTr="00462AF2">
        <w:tc>
          <w:tcPr>
            <w:tcW w:w="1591" w:type="pct"/>
          </w:tcPr>
          <w:p w14:paraId="08374092" w14:textId="77777777" w:rsidR="00462AF2" w:rsidRPr="00053312" w:rsidRDefault="00462AF2">
            <w:pPr>
              <w:rPr>
                <w:rFonts w:ascii="Arial" w:hAnsi="Arial" w:cs="Arial"/>
              </w:rPr>
            </w:pPr>
            <w:r w:rsidRPr="00053312">
              <w:rPr>
                <w:rFonts w:ascii="Arial" w:hAnsi="Arial" w:cs="Arial"/>
                <w:sz w:val="16"/>
              </w:rPr>
              <w:t>3</w:t>
            </w:r>
          </w:p>
        </w:tc>
        <w:tc>
          <w:tcPr>
            <w:tcW w:w="1706" w:type="pct"/>
          </w:tcPr>
          <w:p w14:paraId="4AB4D830" w14:textId="77777777" w:rsidR="00462AF2" w:rsidRPr="00053312" w:rsidRDefault="00462AF2">
            <w:pPr>
              <w:rPr>
                <w:rFonts w:ascii="Arial" w:hAnsi="Arial" w:cs="Arial"/>
              </w:rPr>
            </w:pPr>
            <w:r w:rsidRPr="00053312">
              <w:rPr>
                <w:rFonts w:ascii="Arial" w:hAnsi="Arial" w:cs="Arial"/>
                <w:sz w:val="16"/>
              </w:rPr>
              <w:t>Proposer objectifs commerciaux</w:t>
            </w:r>
          </w:p>
        </w:tc>
        <w:tc>
          <w:tcPr>
            <w:tcW w:w="1703" w:type="pct"/>
          </w:tcPr>
          <w:p w14:paraId="16D6774A" w14:textId="40E1AC8A" w:rsidR="00462AF2" w:rsidRPr="00053312" w:rsidRDefault="00462AF2">
            <w:pPr>
              <w:rPr>
                <w:rFonts w:ascii="Arial" w:hAnsi="Arial" w:cs="Arial"/>
              </w:rPr>
            </w:pPr>
            <w:r w:rsidRPr="00053312">
              <w:rPr>
                <w:rFonts w:ascii="Arial" w:hAnsi="Arial" w:cs="Arial"/>
                <w:sz w:val="16"/>
              </w:rPr>
              <w:t>Dir</w:t>
            </w:r>
            <w:r w:rsidR="00C83825">
              <w:rPr>
                <w:rFonts w:ascii="Arial" w:hAnsi="Arial" w:cs="Arial"/>
                <w:sz w:val="16"/>
              </w:rPr>
              <w:t>ecteur</w:t>
            </w:r>
            <w:r w:rsidRPr="00053312">
              <w:rPr>
                <w:rFonts w:ascii="Arial" w:hAnsi="Arial" w:cs="Arial"/>
                <w:sz w:val="16"/>
              </w:rPr>
              <w:t xml:space="preserve"> </w:t>
            </w:r>
            <w:r w:rsidR="00391B6F" w:rsidRPr="00053312">
              <w:rPr>
                <w:rFonts w:ascii="Arial" w:hAnsi="Arial" w:cs="Arial"/>
                <w:sz w:val="16"/>
              </w:rPr>
              <w:t>Commerciale</w:t>
            </w:r>
          </w:p>
        </w:tc>
      </w:tr>
      <w:tr w:rsidR="00462AF2" w:rsidRPr="00053312" w14:paraId="56E8CED9" w14:textId="77777777" w:rsidTr="00462AF2">
        <w:tc>
          <w:tcPr>
            <w:tcW w:w="1591" w:type="pct"/>
            <w:shd w:val="clear" w:color="auto" w:fill="F2F7FB"/>
          </w:tcPr>
          <w:p w14:paraId="0BB3D0B5" w14:textId="77777777" w:rsidR="00462AF2" w:rsidRPr="00053312" w:rsidRDefault="00462AF2">
            <w:pPr>
              <w:rPr>
                <w:rFonts w:ascii="Arial" w:hAnsi="Arial" w:cs="Arial"/>
              </w:rPr>
            </w:pPr>
            <w:r w:rsidRPr="00053312">
              <w:rPr>
                <w:rFonts w:ascii="Arial" w:hAnsi="Arial" w:cs="Arial"/>
                <w:sz w:val="16"/>
              </w:rPr>
              <w:t>4</w:t>
            </w:r>
          </w:p>
        </w:tc>
        <w:tc>
          <w:tcPr>
            <w:tcW w:w="1706" w:type="pct"/>
            <w:shd w:val="clear" w:color="auto" w:fill="F2F7FB"/>
          </w:tcPr>
          <w:p w14:paraId="0C5A7178" w14:textId="77777777" w:rsidR="00462AF2" w:rsidRPr="00053312" w:rsidRDefault="00462AF2">
            <w:pPr>
              <w:rPr>
                <w:rFonts w:ascii="Arial" w:hAnsi="Arial" w:cs="Arial"/>
              </w:rPr>
            </w:pPr>
            <w:r w:rsidRPr="00053312">
              <w:rPr>
                <w:rFonts w:ascii="Arial" w:hAnsi="Arial" w:cs="Arial"/>
                <w:sz w:val="16"/>
              </w:rPr>
              <w:t>Proposer objectifs opérationnels</w:t>
            </w:r>
          </w:p>
        </w:tc>
        <w:tc>
          <w:tcPr>
            <w:tcW w:w="1703" w:type="pct"/>
            <w:shd w:val="clear" w:color="auto" w:fill="F2F7FB"/>
          </w:tcPr>
          <w:p w14:paraId="04BFC78A" w14:textId="77777777" w:rsidR="00462AF2" w:rsidRPr="00053312" w:rsidRDefault="00462AF2">
            <w:pPr>
              <w:rPr>
                <w:rFonts w:ascii="Arial" w:hAnsi="Arial" w:cs="Arial"/>
              </w:rPr>
            </w:pPr>
            <w:r w:rsidRPr="00053312">
              <w:rPr>
                <w:rFonts w:ascii="Arial" w:hAnsi="Arial" w:cs="Arial"/>
                <w:sz w:val="16"/>
              </w:rPr>
              <w:t>Dir. ops</w:t>
            </w:r>
          </w:p>
        </w:tc>
      </w:tr>
      <w:tr w:rsidR="00462AF2" w:rsidRPr="00053312" w14:paraId="6E9A3A6F" w14:textId="77777777" w:rsidTr="00462AF2">
        <w:tc>
          <w:tcPr>
            <w:tcW w:w="1591" w:type="pct"/>
            <w:shd w:val="clear" w:color="auto" w:fill="F2F7FB"/>
          </w:tcPr>
          <w:p w14:paraId="5D8CFD5E" w14:textId="67D399C2" w:rsidR="00462AF2" w:rsidRPr="00053312" w:rsidRDefault="00102998">
            <w:pPr>
              <w:rPr>
                <w:rFonts w:ascii="Arial" w:hAnsi="Arial" w:cs="Arial"/>
              </w:rPr>
            </w:pPr>
            <w:r>
              <w:rPr>
                <w:rFonts w:ascii="Arial" w:hAnsi="Arial" w:cs="Arial"/>
              </w:rPr>
              <w:t>5</w:t>
            </w:r>
          </w:p>
        </w:tc>
        <w:tc>
          <w:tcPr>
            <w:tcW w:w="1706" w:type="pct"/>
            <w:shd w:val="clear" w:color="auto" w:fill="F2F7FB"/>
          </w:tcPr>
          <w:p w14:paraId="04E0DCE3" w14:textId="77777777" w:rsidR="00462AF2" w:rsidRPr="00053312" w:rsidRDefault="00462AF2">
            <w:pPr>
              <w:rPr>
                <w:rFonts w:ascii="Arial" w:hAnsi="Arial" w:cs="Arial"/>
              </w:rPr>
            </w:pPr>
            <w:r w:rsidRPr="00053312">
              <w:rPr>
                <w:rFonts w:ascii="Arial" w:hAnsi="Arial" w:cs="Arial"/>
                <w:sz w:val="16"/>
              </w:rPr>
              <w:t>Relance objectifs manquants</w:t>
            </w:r>
          </w:p>
        </w:tc>
        <w:tc>
          <w:tcPr>
            <w:tcW w:w="1703" w:type="pct"/>
            <w:shd w:val="clear" w:color="auto" w:fill="F2F7FB"/>
          </w:tcPr>
          <w:p w14:paraId="4186ACDB"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164917AD" w14:textId="77777777" w:rsidTr="00462AF2">
        <w:tc>
          <w:tcPr>
            <w:tcW w:w="1591" w:type="pct"/>
          </w:tcPr>
          <w:p w14:paraId="2DC0B0DB" w14:textId="1BF7329A" w:rsidR="00462AF2" w:rsidRPr="00053312" w:rsidRDefault="00102998">
            <w:pPr>
              <w:rPr>
                <w:rFonts w:ascii="Arial" w:hAnsi="Arial" w:cs="Arial"/>
              </w:rPr>
            </w:pPr>
            <w:r>
              <w:rPr>
                <w:rFonts w:ascii="Arial" w:hAnsi="Arial" w:cs="Arial"/>
              </w:rPr>
              <w:t>6</w:t>
            </w:r>
          </w:p>
        </w:tc>
        <w:tc>
          <w:tcPr>
            <w:tcW w:w="1706" w:type="pct"/>
          </w:tcPr>
          <w:p w14:paraId="544D9733" w14:textId="77777777" w:rsidR="00462AF2" w:rsidRPr="00053312" w:rsidRDefault="00462AF2">
            <w:pPr>
              <w:rPr>
                <w:rFonts w:ascii="Arial" w:hAnsi="Arial" w:cs="Arial"/>
              </w:rPr>
            </w:pPr>
            <w:r w:rsidRPr="00053312">
              <w:rPr>
                <w:rFonts w:ascii="Arial" w:hAnsi="Arial" w:cs="Arial"/>
                <w:sz w:val="16"/>
              </w:rPr>
              <w:t>Proposer budget consolidé</w:t>
            </w:r>
          </w:p>
        </w:tc>
        <w:tc>
          <w:tcPr>
            <w:tcW w:w="1703" w:type="pct"/>
          </w:tcPr>
          <w:p w14:paraId="3FAE70F8" w14:textId="77777777" w:rsidR="00462AF2" w:rsidRPr="00053312" w:rsidRDefault="00462AF2">
            <w:pPr>
              <w:rPr>
                <w:rFonts w:ascii="Arial" w:hAnsi="Arial" w:cs="Arial"/>
              </w:rPr>
            </w:pPr>
            <w:r w:rsidRPr="00053312">
              <w:rPr>
                <w:rFonts w:ascii="Arial" w:hAnsi="Arial" w:cs="Arial"/>
                <w:sz w:val="16"/>
              </w:rPr>
              <w:t>Finance</w:t>
            </w:r>
          </w:p>
        </w:tc>
      </w:tr>
      <w:tr w:rsidR="00462AF2" w:rsidRPr="00053312" w14:paraId="77447AA8" w14:textId="77777777" w:rsidTr="00462AF2">
        <w:tc>
          <w:tcPr>
            <w:tcW w:w="1591" w:type="pct"/>
            <w:shd w:val="clear" w:color="auto" w:fill="F2F7FB"/>
          </w:tcPr>
          <w:p w14:paraId="0D1E0C8F" w14:textId="0B0DDDBE" w:rsidR="00462AF2" w:rsidRPr="00053312" w:rsidRDefault="00102998">
            <w:pPr>
              <w:rPr>
                <w:rFonts w:ascii="Arial" w:hAnsi="Arial" w:cs="Arial"/>
              </w:rPr>
            </w:pPr>
            <w:r>
              <w:rPr>
                <w:rFonts w:ascii="Arial" w:hAnsi="Arial" w:cs="Arial"/>
              </w:rPr>
              <w:t>7</w:t>
            </w:r>
          </w:p>
        </w:tc>
        <w:tc>
          <w:tcPr>
            <w:tcW w:w="1706" w:type="pct"/>
            <w:shd w:val="clear" w:color="auto" w:fill="F2F7FB"/>
          </w:tcPr>
          <w:p w14:paraId="54D49314" w14:textId="77777777" w:rsidR="00462AF2" w:rsidRPr="00053312" w:rsidRDefault="00462AF2">
            <w:pPr>
              <w:rPr>
                <w:rFonts w:ascii="Arial" w:hAnsi="Arial" w:cs="Arial"/>
              </w:rPr>
            </w:pPr>
            <w:r w:rsidRPr="00053312">
              <w:rPr>
                <w:rFonts w:ascii="Arial" w:hAnsi="Arial" w:cs="Arial"/>
                <w:sz w:val="16"/>
              </w:rPr>
              <w:t>Soumettre au DG</w:t>
            </w:r>
          </w:p>
        </w:tc>
        <w:tc>
          <w:tcPr>
            <w:tcW w:w="1703" w:type="pct"/>
            <w:shd w:val="clear" w:color="auto" w:fill="F2F7FB"/>
          </w:tcPr>
          <w:p w14:paraId="7A1B4AE4"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13C5C1F4" w14:textId="77777777" w:rsidTr="00462AF2">
        <w:tc>
          <w:tcPr>
            <w:tcW w:w="1591" w:type="pct"/>
          </w:tcPr>
          <w:p w14:paraId="19226503" w14:textId="65E45BED" w:rsidR="00462AF2" w:rsidRPr="00053312" w:rsidRDefault="00102998">
            <w:pPr>
              <w:rPr>
                <w:rFonts w:ascii="Arial" w:hAnsi="Arial" w:cs="Arial"/>
              </w:rPr>
            </w:pPr>
            <w:r>
              <w:rPr>
                <w:rFonts w:ascii="Arial" w:hAnsi="Arial" w:cs="Arial"/>
              </w:rPr>
              <w:t>8</w:t>
            </w:r>
          </w:p>
        </w:tc>
        <w:tc>
          <w:tcPr>
            <w:tcW w:w="1706" w:type="pct"/>
          </w:tcPr>
          <w:p w14:paraId="5789DFCE" w14:textId="77777777" w:rsidR="00462AF2" w:rsidRPr="00053312" w:rsidRDefault="00462AF2">
            <w:pPr>
              <w:rPr>
                <w:rFonts w:ascii="Arial" w:hAnsi="Arial" w:cs="Arial"/>
              </w:rPr>
            </w:pPr>
            <w:r w:rsidRPr="00053312">
              <w:rPr>
                <w:rFonts w:ascii="Arial" w:hAnsi="Arial" w:cs="Arial"/>
                <w:sz w:val="16"/>
              </w:rPr>
              <w:t>Valider / renvoyer / reporter</w:t>
            </w:r>
          </w:p>
        </w:tc>
        <w:tc>
          <w:tcPr>
            <w:tcW w:w="1703" w:type="pct"/>
          </w:tcPr>
          <w:p w14:paraId="5F5BD91F" w14:textId="77777777" w:rsidR="00462AF2" w:rsidRPr="00053312" w:rsidRDefault="00462AF2">
            <w:pPr>
              <w:rPr>
                <w:rFonts w:ascii="Arial" w:hAnsi="Arial" w:cs="Arial"/>
              </w:rPr>
            </w:pPr>
            <w:r w:rsidRPr="00053312">
              <w:rPr>
                <w:rFonts w:ascii="Arial" w:hAnsi="Arial" w:cs="Arial"/>
                <w:sz w:val="16"/>
              </w:rPr>
              <w:t>DG</w:t>
            </w:r>
          </w:p>
        </w:tc>
      </w:tr>
      <w:tr w:rsidR="00462AF2" w:rsidRPr="00053312" w14:paraId="0E984D61" w14:textId="77777777" w:rsidTr="00462AF2">
        <w:tc>
          <w:tcPr>
            <w:tcW w:w="1591" w:type="pct"/>
          </w:tcPr>
          <w:p w14:paraId="4E9A3D07" w14:textId="42ED0678" w:rsidR="00462AF2" w:rsidRPr="00053312" w:rsidRDefault="00102998">
            <w:pPr>
              <w:rPr>
                <w:rFonts w:ascii="Arial" w:hAnsi="Arial" w:cs="Arial"/>
              </w:rPr>
            </w:pPr>
            <w:r>
              <w:rPr>
                <w:rFonts w:ascii="Arial" w:hAnsi="Arial" w:cs="Arial"/>
              </w:rPr>
              <w:t>9</w:t>
            </w:r>
          </w:p>
        </w:tc>
        <w:tc>
          <w:tcPr>
            <w:tcW w:w="1706" w:type="pct"/>
          </w:tcPr>
          <w:p w14:paraId="0E2416E1" w14:textId="77777777" w:rsidR="00462AF2" w:rsidRPr="00053312" w:rsidRDefault="00462AF2">
            <w:pPr>
              <w:rPr>
                <w:rFonts w:ascii="Arial" w:hAnsi="Arial" w:cs="Arial"/>
              </w:rPr>
            </w:pPr>
            <w:r w:rsidRPr="00053312">
              <w:rPr>
                <w:rFonts w:ascii="Arial" w:hAnsi="Arial" w:cs="Arial"/>
                <w:sz w:val="16"/>
              </w:rPr>
              <w:t>Geler objectifs &amp; budget</w:t>
            </w:r>
          </w:p>
        </w:tc>
        <w:tc>
          <w:tcPr>
            <w:tcW w:w="1703" w:type="pct"/>
          </w:tcPr>
          <w:p w14:paraId="198E6758"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39735026" w14:textId="77777777" w:rsidTr="00462AF2">
        <w:tc>
          <w:tcPr>
            <w:tcW w:w="1591" w:type="pct"/>
            <w:shd w:val="clear" w:color="auto" w:fill="F2F7FB"/>
          </w:tcPr>
          <w:p w14:paraId="03DD3844" w14:textId="017B2FB4" w:rsidR="00462AF2" w:rsidRPr="00053312" w:rsidRDefault="00102998">
            <w:pPr>
              <w:rPr>
                <w:rFonts w:ascii="Arial" w:hAnsi="Arial" w:cs="Arial"/>
              </w:rPr>
            </w:pPr>
            <w:r>
              <w:rPr>
                <w:rFonts w:ascii="Arial" w:hAnsi="Arial" w:cs="Arial"/>
              </w:rPr>
              <w:t>10</w:t>
            </w:r>
          </w:p>
        </w:tc>
        <w:tc>
          <w:tcPr>
            <w:tcW w:w="1706" w:type="pct"/>
            <w:shd w:val="clear" w:color="auto" w:fill="F2F7FB"/>
          </w:tcPr>
          <w:p w14:paraId="58C43AC1" w14:textId="77777777" w:rsidR="00462AF2" w:rsidRPr="00053312" w:rsidRDefault="00462AF2">
            <w:pPr>
              <w:rPr>
                <w:rFonts w:ascii="Arial" w:hAnsi="Arial" w:cs="Arial"/>
              </w:rPr>
            </w:pPr>
            <w:r w:rsidRPr="00053312">
              <w:rPr>
                <w:rFonts w:ascii="Arial" w:hAnsi="Arial" w:cs="Arial"/>
                <w:sz w:val="16"/>
              </w:rPr>
              <w:t>Publier tableaux de bord</w:t>
            </w:r>
          </w:p>
        </w:tc>
        <w:tc>
          <w:tcPr>
            <w:tcW w:w="1703" w:type="pct"/>
            <w:shd w:val="clear" w:color="auto" w:fill="F2F7FB"/>
          </w:tcPr>
          <w:p w14:paraId="7B0EE4D6"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7FEC5996" w14:textId="77777777" w:rsidTr="00462AF2">
        <w:tc>
          <w:tcPr>
            <w:tcW w:w="1591" w:type="pct"/>
          </w:tcPr>
          <w:p w14:paraId="17D6A649" w14:textId="7074CFB8" w:rsidR="00462AF2" w:rsidRPr="00053312" w:rsidRDefault="00102998">
            <w:pPr>
              <w:rPr>
                <w:rFonts w:ascii="Arial" w:hAnsi="Arial" w:cs="Arial"/>
              </w:rPr>
            </w:pPr>
            <w:r>
              <w:rPr>
                <w:rFonts w:ascii="Arial" w:hAnsi="Arial" w:cs="Arial"/>
              </w:rPr>
              <w:t>11</w:t>
            </w:r>
          </w:p>
        </w:tc>
        <w:tc>
          <w:tcPr>
            <w:tcW w:w="1706" w:type="pct"/>
          </w:tcPr>
          <w:p w14:paraId="20B60840" w14:textId="77777777" w:rsidR="00462AF2" w:rsidRPr="00053312" w:rsidRDefault="00462AF2">
            <w:pPr>
              <w:rPr>
                <w:rFonts w:ascii="Arial" w:hAnsi="Arial" w:cs="Arial"/>
              </w:rPr>
            </w:pPr>
            <w:r w:rsidRPr="00053312">
              <w:rPr>
                <w:rFonts w:ascii="Arial" w:hAnsi="Arial" w:cs="Arial"/>
                <w:sz w:val="16"/>
              </w:rPr>
              <w:t>Activer alertes SLA période</w:t>
            </w:r>
          </w:p>
        </w:tc>
        <w:tc>
          <w:tcPr>
            <w:tcW w:w="1703" w:type="pct"/>
          </w:tcPr>
          <w:p w14:paraId="02674EE7"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548C9C5E" w14:textId="77777777" w:rsidTr="00462AF2">
        <w:tc>
          <w:tcPr>
            <w:tcW w:w="1591" w:type="pct"/>
            <w:shd w:val="clear" w:color="auto" w:fill="F2F7FB"/>
          </w:tcPr>
          <w:p w14:paraId="2935C475" w14:textId="7240C4DD" w:rsidR="00462AF2" w:rsidRPr="00053312" w:rsidRDefault="00102998">
            <w:pPr>
              <w:rPr>
                <w:rFonts w:ascii="Arial" w:hAnsi="Arial" w:cs="Arial"/>
              </w:rPr>
            </w:pPr>
            <w:r>
              <w:rPr>
                <w:rFonts w:ascii="Arial" w:hAnsi="Arial" w:cs="Arial"/>
              </w:rPr>
              <w:t>12</w:t>
            </w:r>
          </w:p>
        </w:tc>
        <w:tc>
          <w:tcPr>
            <w:tcW w:w="1706" w:type="pct"/>
            <w:shd w:val="clear" w:color="auto" w:fill="F2F7FB"/>
          </w:tcPr>
          <w:p w14:paraId="0EBE84D0" w14:textId="77777777" w:rsidR="00462AF2" w:rsidRPr="00053312" w:rsidRDefault="00462AF2">
            <w:pPr>
              <w:rPr>
                <w:rFonts w:ascii="Arial" w:hAnsi="Arial" w:cs="Arial"/>
              </w:rPr>
            </w:pPr>
            <w:r w:rsidRPr="00053312">
              <w:rPr>
                <w:rFonts w:ascii="Arial" w:hAnsi="Arial" w:cs="Arial"/>
                <w:sz w:val="16"/>
              </w:rPr>
              <w:t>Snapshot hebdomadaire</w:t>
            </w:r>
          </w:p>
        </w:tc>
        <w:tc>
          <w:tcPr>
            <w:tcW w:w="1703" w:type="pct"/>
            <w:shd w:val="clear" w:color="auto" w:fill="F2F7FB"/>
          </w:tcPr>
          <w:p w14:paraId="3DF9DDE7"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0134EED7" w14:textId="77777777" w:rsidTr="00462AF2">
        <w:tc>
          <w:tcPr>
            <w:tcW w:w="1591" w:type="pct"/>
          </w:tcPr>
          <w:p w14:paraId="315792B3" w14:textId="232647E9" w:rsidR="00462AF2" w:rsidRPr="00053312" w:rsidRDefault="00462AF2">
            <w:pPr>
              <w:rPr>
                <w:rFonts w:ascii="Arial" w:hAnsi="Arial" w:cs="Arial"/>
              </w:rPr>
            </w:pPr>
            <w:r w:rsidRPr="00053312">
              <w:rPr>
                <w:rFonts w:ascii="Arial" w:hAnsi="Arial" w:cs="Arial"/>
                <w:sz w:val="16"/>
              </w:rPr>
              <w:t>1</w:t>
            </w:r>
            <w:r w:rsidR="007812BE">
              <w:rPr>
                <w:rFonts w:ascii="Arial" w:hAnsi="Arial" w:cs="Arial"/>
                <w:sz w:val="16"/>
              </w:rPr>
              <w:t>3</w:t>
            </w:r>
          </w:p>
        </w:tc>
        <w:tc>
          <w:tcPr>
            <w:tcW w:w="1706" w:type="pct"/>
          </w:tcPr>
          <w:p w14:paraId="07A3A902" w14:textId="77777777" w:rsidR="00462AF2" w:rsidRPr="00053312" w:rsidRDefault="00462AF2">
            <w:pPr>
              <w:rPr>
                <w:rFonts w:ascii="Arial" w:hAnsi="Arial" w:cs="Arial"/>
              </w:rPr>
            </w:pPr>
            <w:r w:rsidRPr="00053312">
              <w:rPr>
                <w:rFonts w:ascii="Arial" w:hAnsi="Arial" w:cs="Arial"/>
                <w:sz w:val="16"/>
              </w:rPr>
              <w:t>Détecter alertes critiques</w:t>
            </w:r>
          </w:p>
        </w:tc>
        <w:tc>
          <w:tcPr>
            <w:tcW w:w="1703" w:type="pct"/>
          </w:tcPr>
          <w:p w14:paraId="2C976C3F"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62A1B6AA" w14:textId="77777777" w:rsidTr="00462AF2">
        <w:tc>
          <w:tcPr>
            <w:tcW w:w="1591" w:type="pct"/>
          </w:tcPr>
          <w:p w14:paraId="1AC12978" w14:textId="65528D81" w:rsidR="00462AF2" w:rsidRPr="00053312" w:rsidRDefault="00462AF2">
            <w:pPr>
              <w:rPr>
                <w:rFonts w:ascii="Arial" w:hAnsi="Arial" w:cs="Arial"/>
              </w:rPr>
            </w:pPr>
            <w:r w:rsidRPr="00053312">
              <w:rPr>
                <w:rFonts w:ascii="Arial" w:hAnsi="Arial" w:cs="Arial"/>
                <w:sz w:val="16"/>
              </w:rPr>
              <w:t>1</w:t>
            </w:r>
            <w:r w:rsidR="007812BE">
              <w:rPr>
                <w:rFonts w:ascii="Arial" w:hAnsi="Arial" w:cs="Arial"/>
                <w:sz w:val="16"/>
              </w:rPr>
              <w:t>4</w:t>
            </w:r>
          </w:p>
        </w:tc>
        <w:tc>
          <w:tcPr>
            <w:tcW w:w="1706" w:type="pct"/>
          </w:tcPr>
          <w:p w14:paraId="7F60B110" w14:textId="77777777" w:rsidR="00462AF2" w:rsidRPr="00053312" w:rsidRDefault="00462AF2">
            <w:pPr>
              <w:rPr>
                <w:rFonts w:ascii="Arial" w:hAnsi="Arial" w:cs="Arial"/>
              </w:rPr>
            </w:pPr>
            <w:r w:rsidRPr="00053312">
              <w:rPr>
                <w:rFonts w:ascii="Arial" w:hAnsi="Arial" w:cs="Arial"/>
                <w:sz w:val="16"/>
              </w:rPr>
              <w:t>Conduire comité de pilotage</w:t>
            </w:r>
          </w:p>
        </w:tc>
        <w:tc>
          <w:tcPr>
            <w:tcW w:w="1703" w:type="pct"/>
          </w:tcPr>
          <w:p w14:paraId="3B75B62A" w14:textId="77777777" w:rsidR="00462AF2" w:rsidRPr="00053312" w:rsidRDefault="00462AF2">
            <w:pPr>
              <w:rPr>
                <w:rFonts w:ascii="Arial" w:hAnsi="Arial" w:cs="Arial"/>
              </w:rPr>
            </w:pPr>
            <w:r w:rsidRPr="00053312">
              <w:rPr>
                <w:rFonts w:ascii="Arial" w:hAnsi="Arial" w:cs="Arial"/>
                <w:sz w:val="16"/>
              </w:rPr>
              <w:t>DG + dirs</w:t>
            </w:r>
          </w:p>
        </w:tc>
      </w:tr>
      <w:tr w:rsidR="00462AF2" w:rsidRPr="00053312" w14:paraId="4978C331" w14:textId="77777777" w:rsidTr="00462AF2">
        <w:tc>
          <w:tcPr>
            <w:tcW w:w="1591" w:type="pct"/>
            <w:shd w:val="clear" w:color="auto" w:fill="F2F7FB"/>
          </w:tcPr>
          <w:p w14:paraId="70E97125" w14:textId="7205F9FF" w:rsidR="00462AF2" w:rsidRPr="00053312" w:rsidRDefault="00462AF2">
            <w:pPr>
              <w:rPr>
                <w:rFonts w:ascii="Arial" w:hAnsi="Arial" w:cs="Arial"/>
              </w:rPr>
            </w:pPr>
            <w:r w:rsidRPr="00053312">
              <w:rPr>
                <w:rFonts w:ascii="Arial" w:hAnsi="Arial" w:cs="Arial"/>
                <w:sz w:val="16"/>
              </w:rPr>
              <w:t>1</w:t>
            </w:r>
            <w:r w:rsidR="007812BE">
              <w:rPr>
                <w:rFonts w:ascii="Arial" w:hAnsi="Arial" w:cs="Arial"/>
                <w:sz w:val="16"/>
              </w:rPr>
              <w:t>5</w:t>
            </w:r>
          </w:p>
        </w:tc>
        <w:tc>
          <w:tcPr>
            <w:tcW w:w="1706" w:type="pct"/>
            <w:shd w:val="clear" w:color="auto" w:fill="F2F7FB"/>
          </w:tcPr>
          <w:p w14:paraId="46A68D08" w14:textId="77777777" w:rsidR="00462AF2" w:rsidRPr="00053312" w:rsidRDefault="00462AF2">
            <w:pPr>
              <w:rPr>
                <w:rFonts w:ascii="Arial" w:hAnsi="Arial" w:cs="Arial"/>
                <w:lang w:val="fr-FR"/>
              </w:rPr>
            </w:pPr>
            <w:r w:rsidRPr="00053312">
              <w:rPr>
                <w:rFonts w:ascii="Arial" w:hAnsi="Arial" w:cs="Arial"/>
                <w:sz w:val="16"/>
                <w:lang w:val="fr-FR"/>
              </w:rPr>
              <w:t>Générer compte-rendu &amp; plans d’action</w:t>
            </w:r>
          </w:p>
        </w:tc>
        <w:tc>
          <w:tcPr>
            <w:tcW w:w="1703" w:type="pct"/>
            <w:shd w:val="clear" w:color="auto" w:fill="F2F7FB"/>
          </w:tcPr>
          <w:p w14:paraId="7E7D37A8"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03556030" w14:textId="77777777" w:rsidTr="00462AF2">
        <w:tc>
          <w:tcPr>
            <w:tcW w:w="1591" w:type="pct"/>
          </w:tcPr>
          <w:p w14:paraId="38E50891" w14:textId="4B76DE44" w:rsidR="00462AF2" w:rsidRPr="00053312" w:rsidRDefault="00462AF2">
            <w:pPr>
              <w:rPr>
                <w:rFonts w:ascii="Arial" w:hAnsi="Arial" w:cs="Arial"/>
              </w:rPr>
            </w:pPr>
            <w:r w:rsidRPr="00053312">
              <w:rPr>
                <w:rFonts w:ascii="Arial" w:hAnsi="Arial" w:cs="Arial"/>
                <w:sz w:val="16"/>
              </w:rPr>
              <w:t>1</w:t>
            </w:r>
            <w:r w:rsidR="007812BE">
              <w:rPr>
                <w:rFonts w:ascii="Arial" w:hAnsi="Arial" w:cs="Arial"/>
                <w:sz w:val="16"/>
              </w:rPr>
              <w:t>6</w:t>
            </w:r>
          </w:p>
        </w:tc>
        <w:tc>
          <w:tcPr>
            <w:tcW w:w="1706" w:type="pct"/>
          </w:tcPr>
          <w:p w14:paraId="45866D61" w14:textId="77777777" w:rsidR="00462AF2" w:rsidRPr="00053312" w:rsidRDefault="00462AF2">
            <w:pPr>
              <w:rPr>
                <w:rFonts w:ascii="Arial" w:hAnsi="Arial" w:cs="Arial"/>
              </w:rPr>
            </w:pPr>
            <w:r w:rsidRPr="00053312">
              <w:rPr>
                <w:rFonts w:ascii="Arial" w:hAnsi="Arial" w:cs="Arial"/>
                <w:sz w:val="16"/>
              </w:rPr>
              <w:t>Notifier responsables plans d’action</w:t>
            </w:r>
          </w:p>
        </w:tc>
        <w:tc>
          <w:tcPr>
            <w:tcW w:w="1703" w:type="pct"/>
          </w:tcPr>
          <w:p w14:paraId="511EFFC0" w14:textId="77777777" w:rsidR="00462AF2" w:rsidRPr="00053312" w:rsidRDefault="00462AF2">
            <w:pPr>
              <w:rPr>
                <w:rFonts w:ascii="Arial" w:hAnsi="Arial" w:cs="Arial"/>
              </w:rPr>
            </w:pPr>
            <w:r w:rsidRPr="00053312">
              <w:rPr>
                <w:rFonts w:ascii="Arial" w:hAnsi="Arial" w:cs="Arial"/>
                <w:sz w:val="16"/>
              </w:rPr>
              <w:t>Système → Ext.</w:t>
            </w:r>
          </w:p>
        </w:tc>
      </w:tr>
      <w:tr w:rsidR="00462AF2" w:rsidRPr="00053312" w14:paraId="59E1D984" w14:textId="77777777" w:rsidTr="00462AF2">
        <w:tc>
          <w:tcPr>
            <w:tcW w:w="1591" w:type="pct"/>
            <w:shd w:val="clear" w:color="auto" w:fill="F2F7FB"/>
          </w:tcPr>
          <w:p w14:paraId="7D57B1E1" w14:textId="426B7E3A" w:rsidR="00462AF2" w:rsidRPr="00053312" w:rsidRDefault="007812BE">
            <w:pPr>
              <w:rPr>
                <w:rFonts w:ascii="Arial" w:hAnsi="Arial" w:cs="Arial"/>
              </w:rPr>
            </w:pPr>
            <w:r>
              <w:rPr>
                <w:rFonts w:ascii="Arial" w:hAnsi="Arial" w:cs="Arial"/>
              </w:rPr>
              <w:t>17</w:t>
            </w:r>
          </w:p>
        </w:tc>
        <w:tc>
          <w:tcPr>
            <w:tcW w:w="1706" w:type="pct"/>
            <w:shd w:val="clear" w:color="auto" w:fill="F2F7FB"/>
          </w:tcPr>
          <w:p w14:paraId="284FF788" w14:textId="77777777" w:rsidR="00462AF2" w:rsidRPr="00053312" w:rsidRDefault="00462AF2">
            <w:pPr>
              <w:rPr>
                <w:rFonts w:ascii="Arial" w:hAnsi="Arial" w:cs="Arial"/>
              </w:rPr>
            </w:pPr>
            <w:r w:rsidRPr="00053312">
              <w:rPr>
                <w:rFonts w:ascii="Arial" w:hAnsi="Arial" w:cs="Arial"/>
                <w:sz w:val="16"/>
              </w:rPr>
              <w:t>Clôturer période</w:t>
            </w:r>
          </w:p>
        </w:tc>
        <w:tc>
          <w:tcPr>
            <w:tcW w:w="1703" w:type="pct"/>
            <w:shd w:val="clear" w:color="auto" w:fill="F2F7FB"/>
          </w:tcPr>
          <w:p w14:paraId="1ED7F174" w14:textId="77777777" w:rsidR="00462AF2" w:rsidRPr="00053312" w:rsidRDefault="00462AF2">
            <w:pPr>
              <w:rPr>
                <w:rFonts w:ascii="Arial" w:hAnsi="Arial" w:cs="Arial"/>
              </w:rPr>
            </w:pPr>
            <w:r w:rsidRPr="00053312">
              <w:rPr>
                <w:rFonts w:ascii="Arial" w:hAnsi="Arial" w:cs="Arial"/>
                <w:sz w:val="16"/>
              </w:rPr>
              <w:t>DG</w:t>
            </w:r>
          </w:p>
        </w:tc>
      </w:tr>
      <w:tr w:rsidR="00462AF2" w:rsidRPr="00053312" w14:paraId="05443D0C" w14:textId="77777777" w:rsidTr="00462AF2">
        <w:tc>
          <w:tcPr>
            <w:tcW w:w="1591" w:type="pct"/>
          </w:tcPr>
          <w:p w14:paraId="48627751" w14:textId="0A8E1410" w:rsidR="00462AF2" w:rsidRPr="00053312" w:rsidRDefault="007812BE">
            <w:pPr>
              <w:rPr>
                <w:rFonts w:ascii="Arial" w:hAnsi="Arial" w:cs="Arial"/>
              </w:rPr>
            </w:pPr>
            <w:r>
              <w:rPr>
                <w:rFonts w:ascii="Arial" w:hAnsi="Arial" w:cs="Arial"/>
              </w:rPr>
              <w:t>18</w:t>
            </w:r>
          </w:p>
        </w:tc>
        <w:tc>
          <w:tcPr>
            <w:tcW w:w="1706" w:type="pct"/>
          </w:tcPr>
          <w:p w14:paraId="04883A84" w14:textId="77777777" w:rsidR="00462AF2" w:rsidRPr="00053312" w:rsidRDefault="00462AF2">
            <w:pPr>
              <w:rPr>
                <w:rFonts w:ascii="Arial" w:hAnsi="Arial" w:cs="Arial"/>
              </w:rPr>
            </w:pPr>
            <w:r w:rsidRPr="00053312">
              <w:rPr>
                <w:rFonts w:ascii="Arial" w:hAnsi="Arial" w:cs="Arial"/>
                <w:sz w:val="16"/>
              </w:rPr>
              <w:t>Archiver cycle</w:t>
            </w:r>
          </w:p>
        </w:tc>
        <w:tc>
          <w:tcPr>
            <w:tcW w:w="1703" w:type="pct"/>
          </w:tcPr>
          <w:p w14:paraId="7939967E" w14:textId="77777777" w:rsidR="00462AF2" w:rsidRPr="00053312" w:rsidRDefault="00462AF2">
            <w:pPr>
              <w:rPr>
                <w:rFonts w:ascii="Arial" w:hAnsi="Arial" w:cs="Arial"/>
              </w:rPr>
            </w:pPr>
            <w:r w:rsidRPr="00053312">
              <w:rPr>
                <w:rFonts w:ascii="Arial" w:hAnsi="Arial" w:cs="Arial"/>
                <w:sz w:val="16"/>
              </w:rPr>
              <w:t>Système</w:t>
            </w:r>
          </w:p>
        </w:tc>
      </w:tr>
    </w:tbl>
    <w:p w14:paraId="25E69BCD" w14:textId="77777777" w:rsidR="00A72875" w:rsidRPr="00053312" w:rsidRDefault="00A72875">
      <w:pPr>
        <w:rPr>
          <w:rFonts w:ascii="Arial" w:hAnsi="Arial" w:cs="Arial"/>
        </w:rPr>
      </w:pPr>
    </w:p>
    <w:p w14:paraId="5EE31D57" w14:textId="4B7132D1" w:rsidR="00A72875" w:rsidRPr="00053312" w:rsidRDefault="00A72875" w:rsidP="00462AF2">
      <w:pPr>
        <w:rPr>
          <w:rFonts w:ascii="Arial" w:hAnsi="Arial" w:cs="Arial"/>
        </w:rPr>
      </w:pPr>
    </w:p>
    <w:p w14:paraId="3A7BAC68" w14:textId="77777777" w:rsidR="00A72875" w:rsidRPr="00053312" w:rsidRDefault="00A72875">
      <w:pPr>
        <w:rPr>
          <w:rFonts w:ascii="Arial" w:hAnsi="Arial" w:cs="Arial"/>
        </w:rPr>
      </w:pPr>
    </w:p>
    <w:p w14:paraId="43A5976E" w14:textId="1046BDA5" w:rsidR="00A72875" w:rsidRPr="00462AF2" w:rsidRDefault="00D443C5">
      <w:pPr>
        <w:pStyle w:val="Titre1"/>
        <w:rPr>
          <w:rFonts w:ascii="Arial" w:hAnsi="Arial" w:cs="Arial"/>
          <w:lang w:val="fr-FR"/>
        </w:rPr>
      </w:pPr>
      <w:r>
        <w:rPr>
          <w:rFonts w:ascii="Arial" w:hAnsi="Arial" w:cs="Arial"/>
          <w:lang w:val="fr-FR"/>
        </w:rPr>
        <w:lastRenderedPageBreak/>
        <w:t>4</w:t>
      </w:r>
      <w:r w:rsidR="00000000" w:rsidRPr="00462AF2">
        <w:rPr>
          <w:rFonts w:ascii="Arial" w:hAnsi="Arial" w:cs="Arial"/>
          <w:lang w:val="fr-FR"/>
        </w:rPr>
        <w:t>. Prospection client</w:t>
      </w:r>
    </w:p>
    <w:p w14:paraId="53640767" w14:textId="344F8E27" w:rsidR="00A72875" w:rsidRPr="00053312" w:rsidRDefault="004C4B00">
      <w:pPr>
        <w:pStyle w:val="Titre2"/>
        <w:rPr>
          <w:rFonts w:ascii="Arial" w:hAnsi="Arial" w:cs="Arial"/>
          <w:lang w:val="fr-FR"/>
        </w:rPr>
      </w:pPr>
      <w:r>
        <w:rPr>
          <w:rFonts w:ascii="Arial" w:hAnsi="Arial" w:cs="Arial"/>
          <w:lang w:val="fr-FR"/>
        </w:rPr>
        <w:t>1</w:t>
      </w:r>
      <w:r w:rsidR="00000000" w:rsidRPr="00053312">
        <w:rPr>
          <w:rFonts w:ascii="Arial" w:hAnsi="Arial" w:cs="Arial"/>
          <w:lang w:val="fr-FR"/>
        </w:rPr>
        <w:t>. Objectif</w:t>
      </w:r>
    </w:p>
    <w:p w14:paraId="3F7CC9B1" w14:textId="77777777" w:rsidR="00A72875" w:rsidRPr="00053312" w:rsidRDefault="00000000">
      <w:pPr>
        <w:rPr>
          <w:rFonts w:ascii="Arial" w:hAnsi="Arial" w:cs="Arial"/>
          <w:lang w:val="fr-FR"/>
        </w:rPr>
      </w:pPr>
      <w:r w:rsidRPr="00053312">
        <w:rPr>
          <w:rFonts w:ascii="Arial" w:hAnsi="Arial" w:cs="Arial"/>
          <w:sz w:val="20"/>
          <w:lang w:val="fr-FR"/>
        </w:rPr>
        <w:t>Transformer une opportunité entrante ou sortante en devis qualifié prêt pour la négociation / contractualisation, en :</w:t>
      </w:r>
    </w:p>
    <w:p w14:paraId="31526BE2" w14:textId="5368CA63" w:rsidR="00A72875" w:rsidRPr="00053312" w:rsidRDefault="00AE32F6">
      <w:pPr>
        <w:pStyle w:val="Listepuces"/>
        <w:rPr>
          <w:rFonts w:ascii="Arial" w:hAnsi="Arial" w:cs="Arial"/>
          <w:lang w:val="fr-FR"/>
        </w:rPr>
      </w:pPr>
      <w:r w:rsidRPr="00053312">
        <w:rPr>
          <w:rFonts w:ascii="Arial" w:hAnsi="Arial" w:cs="Arial"/>
          <w:sz w:val="20"/>
          <w:lang w:val="fr-FR"/>
        </w:rPr>
        <w:t>Enregistrant</w:t>
      </w:r>
      <w:r w:rsidR="00000000" w:rsidRPr="00053312">
        <w:rPr>
          <w:rFonts w:ascii="Arial" w:hAnsi="Arial" w:cs="Arial"/>
          <w:sz w:val="20"/>
          <w:lang w:val="fr-FR"/>
        </w:rPr>
        <w:t xml:space="preserve"> et enrichissant le lead (entreprise, contacts, besoin sécurité) ;</w:t>
      </w:r>
    </w:p>
    <w:p w14:paraId="42019C1C" w14:textId="226BA8B0" w:rsidR="00A72875" w:rsidRPr="00053312" w:rsidRDefault="00AE32F6">
      <w:pPr>
        <w:pStyle w:val="Listepuces"/>
        <w:rPr>
          <w:rFonts w:ascii="Arial" w:hAnsi="Arial" w:cs="Arial"/>
          <w:lang w:val="fr-FR"/>
        </w:rPr>
      </w:pPr>
      <w:r w:rsidRPr="00053312">
        <w:rPr>
          <w:rFonts w:ascii="Arial" w:hAnsi="Arial" w:cs="Arial"/>
          <w:sz w:val="20"/>
          <w:lang w:val="fr-FR"/>
        </w:rPr>
        <w:t>Qualifiant</w:t>
      </w:r>
      <w:r w:rsidR="00000000" w:rsidRPr="00053312">
        <w:rPr>
          <w:rFonts w:ascii="Arial" w:hAnsi="Arial" w:cs="Arial"/>
          <w:sz w:val="20"/>
          <w:lang w:val="fr-FR"/>
        </w:rPr>
        <w:t xml:space="preserve"> le potentiel (budget, urgence, conformité, taille de site) ;</w:t>
      </w:r>
    </w:p>
    <w:p w14:paraId="52CEC44C" w14:textId="22AED524" w:rsidR="00A72875" w:rsidRPr="00053312" w:rsidRDefault="00AE32F6">
      <w:pPr>
        <w:pStyle w:val="Listepuces"/>
        <w:rPr>
          <w:rFonts w:ascii="Arial" w:hAnsi="Arial" w:cs="Arial"/>
          <w:lang w:val="fr-FR"/>
        </w:rPr>
      </w:pPr>
      <w:r w:rsidRPr="00053312">
        <w:rPr>
          <w:rFonts w:ascii="Arial" w:hAnsi="Arial" w:cs="Arial"/>
          <w:sz w:val="20"/>
          <w:lang w:val="fr-FR"/>
        </w:rPr>
        <w:t>Planifiant</w:t>
      </w:r>
      <w:r w:rsidR="00000000" w:rsidRPr="00053312">
        <w:rPr>
          <w:rFonts w:ascii="Arial" w:hAnsi="Arial" w:cs="Arial"/>
          <w:sz w:val="20"/>
          <w:lang w:val="fr-FR"/>
        </w:rPr>
        <w:t xml:space="preserve"> et réalisant une visite technique / audit de risques ;</w:t>
      </w:r>
    </w:p>
    <w:p w14:paraId="614D878D" w14:textId="5E151CDB" w:rsidR="00A72875" w:rsidRPr="00053312" w:rsidRDefault="00AE32F6">
      <w:pPr>
        <w:pStyle w:val="Listepuces"/>
        <w:rPr>
          <w:rFonts w:ascii="Arial" w:hAnsi="Arial" w:cs="Arial"/>
          <w:lang w:val="fr-FR"/>
        </w:rPr>
      </w:pPr>
      <w:r w:rsidRPr="00053312">
        <w:rPr>
          <w:rFonts w:ascii="Arial" w:hAnsi="Arial" w:cs="Arial"/>
          <w:sz w:val="20"/>
          <w:lang w:val="fr-FR"/>
        </w:rPr>
        <w:t>Produisant</w:t>
      </w:r>
      <w:r w:rsidR="00000000" w:rsidRPr="00053312">
        <w:rPr>
          <w:rFonts w:ascii="Arial" w:hAnsi="Arial" w:cs="Arial"/>
          <w:sz w:val="20"/>
          <w:lang w:val="fr-FR"/>
        </w:rPr>
        <w:t xml:space="preserve"> un devis structuré (postes, horaires, équipements) ;</w:t>
      </w:r>
    </w:p>
    <w:p w14:paraId="7656144C" w14:textId="1A0F38D5" w:rsidR="00A72875" w:rsidRPr="00053312" w:rsidRDefault="00AE32F6">
      <w:pPr>
        <w:pStyle w:val="Listepuces"/>
        <w:rPr>
          <w:rFonts w:ascii="Arial" w:hAnsi="Arial" w:cs="Arial"/>
          <w:lang w:val="fr-FR"/>
        </w:rPr>
      </w:pPr>
      <w:r w:rsidRPr="00053312">
        <w:rPr>
          <w:rFonts w:ascii="Arial" w:hAnsi="Arial" w:cs="Arial"/>
          <w:sz w:val="20"/>
          <w:lang w:val="fr-FR"/>
        </w:rPr>
        <w:t>Attribuant</w:t>
      </w:r>
      <w:r w:rsidR="00000000" w:rsidRPr="00053312">
        <w:rPr>
          <w:rFonts w:ascii="Arial" w:hAnsi="Arial" w:cs="Arial"/>
          <w:sz w:val="20"/>
          <w:lang w:val="fr-FR"/>
        </w:rPr>
        <w:t xml:space="preserve"> un score commercial pour prioriser le pipeline.</w:t>
      </w:r>
    </w:p>
    <w:p w14:paraId="172CD19F" w14:textId="42EEA8DB" w:rsidR="00A72875" w:rsidRPr="00053312" w:rsidRDefault="00FF5D60">
      <w:pPr>
        <w:pStyle w:val="Titre2"/>
        <w:rPr>
          <w:rFonts w:ascii="Arial" w:hAnsi="Arial" w:cs="Arial"/>
          <w:lang w:val="fr-FR"/>
        </w:rPr>
      </w:pPr>
      <w:r>
        <w:rPr>
          <w:rFonts w:ascii="Arial" w:hAnsi="Arial" w:cs="Arial"/>
          <w:lang w:val="fr-FR"/>
        </w:rPr>
        <w:t>2</w:t>
      </w:r>
      <w:r w:rsidR="00000000" w:rsidRPr="00053312">
        <w:rPr>
          <w:rFonts w:ascii="Arial" w:hAnsi="Arial" w:cs="Arial"/>
          <w:lang w:val="fr-FR"/>
        </w:rPr>
        <w:t>. Tableau des étapes</w:t>
      </w:r>
    </w:p>
    <w:tbl>
      <w:tblPr>
        <w:tblStyle w:val="Grilledutableau"/>
        <w:tblW w:w="5000" w:type="pct"/>
        <w:tblLook w:val="04A0" w:firstRow="1" w:lastRow="0" w:firstColumn="1" w:lastColumn="0" w:noHBand="0" w:noVBand="1"/>
      </w:tblPr>
      <w:tblGrid>
        <w:gridCol w:w="3083"/>
        <w:gridCol w:w="3556"/>
        <w:gridCol w:w="3549"/>
      </w:tblGrid>
      <w:tr w:rsidR="00462AF2" w:rsidRPr="00053312" w14:paraId="1A757E41" w14:textId="77777777" w:rsidTr="00462AF2">
        <w:tc>
          <w:tcPr>
            <w:tcW w:w="1513" w:type="pct"/>
            <w:shd w:val="clear" w:color="auto" w:fill="145A86"/>
          </w:tcPr>
          <w:p w14:paraId="2D727A15" w14:textId="77777777" w:rsidR="00462AF2" w:rsidRPr="00053312" w:rsidRDefault="00462AF2">
            <w:pPr>
              <w:rPr>
                <w:rFonts w:ascii="Arial" w:hAnsi="Arial" w:cs="Arial"/>
              </w:rPr>
            </w:pPr>
            <w:r w:rsidRPr="00053312">
              <w:rPr>
                <w:rFonts w:ascii="Arial" w:hAnsi="Arial" w:cs="Arial"/>
                <w:b/>
                <w:color w:val="FFFFFF"/>
                <w:sz w:val="16"/>
              </w:rPr>
              <w:t>N°</w:t>
            </w:r>
          </w:p>
        </w:tc>
        <w:tc>
          <w:tcPr>
            <w:tcW w:w="1745" w:type="pct"/>
            <w:shd w:val="clear" w:color="auto" w:fill="145A86"/>
          </w:tcPr>
          <w:p w14:paraId="1BC24FBF" w14:textId="77777777" w:rsidR="00462AF2" w:rsidRPr="00053312" w:rsidRDefault="00462AF2">
            <w:pPr>
              <w:rPr>
                <w:rFonts w:ascii="Arial" w:hAnsi="Arial" w:cs="Arial"/>
              </w:rPr>
            </w:pPr>
            <w:r w:rsidRPr="00053312">
              <w:rPr>
                <w:rFonts w:ascii="Arial" w:hAnsi="Arial" w:cs="Arial"/>
                <w:b/>
                <w:color w:val="FFFFFF"/>
                <w:sz w:val="16"/>
              </w:rPr>
              <w:t>Activité</w:t>
            </w:r>
          </w:p>
        </w:tc>
        <w:tc>
          <w:tcPr>
            <w:tcW w:w="1742" w:type="pct"/>
            <w:shd w:val="clear" w:color="auto" w:fill="145A86"/>
          </w:tcPr>
          <w:p w14:paraId="087A1D3E" w14:textId="77777777" w:rsidR="00462AF2" w:rsidRPr="00053312" w:rsidRDefault="00462AF2">
            <w:pPr>
              <w:rPr>
                <w:rFonts w:ascii="Arial" w:hAnsi="Arial" w:cs="Arial"/>
              </w:rPr>
            </w:pPr>
            <w:r w:rsidRPr="00053312">
              <w:rPr>
                <w:rFonts w:ascii="Arial" w:hAnsi="Arial" w:cs="Arial"/>
                <w:b/>
                <w:color w:val="FFFFFF"/>
                <w:sz w:val="16"/>
              </w:rPr>
              <w:t>Responsable</w:t>
            </w:r>
          </w:p>
        </w:tc>
      </w:tr>
      <w:tr w:rsidR="00462AF2" w:rsidRPr="00053312" w14:paraId="7A54D693" w14:textId="77777777" w:rsidTr="00462AF2">
        <w:tc>
          <w:tcPr>
            <w:tcW w:w="1513" w:type="pct"/>
          </w:tcPr>
          <w:p w14:paraId="2879396A" w14:textId="77777777" w:rsidR="00462AF2" w:rsidRPr="00053312" w:rsidRDefault="00462AF2">
            <w:pPr>
              <w:rPr>
                <w:rFonts w:ascii="Arial" w:hAnsi="Arial" w:cs="Arial"/>
              </w:rPr>
            </w:pPr>
            <w:r w:rsidRPr="00053312">
              <w:rPr>
                <w:rFonts w:ascii="Arial" w:hAnsi="Arial" w:cs="Arial"/>
                <w:sz w:val="16"/>
              </w:rPr>
              <w:t>1</w:t>
            </w:r>
          </w:p>
        </w:tc>
        <w:tc>
          <w:tcPr>
            <w:tcW w:w="1745" w:type="pct"/>
          </w:tcPr>
          <w:p w14:paraId="4D9C5B05" w14:textId="77777777" w:rsidR="00462AF2" w:rsidRPr="00053312" w:rsidRDefault="00462AF2">
            <w:pPr>
              <w:rPr>
                <w:rFonts w:ascii="Arial" w:hAnsi="Arial" w:cs="Arial"/>
              </w:rPr>
            </w:pPr>
            <w:r w:rsidRPr="00053312">
              <w:rPr>
                <w:rFonts w:ascii="Arial" w:hAnsi="Arial" w:cs="Arial"/>
                <w:sz w:val="16"/>
              </w:rPr>
              <w:t>Créer lead</w:t>
            </w:r>
          </w:p>
        </w:tc>
        <w:tc>
          <w:tcPr>
            <w:tcW w:w="1742" w:type="pct"/>
          </w:tcPr>
          <w:p w14:paraId="025C9B8C"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75B0E0D6" w14:textId="77777777" w:rsidTr="00462AF2">
        <w:tc>
          <w:tcPr>
            <w:tcW w:w="1513" w:type="pct"/>
          </w:tcPr>
          <w:p w14:paraId="53EEF1C4" w14:textId="3B376DC4" w:rsidR="00462AF2" w:rsidRPr="00053312" w:rsidRDefault="003A6443">
            <w:pPr>
              <w:rPr>
                <w:rFonts w:ascii="Arial" w:hAnsi="Arial" w:cs="Arial"/>
              </w:rPr>
            </w:pPr>
            <w:r>
              <w:rPr>
                <w:rFonts w:ascii="Arial" w:hAnsi="Arial" w:cs="Arial"/>
              </w:rPr>
              <w:t>2</w:t>
            </w:r>
          </w:p>
        </w:tc>
        <w:tc>
          <w:tcPr>
            <w:tcW w:w="1745" w:type="pct"/>
          </w:tcPr>
          <w:p w14:paraId="10BDCFF0" w14:textId="77777777" w:rsidR="00462AF2" w:rsidRPr="00053312" w:rsidRDefault="00462AF2">
            <w:pPr>
              <w:rPr>
                <w:rFonts w:ascii="Arial" w:hAnsi="Arial" w:cs="Arial"/>
              </w:rPr>
            </w:pPr>
            <w:r w:rsidRPr="00053312">
              <w:rPr>
                <w:rFonts w:ascii="Arial" w:hAnsi="Arial" w:cs="Arial"/>
                <w:sz w:val="16"/>
              </w:rPr>
              <w:t>Attribuer propriétaire</w:t>
            </w:r>
          </w:p>
        </w:tc>
        <w:tc>
          <w:tcPr>
            <w:tcW w:w="1742" w:type="pct"/>
          </w:tcPr>
          <w:p w14:paraId="5CDED498" w14:textId="77777777" w:rsidR="00462AF2" w:rsidRPr="00053312" w:rsidRDefault="00462AF2">
            <w:pPr>
              <w:rPr>
                <w:rFonts w:ascii="Arial" w:hAnsi="Arial" w:cs="Arial"/>
              </w:rPr>
            </w:pPr>
            <w:r w:rsidRPr="00053312">
              <w:rPr>
                <w:rFonts w:ascii="Arial" w:hAnsi="Arial" w:cs="Arial"/>
                <w:sz w:val="16"/>
              </w:rPr>
              <w:t>Resp. com / Système</w:t>
            </w:r>
          </w:p>
        </w:tc>
      </w:tr>
      <w:tr w:rsidR="00462AF2" w:rsidRPr="00053312" w14:paraId="48302E2E" w14:textId="77777777" w:rsidTr="00462AF2">
        <w:tc>
          <w:tcPr>
            <w:tcW w:w="1513" w:type="pct"/>
            <w:shd w:val="clear" w:color="auto" w:fill="F2F7FB"/>
          </w:tcPr>
          <w:p w14:paraId="1DAE63B6" w14:textId="7AAAC3BC" w:rsidR="00462AF2" w:rsidRPr="00053312" w:rsidRDefault="003A6443">
            <w:pPr>
              <w:rPr>
                <w:rFonts w:ascii="Arial" w:hAnsi="Arial" w:cs="Arial"/>
              </w:rPr>
            </w:pPr>
            <w:r>
              <w:rPr>
                <w:rFonts w:ascii="Arial" w:hAnsi="Arial" w:cs="Arial"/>
              </w:rPr>
              <w:t>3</w:t>
            </w:r>
          </w:p>
        </w:tc>
        <w:tc>
          <w:tcPr>
            <w:tcW w:w="1745" w:type="pct"/>
            <w:shd w:val="clear" w:color="auto" w:fill="F2F7FB"/>
          </w:tcPr>
          <w:p w14:paraId="4633FB3C" w14:textId="77777777" w:rsidR="00462AF2" w:rsidRPr="00053312" w:rsidRDefault="00462AF2">
            <w:pPr>
              <w:rPr>
                <w:rFonts w:ascii="Arial" w:hAnsi="Arial" w:cs="Arial"/>
              </w:rPr>
            </w:pPr>
            <w:r w:rsidRPr="00053312">
              <w:rPr>
                <w:rFonts w:ascii="Arial" w:hAnsi="Arial" w:cs="Arial"/>
                <w:sz w:val="16"/>
              </w:rPr>
              <w:t>Qualifier le besoin</w:t>
            </w:r>
          </w:p>
        </w:tc>
        <w:tc>
          <w:tcPr>
            <w:tcW w:w="1742" w:type="pct"/>
            <w:shd w:val="clear" w:color="auto" w:fill="F2F7FB"/>
          </w:tcPr>
          <w:p w14:paraId="5339F687" w14:textId="77777777" w:rsidR="00462AF2" w:rsidRPr="00053312" w:rsidRDefault="00462AF2">
            <w:pPr>
              <w:rPr>
                <w:rFonts w:ascii="Arial" w:hAnsi="Arial" w:cs="Arial"/>
              </w:rPr>
            </w:pPr>
            <w:r w:rsidRPr="00053312">
              <w:rPr>
                <w:rFonts w:ascii="Arial" w:hAnsi="Arial" w:cs="Arial"/>
                <w:sz w:val="16"/>
              </w:rPr>
              <w:t>Commercial</w:t>
            </w:r>
          </w:p>
        </w:tc>
      </w:tr>
      <w:tr w:rsidR="00462AF2" w:rsidRPr="00053312" w14:paraId="764E27B1" w14:textId="77777777" w:rsidTr="00462AF2">
        <w:tc>
          <w:tcPr>
            <w:tcW w:w="1513" w:type="pct"/>
            <w:shd w:val="clear" w:color="auto" w:fill="F2F7FB"/>
          </w:tcPr>
          <w:p w14:paraId="6E8A512F" w14:textId="72F7EAA5" w:rsidR="00462AF2" w:rsidRPr="00053312" w:rsidRDefault="003A6443">
            <w:pPr>
              <w:rPr>
                <w:rFonts w:ascii="Arial" w:hAnsi="Arial" w:cs="Arial"/>
              </w:rPr>
            </w:pPr>
            <w:r>
              <w:rPr>
                <w:rFonts w:ascii="Arial" w:hAnsi="Arial" w:cs="Arial"/>
              </w:rPr>
              <w:t>4</w:t>
            </w:r>
          </w:p>
        </w:tc>
        <w:tc>
          <w:tcPr>
            <w:tcW w:w="1745" w:type="pct"/>
            <w:shd w:val="clear" w:color="auto" w:fill="F2F7FB"/>
          </w:tcPr>
          <w:p w14:paraId="4B596A31" w14:textId="77777777" w:rsidR="00462AF2" w:rsidRPr="00053312" w:rsidRDefault="00462AF2">
            <w:pPr>
              <w:rPr>
                <w:rFonts w:ascii="Arial" w:hAnsi="Arial" w:cs="Arial"/>
              </w:rPr>
            </w:pPr>
            <w:r w:rsidRPr="00053312">
              <w:rPr>
                <w:rFonts w:ascii="Arial" w:hAnsi="Arial" w:cs="Arial"/>
                <w:sz w:val="16"/>
              </w:rPr>
              <w:t>Planifier visite</w:t>
            </w:r>
          </w:p>
        </w:tc>
        <w:tc>
          <w:tcPr>
            <w:tcW w:w="1742" w:type="pct"/>
            <w:shd w:val="clear" w:color="auto" w:fill="F2F7FB"/>
          </w:tcPr>
          <w:p w14:paraId="404BA5DA" w14:textId="77777777" w:rsidR="00462AF2" w:rsidRPr="00053312" w:rsidRDefault="00462AF2">
            <w:pPr>
              <w:rPr>
                <w:rFonts w:ascii="Arial" w:hAnsi="Arial" w:cs="Arial"/>
              </w:rPr>
            </w:pPr>
            <w:r w:rsidRPr="00053312">
              <w:rPr>
                <w:rFonts w:ascii="Arial" w:hAnsi="Arial" w:cs="Arial"/>
                <w:sz w:val="16"/>
              </w:rPr>
              <w:t>Commercial + Tech</w:t>
            </w:r>
          </w:p>
        </w:tc>
      </w:tr>
      <w:tr w:rsidR="00462AF2" w:rsidRPr="00053312" w14:paraId="7D8BC5EB" w14:textId="77777777" w:rsidTr="00462AF2">
        <w:tc>
          <w:tcPr>
            <w:tcW w:w="1513" w:type="pct"/>
          </w:tcPr>
          <w:p w14:paraId="2F559D0D" w14:textId="6FACB893" w:rsidR="00462AF2" w:rsidRPr="00053312" w:rsidRDefault="003A6443">
            <w:pPr>
              <w:rPr>
                <w:rFonts w:ascii="Arial" w:hAnsi="Arial" w:cs="Arial"/>
              </w:rPr>
            </w:pPr>
            <w:r>
              <w:rPr>
                <w:rFonts w:ascii="Arial" w:hAnsi="Arial" w:cs="Arial"/>
              </w:rPr>
              <w:t>5</w:t>
            </w:r>
          </w:p>
        </w:tc>
        <w:tc>
          <w:tcPr>
            <w:tcW w:w="1745" w:type="pct"/>
          </w:tcPr>
          <w:p w14:paraId="0276B6FF" w14:textId="77777777" w:rsidR="00462AF2" w:rsidRPr="00053312" w:rsidRDefault="00462AF2">
            <w:pPr>
              <w:rPr>
                <w:rFonts w:ascii="Arial" w:hAnsi="Arial" w:cs="Arial"/>
              </w:rPr>
            </w:pPr>
            <w:r w:rsidRPr="00053312">
              <w:rPr>
                <w:rFonts w:ascii="Arial" w:hAnsi="Arial" w:cs="Arial"/>
                <w:sz w:val="16"/>
              </w:rPr>
              <w:t>Confirmer visite client</w:t>
            </w:r>
          </w:p>
        </w:tc>
        <w:tc>
          <w:tcPr>
            <w:tcW w:w="1742" w:type="pct"/>
          </w:tcPr>
          <w:p w14:paraId="1F56FBC0" w14:textId="77777777" w:rsidR="00462AF2" w:rsidRPr="00053312" w:rsidRDefault="00462AF2">
            <w:pPr>
              <w:rPr>
                <w:rFonts w:ascii="Arial" w:hAnsi="Arial" w:cs="Arial"/>
              </w:rPr>
            </w:pPr>
            <w:r w:rsidRPr="00053312">
              <w:rPr>
                <w:rFonts w:ascii="Arial" w:hAnsi="Arial" w:cs="Arial"/>
                <w:sz w:val="16"/>
              </w:rPr>
              <w:t>Système → Client</w:t>
            </w:r>
          </w:p>
        </w:tc>
      </w:tr>
      <w:tr w:rsidR="00462AF2" w:rsidRPr="00053312" w14:paraId="47468E4B" w14:textId="77777777" w:rsidTr="00462AF2">
        <w:tc>
          <w:tcPr>
            <w:tcW w:w="1513" w:type="pct"/>
            <w:shd w:val="clear" w:color="auto" w:fill="F2F7FB"/>
          </w:tcPr>
          <w:p w14:paraId="7634D289" w14:textId="51F2CB39" w:rsidR="00462AF2" w:rsidRPr="00053312" w:rsidRDefault="003A6443">
            <w:pPr>
              <w:rPr>
                <w:rFonts w:ascii="Arial" w:hAnsi="Arial" w:cs="Arial"/>
              </w:rPr>
            </w:pPr>
            <w:r>
              <w:rPr>
                <w:rFonts w:ascii="Arial" w:hAnsi="Arial" w:cs="Arial"/>
              </w:rPr>
              <w:t>6</w:t>
            </w:r>
          </w:p>
        </w:tc>
        <w:tc>
          <w:tcPr>
            <w:tcW w:w="1745" w:type="pct"/>
            <w:shd w:val="clear" w:color="auto" w:fill="F2F7FB"/>
          </w:tcPr>
          <w:p w14:paraId="637DCFDF" w14:textId="77777777" w:rsidR="00462AF2" w:rsidRPr="00053312" w:rsidRDefault="00462AF2">
            <w:pPr>
              <w:rPr>
                <w:rFonts w:ascii="Arial" w:hAnsi="Arial" w:cs="Arial"/>
              </w:rPr>
            </w:pPr>
            <w:r w:rsidRPr="00053312">
              <w:rPr>
                <w:rFonts w:ascii="Arial" w:hAnsi="Arial" w:cs="Arial"/>
                <w:sz w:val="16"/>
              </w:rPr>
              <w:t>Réaliser visite terrain</w:t>
            </w:r>
          </w:p>
        </w:tc>
        <w:tc>
          <w:tcPr>
            <w:tcW w:w="1742" w:type="pct"/>
            <w:shd w:val="clear" w:color="auto" w:fill="F2F7FB"/>
          </w:tcPr>
          <w:p w14:paraId="6C9C92D3" w14:textId="77777777" w:rsidR="00462AF2" w:rsidRPr="00053312" w:rsidRDefault="00462AF2">
            <w:pPr>
              <w:rPr>
                <w:rFonts w:ascii="Arial" w:hAnsi="Arial" w:cs="Arial"/>
              </w:rPr>
            </w:pPr>
            <w:r w:rsidRPr="00053312">
              <w:rPr>
                <w:rFonts w:ascii="Arial" w:hAnsi="Arial" w:cs="Arial"/>
                <w:sz w:val="16"/>
              </w:rPr>
              <w:t>Tech / Ops</w:t>
            </w:r>
          </w:p>
        </w:tc>
      </w:tr>
      <w:tr w:rsidR="00462AF2" w:rsidRPr="00053312" w14:paraId="20B9BA8C" w14:textId="77777777" w:rsidTr="00462AF2">
        <w:tc>
          <w:tcPr>
            <w:tcW w:w="1513" w:type="pct"/>
          </w:tcPr>
          <w:p w14:paraId="78CDB88C" w14:textId="7F1CCF66" w:rsidR="00462AF2" w:rsidRPr="00053312" w:rsidRDefault="003A6443">
            <w:pPr>
              <w:rPr>
                <w:rFonts w:ascii="Arial" w:hAnsi="Arial" w:cs="Arial"/>
              </w:rPr>
            </w:pPr>
            <w:r>
              <w:rPr>
                <w:rFonts w:ascii="Arial" w:hAnsi="Arial" w:cs="Arial"/>
              </w:rPr>
              <w:t>7</w:t>
            </w:r>
          </w:p>
        </w:tc>
        <w:tc>
          <w:tcPr>
            <w:tcW w:w="1745" w:type="pct"/>
          </w:tcPr>
          <w:p w14:paraId="072DC2E2" w14:textId="77777777" w:rsidR="00462AF2" w:rsidRPr="00053312" w:rsidRDefault="00462AF2">
            <w:pPr>
              <w:rPr>
                <w:rFonts w:ascii="Arial" w:hAnsi="Arial" w:cs="Arial"/>
              </w:rPr>
            </w:pPr>
            <w:r w:rsidRPr="00053312">
              <w:rPr>
                <w:rFonts w:ascii="Arial" w:hAnsi="Arial" w:cs="Arial"/>
                <w:sz w:val="16"/>
              </w:rPr>
              <w:t>Saisir rapport de visite</w:t>
            </w:r>
          </w:p>
        </w:tc>
        <w:tc>
          <w:tcPr>
            <w:tcW w:w="1742" w:type="pct"/>
          </w:tcPr>
          <w:p w14:paraId="0199FA7F" w14:textId="77777777" w:rsidR="00462AF2" w:rsidRPr="00053312" w:rsidRDefault="00462AF2">
            <w:pPr>
              <w:rPr>
                <w:rFonts w:ascii="Arial" w:hAnsi="Arial" w:cs="Arial"/>
              </w:rPr>
            </w:pPr>
            <w:r w:rsidRPr="00053312">
              <w:rPr>
                <w:rFonts w:ascii="Arial" w:hAnsi="Arial" w:cs="Arial"/>
                <w:sz w:val="16"/>
              </w:rPr>
              <w:t>Tech / Ops</w:t>
            </w:r>
          </w:p>
        </w:tc>
      </w:tr>
      <w:tr w:rsidR="00462AF2" w:rsidRPr="00053312" w14:paraId="31B1F986" w14:textId="77777777" w:rsidTr="00462AF2">
        <w:tc>
          <w:tcPr>
            <w:tcW w:w="1513" w:type="pct"/>
            <w:shd w:val="clear" w:color="auto" w:fill="F2F7FB"/>
          </w:tcPr>
          <w:p w14:paraId="1036449C" w14:textId="64E11558" w:rsidR="00462AF2" w:rsidRPr="00053312" w:rsidRDefault="003A6443">
            <w:pPr>
              <w:rPr>
                <w:rFonts w:ascii="Arial" w:hAnsi="Arial" w:cs="Arial"/>
              </w:rPr>
            </w:pPr>
            <w:r>
              <w:rPr>
                <w:rFonts w:ascii="Arial" w:hAnsi="Arial" w:cs="Arial"/>
              </w:rPr>
              <w:t>8</w:t>
            </w:r>
          </w:p>
        </w:tc>
        <w:tc>
          <w:tcPr>
            <w:tcW w:w="1745" w:type="pct"/>
            <w:shd w:val="clear" w:color="auto" w:fill="F2F7FB"/>
          </w:tcPr>
          <w:p w14:paraId="0CF2CD8C" w14:textId="77777777" w:rsidR="00462AF2" w:rsidRPr="00053312" w:rsidRDefault="00462AF2">
            <w:pPr>
              <w:rPr>
                <w:rFonts w:ascii="Arial" w:hAnsi="Arial" w:cs="Arial"/>
              </w:rPr>
            </w:pPr>
            <w:r w:rsidRPr="00053312">
              <w:rPr>
                <w:rFonts w:ascii="Arial" w:hAnsi="Arial" w:cs="Arial"/>
                <w:sz w:val="16"/>
              </w:rPr>
              <w:t>Calculer score</w:t>
            </w:r>
          </w:p>
        </w:tc>
        <w:tc>
          <w:tcPr>
            <w:tcW w:w="1742" w:type="pct"/>
            <w:shd w:val="clear" w:color="auto" w:fill="F2F7FB"/>
          </w:tcPr>
          <w:p w14:paraId="59C4222A"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14B750A7" w14:textId="77777777" w:rsidTr="00462AF2">
        <w:tc>
          <w:tcPr>
            <w:tcW w:w="1513" w:type="pct"/>
          </w:tcPr>
          <w:p w14:paraId="13BE5EF3" w14:textId="13397A02" w:rsidR="00462AF2" w:rsidRPr="00053312" w:rsidRDefault="003A6443">
            <w:pPr>
              <w:rPr>
                <w:rFonts w:ascii="Arial" w:hAnsi="Arial" w:cs="Arial"/>
              </w:rPr>
            </w:pPr>
            <w:r>
              <w:rPr>
                <w:rFonts w:ascii="Arial" w:hAnsi="Arial" w:cs="Arial"/>
              </w:rPr>
              <w:t>9</w:t>
            </w:r>
          </w:p>
        </w:tc>
        <w:tc>
          <w:tcPr>
            <w:tcW w:w="1745" w:type="pct"/>
          </w:tcPr>
          <w:p w14:paraId="094D5EE1" w14:textId="77777777" w:rsidR="00462AF2" w:rsidRPr="00053312" w:rsidRDefault="00462AF2">
            <w:pPr>
              <w:rPr>
                <w:rFonts w:ascii="Arial" w:hAnsi="Arial" w:cs="Arial"/>
              </w:rPr>
            </w:pPr>
            <w:r w:rsidRPr="00053312">
              <w:rPr>
                <w:rFonts w:ascii="Arial" w:hAnsi="Arial" w:cs="Arial"/>
                <w:sz w:val="16"/>
              </w:rPr>
              <w:t>Élaborer devis</w:t>
            </w:r>
          </w:p>
        </w:tc>
        <w:tc>
          <w:tcPr>
            <w:tcW w:w="1742" w:type="pct"/>
          </w:tcPr>
          <w:p w14:paraId="783DA5F7" w14:textId="77777777" w:rsidR="00462AF2" w:rsidRPr="00053312" w:rsidRDefault="00462AF2">
            <w:pPr>
              <w:rPr>
                <w:rFonts w:ascii="Arial" w:hAnsi="Arial" w:cs="Arial"/>
              </w:rPr>
            </w:pPr>
            <w:r w:rsidRPr="00053312">
              <w:rPr>
                <w:rFonts w:ascii="Arial" w:hAnsi="Arial" w:cs="Arial"/>
                <w:sz w:val="16"/>
              </w:rPr>
              <w:t>Commercial</w:t>
            </w:r>
          </w:p>
        </w:tc>
      </w:tr>
      <w:tr w:rsidR="00462AF2" w:rsidRPr="00053312" w14:paraId="6C79AAB2" w14:textId="77777777" w:rsidTr="00462AF2">
        <w:tc>
          <w:tcPr>
            <w:tcW w:w="1513" w:type="pct"/>
          </w:tcPr>
          <w:p w14:paraId="39FC96AC" w14:textId="6C5EEB46" w:rsidR="00462AF2" w:rsidRPr="00053312" w:rsidRDefault="00462AF2">
            <w:pPr>
              <w:rPr>
                <w:rFonts w:ascii="Arial" w:hAnsi="Arial" w:cs="Arial"/>
              </w:rPr>
            </w:pPr>
            <w:r w:rsidRPr="00053312">
              <w:rPr>
                <w:rFonts w:ascii="Arial" w:hAnsi="Arial" w:cs="Arial"/>
                <w:sz w:val="16"/>
              </w:rPr>
              <w:t>1</w:t>
            </w:r>
            <w:r w:rsidR="003A6443">
              <w:rPr>
                <w:rFonts w:ascii="Arial" w:hAnsi="Arial" w:cs="Arial"/>
                <w:sz w:val="16"/>
              </w:rPr>
              <w:t>0</w:t>
            </w:r>
          </w:p>
        </w:tc>
        <w:tc>
          <w:tcPr>
            <w:tcW w:w="1745" w:type="pct"/>
          </w:tcPr>
          <w:p w14:paraId="2A2D15A2" w14:textId="77777777" w:rsidR="00462AF2" w:rsidRPr="00053312" w:rsidRDefault="00462AF2">
            <w:pPr>
              <w:rPr>
                <w:rFonts w:ascii="Arial" w:hAnsi="Arial" w:cs="Arial"/>
              </w:rPr>
            </w:pPr>
            <w:r w:rsidRPr="00053312">
              <w:rPr>
                <w:rFonts w:ascii="Arial" w:hAnsi="Arial" w:cs="Arial"/>
                <w:sz w:val="16"/>
              </w:rPr>
              <w:t>Valider devis exception</w:t>
            </w:r>
          </w:p>
        </w:tc>
        <w:tc>
          <w:tcPr>
            <w:tcW w:w="1742" w:type="pct"/>
          </w:tcPr>
          <w:p w14:paraId="1EA3B6D4" w14:textId="77777777" w:rsidR="00462AF2" w:rsidRPr="00053312" w:rsidRDefault="00462AF2">
            <w:pPr>
              <w:rPr>
                <w:rFonts w:ascii="Arial" w:hAnsi="Arial" w:cs="Arial"/>
              </w:rPr>
            </w:pPr>
            <w:r w:rsidRPr="00053312">
              <w:rPr>
                <w:rFonts w:ascii="Arial" w:hAnsi="Arial" w:cs="Arial"/>
                <w:sz w:val="16"/>
              </w:rPr>
              <w:t>Resp. commercial</w:t>
            </w:r>
          </w:p>
        </w:tc>
      </w:tr>
      <w:tr w:rsidR="00462AF2" w:rsidRPr="00053312" w14:paraId="1ED3C30A" w14:textId="77777777" w:rsidTr="00462AF2">
        <w:tc>
          <w:tcPr>
            <w:tcW w:w="1513" w:type="pct"/>
            <w:shd w:val="clear" w:color="auto" w:fill="F2F7FB"/>
          </w:tcPr>
          <w:p w14:paraId="12965C96" w14:textId="6A5B9166" w:rsidR="00462AF2" w:rsidRPr="00053312" w:rsidRDefault="00462AF2">
            <w:pPr>
              <w:rPr>
                <w:rFonts w:ascii="Arial" w:hAnsi="Arial" w:cs="Arial"/>
              </w:rPr>
            </w:pPr>
            <w:r w:rsidRPr="00053312">
              <w:rPr>
                <w:rFonts w:ascii="Arial" w:hAnsi="Arial" w:cs="Arial"/>
                <w:sz w:val="16"/>
              </w:rPr>
              <w:t>1</w:t>
            </w:r>
            <w:r w:rsidR="003A6443">
              <w:rPr>
                <w:rFonts w:ascii="Arial" w:hAnsi="Arial" w:cs="Arial"/>
                <w:sz w:val="16"/>
              </w:rPr>
              <w:t>1</w:t>
            </w:r>
          </w:p>
        </w:tc>
        <w:tc>
          <w:tcPr>
            <w:tcW w:w="1745" w:type="pct"/>
            <w:shd w:val="clear" w:color="auto" w:fill="F2F7FB"/>
          </w:tcPr>
          <w:p w14:paraId="2D6AABF4" w14:textId="77777777" w:rsidR="00462AF2" w:rsidRPr="00053312" w:rsidRDefault="00462AF2">
            <w:pPr>
              <w:rPr>
                <w:rFonts w:ascii="Arial" w:hAnsi="Arial" w:cs="Arial"/>
              </w:rPr>
            </w:pPr>
            <w:r w:rsidRPr="00053312">
              <w:rPr>
                <w:rFonts w:ascii="Arial" w:hAnsi="Arial" w:cs="Arial"/>
                <w:sz w:val="16"/>
              </w:rPr>
              <w:t>Envoyer devis</w:t>
            </w:r>
          </w:p>
        </w:tc>
        <w:tc>
          <w:tcPr>
            <w:tcW w:w="1742" w:type="pct"/>
            <w:shd w:val="clear" w:color="auto" w:fill="F2F7FB"/>
          </w:tcPr>
          <w:p w14:paraId="705371BA"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752EFE1A" w14:textId="77777777" w:rsidTr="00462AF2">
        <w:tc>
          <w:tcPr>
            <w:tcW w:w="1513" w:type="pct"/>
          </w:tcPr>
          <w:p w14:paraId="3CEE06BD" w14:textId="6DE96467" w:rsidR="00462AF2" w:rsidRPr="00053312" w:rsidRDefault="00462AF2">
            <w:pPr>
              <w:rPr>
                <w:rFonts w:ascii="Arial" w:hAnsi="Arial" w:cs="Arial"/>
              </w:rPr>
            </w:pPr>
            <w:r w:rsidRPr="00053312">
              <w:rPr>
                <w:rFonts w:ascii="Arial" w:hAnsi="Arial" w:cs="Arial"/>
                <w:sz w:val="16"/>
              </w:rPr>
              <w:t>1</w:t>
            </w:r>
            <w:r w:rsidR="003A6443">
              <w:rPr>
                <w:rFonts w:ascii="Arial" w:hAnsi="Arial" w:cs="Arial"/>
                <w:sz w:val="16"/>
              </w:rPr>
              <w:t>2</w:t>
            </w:r>
          </w:p>
        </w:tc>
        <w:tc>
          <w:tcPr>
            <w:tcW w:w="1745" w:type="pct"/>
          </w:tcPr>
          <w:p w14:paraId="12854BAB" w14:textId="77777777" w:rsidR="00462AF2" w:rsidRPr="00053312" w:rsidRDefault="00462AF2">
            <w:pPr>
              <w:rPr>
                <w:rFonts w:ascii="Arial" w:hAnsi="Arial" w:cs="Arial"/>
              </w:rPr>
            </w:pPr>
            <w:r w:rsidRPr="00053312">
              <w:rPr>
                <w:rFonts w:ascii="Arial" w:hAnsi="Arial" w:cs="Arial"/>
                <w:sz w:val="16"/>
              </w:rPr>
              <w:t>Attendre réponse / relancer</w:t>
            </w:r>
          </w:p>
        </w:tc>
        <w:tc>
          <w:tcPr>
            <w:tcW w:w="1742" w:type="pct"/>
          </w:tcPr>
          <w:p w14:paraId="1EB48BC8"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655DADB9" w14:textId="77777777" w:rsidTr="00462AF2">
        <w:tc>
          <w:tcPr>
            <w:tcW w:w="1513" w:type="pct"/>
            <w:shd w:val="clear" w:color="auto" w:fill="F2F7FB"/>
          </w:tcPr>
          <w:p w14:paraId="1E91FC47" w14:textId="485CE061" w:rsidR="00462AF2" w:rsidRPr="00053312" w:rsidRDefault="003A6443">
            <w:pPr>
              <w:rPr>
                <w:rFonts w:ascii="Arial" w:hAnsi="Arial" w:cs="Arial"/>
              </w:rPr>
            </w:pPr>
            <w:r>
              <w:rPr>
                <w:rFonts w:ascii="Arial" w:hAnsi="Arial" w:cs="Arial"/>
              </w:rPr>
              <w:t>13</w:t>
            </w:r>
          </w:p>
        </w:tc>
        <w:tc>
          <w:tcPr>
            <w:tcW w:w="1745" w:type="pct"/>
            <w:shd w:val="clear" w:color="auto" w:fill="F2F7FB"/>
          </w:tcPr>
          <w:p w14:paraId="6187E298" w14:textId="77777777" w:rsidR="00462AF2" w:rsidRPr="00053312" w:rsidRDefault="00462AF2">
            <w:pPr>
              <w:rPr>
                <w:rFonts w:ascii="Arial" w:hAnsi="Arial" w:cs="Arial"/>
              </w:rPr>
            </w:pPr>
            <w:r w:rsidRPr="00053312">
              <w:rPr>
                <w:rFonts w:ascii="Arial" w:hAnsi="Arial" w:cs="Arial"/>
                <w:sz w:val="16"/>
              </w:rPr>
              <w:t>Classer perdu / nurture</w:t>
            </w:r>
          </w:p>
        </w:tc>
        <w:tc>
          <w:tcPr>
            <w:tcW w:w="1742" w:type="pct"/>
            <w:shd w:val="clear" w:color="auto" w:fill="F2F7FB"/>
          </w:tcPr>
          <w:p w14:paraId="350CC0E7" w14:textId="77777777" w:rsidR="00462AF2" w:rsidRPr="00053312" w:rsidRDefault="00462AF2">
            <w:pPr>
              <w:rPr>
                <w:rFonts w:ascii="Arial" w:hAnsi="Arial" w:cs="Arial"/>
              </w:rPr>
            </w:pPr>
            <w:r w:rsidRPr="00053312">
              <w:rPr>
                <w:rFonts w:ascii="Arial" w:hAnsi="Arial" w:cs="Arial"/>
                <w:sz w:val="16"/>
              </w:rPr>
              <w:t>Commercial</w:t>
            </w:r>
          </w:p>
        </w:tc>
      </w:tr>
    </w:tbl>
    <w:p w14:paraId="4EC2EE9D" w14:textId="77E83FEC" w:rsidR="00A72875" w:rsidRPr="00053312" w:rsidRDefault="00CA5D95">
      <w:pPr>
        <w:pStyle w:val="Titre1"/>
        <w:rPr>
          <w:rFonts w:ascii="Arial" w:hAnsi="Arial" w:cs="Arial"/>
          <w:lang w:val="fr-FR"/>
        </w:rPr>
      </w:pPr>
      <w:r>
        <w:rPr>
          <w:rFonts w:ascii="Arial" w:hAnsi="Arial" w:cs="Arial"/>
          <w:lang w:val="fr-FR"/>
        </w:rPr>
        <w:t>5</w:t>
      </w:r>
      <w:r w:rsidR="00000000" w:rsidRPr="00053312">
        <w:rPr>
          <w:rFonts w:ascii="Arial" w:hAnsi="Arial" w:cs="Arial"/>
          <w:lang w:val="fr-FR"/>
        </w:rPr>
        <w:t>. Contractualisation client</w:t>
      </w:r>
    </w:p>
    <w:p w14:paraId="2F03B116"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3BAD584F" w14:textId="41EDBC1A" w:rsidR="00A72875" w:rsidRPr="00053312" w:rsidRDefault="00000000">
      <w:pPr>
        <w:rPr>
          <w:rFonts w:ascii="Arial" w:hAnsi="Arial" w:cs="Arial"/>
          <w:lang w:val="fr-FR"/>
        </w:rPr>
      </w:pPr>
      <w:r w:rsidRPr="00053312">
        <w:rPr>
          <w:rFonts w:ascii="Arial" w:hAnsi="Arial" w:cs="Arial"/>
          <w:sz w:val="20"/>
          <w:lang w:val="fr-FR"/>
        </w:rPr>
        <w:t>Contractualisation client — négociation finale, constitution du dossier KYC, signature électronique ou papier, activation du contrat de prestations de sécurité et préparation du hand</w:t>
      </w:r>
      <w:r w:rsidR="00F02AD1">
        <w:rPr>
          <w:rFonts w:ascii="Arial" w:hAnsi="Arial" w:cs="Arial"/>
          <w:sz w:val="20"/>
          <w:lang w:val="fr-FR"/>
        </w:rPr>
        <w:t xml:space="preserve"> </w:t>
      </w:r>
      <w:r w:rsidRPr="00053312">
        <w:rPr>
          <w:rFonts w:ascii="Arial" w:hAnsi="Arial" w:cs="Arial"/>
          <w:sz w:val="20"/>
          <w:lang w:val="fr-FR"/>
        </w:rPr>
        <w:t>off « création de site ».</w:t>
      </w:r>
    </w:p>
    <w:p w14:paraId="042194D6"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175789D2" w14:textId="77777777" w:rsidR="00A72875" w:rsidRPr="00053312" w:rsidRDefault="00000000">
      <w:pPr>
        <w:rPr>
          <w:rFonts w:ascii="Arial" w:hAnsi="Arial" w:cs="Arial"/>
          <w:lang w:val="fr-FR"/>
        </w:rPr>
      </w:pPr>
      <w:r w:rsidRPr="00053312">
        <w:rPr>
          <w:rFonts w:ascii="Arial" w:hAnsi="Arial" w:cs="Arial"/>
          <w:sz w:val="20"/>
          <w:lang w:val="fr-FR"/>
        </w:rPr>
        <w:t>Sécuriser juridiquement et commercialement la relation en :</w:t>
      </w:r>
    </w:p>
    <w:p w14:paraId="144EF9FC" w14:textId="14336A4D" w:rsidR="00A72875" w:rsidRPr="00053312" w:rsidRDefault="00F02AD1">
      <w:pPr>
        <w:pStyle w:val="Listepuces"/>
        <w:rPr>
          <w:rFonts w:ascii="Arial" w:hAnsi="Arial" w:cs="Arial"/>
          <w:lang w:val="fr-FR"/>
        </w:rPr>
      </w:pPr>
      <w:r w:rsidRPr="00053312">
        <w:rPr>
          <w:rFonts w:ascii="Arial" w:hAnsi="Arial" w:cs="Arial"/>
          <w:sz w:val="20"/>
          <w:lang w:val="fr-FR"/>
        </w:rPr>
        <w:t>Convertissant</w:t>
      </w:r>
      <w:r w:rsidR="00000000" w:rsidRPr="00053312">
        <w:rPr>
          <w:rFonts w:ascii="Arial" w:hAnsi="Arial" w:cs="Arial"/>
          <w:sz w:val="20"/>
          <w:lang w:val="fr-FR"/>
        </w:rPr>
        <w:t xml:space="preserve"> un devis accepté / opportunité en contrat actif ;</w:t>
      </w:r>
    </w:p>
    <w:p w14:paraId="34D8F0F8" w14:textId="6428AA33" w:rsidR="00A72875" w:rsidRPr="00053312" w:rsidRDefault="00F02AD1">
      <w:pPr>
        <w:pStyle w:val="Listepuces"/>
        <w:rPr>
          <w:rFonts w:ascii="Arial" w:hAnsi="Arial" w:cs="Arial"/>
          <w:lang w:val="fr-FR"/>
        </w:rPr>
      </w:pPr>
      <w:r w:rsidRPr="00053312">
        <w:rPr>
          <w:rFonts w:ascii="Arial" w:hAnsi="Arial" w:cs="Arial"/>
          <w:sz w:val="20"/>
          <w:lang w:val="fr-FR"/>
        </w:rPr>
        <w:t>Menant</w:t>
      </w:r>
      <w:r w:rsidR="00000000" w:rsidRPr="00053312">
        <w:rPr>
          <w:rFonts w:ascii="Arial" w:hAnsi="Arial" w:cs="Arial"/>
          <w:sz w:val="20"/>
          <w:lang w:val="fr-FR"/>
        </w:rPr>
        <w:t xml:space="preserve"> la négociation des clauses (durée, préavis, pénalités, révision tarifaire, SLA) ;</w:t>
      </w:r>
    </w:p>
    <w:p w14:paraId="01A12B52" w14:textId="7E53A96D" w:rsidR="00A72875" w:rsidRPr="00053312" w:rsidRDefault="00F02AD1">
      <w:pPr>
        <w:pStyle w:val="Listepuces"/>
        <w:rPr>
          <w:rFonts w:ascii="Arial" w:hAnsi="Arial" w:cs="Arial"/>
          <w:lang w:val="fr-FR"/>
        </w:rPr>
      </w:pPr>
      <w:r w:rsidRPr="00053312">
        <w:rPr>
          <w:rFonts w:ascii="Arial" w:hAnsi="Arial" w:cs="Arial"/>
          <w:sz w:val="20"/>
          <w:lang w:val="fr-FR"/>
        </w:rPr>
        <w:t>Collectant</w:t>
      </w:r>
      <w:r w:rsidR="00000000" w:rsidRPr="00053312">
        <w:rPr>
          <w:rFonts w:ascii="Arial" w:hAnsi="Arial" w:cs="Arial"/>
          <w:sz w:val="20"/>
          <w:lang w:val="fr-FR"/>
        </w:rPr>
        <w:t xml:space="preserve"> et validant les pièces KYC client (RCCM, pièce dirigeant, attestation fiscale selon pays) ;</w:t>
      </w:r>
    </w:p>
    <w:p w14:paraId="1F07985F" w14:textId="586D8D16" w:rsidR="00A72875" w:rsidRPr="00053312" w:rsidRDefault="00F02AD1">
      <w:pPr>
        <w:pStyle w:val="Listepuces"/>
        <w:rPr>
          <w:rFonts w:ascii="Arial" w:hAnsi="Arial" w:cs="Arial"/>
          <w:lang w:val="fr-FR"/>
        </w:rPr>
      </w:pPr>
      <w:r w:rsidRPr="00053312">
        <w:rPr>
          <w:rFonts w:ascii="Arial" w:hAnsi="Arial" w:cs="Arial"/>
          <w:sz w:val="20"/>
          <w:lang w:val="fr-FR"/>
        </w:rPr>
        <w:t>Obtenant</w:t>
      </w:r>
      <w:r w:rsidR="00000000" w:rsidRPr="00053312">
        <w:rPr>
          <w:rFonts w:ascii="Arial" w:hAnsi="Arial" w:cs="Arial"/>
          <w:sz w:val="20"/>
          <w:lang w:val="fr-FR"/>
        </w:rPr>
        <w:t xml:space="preserve"> une signature opposable (e-signature ou paraphe papier scanné) ;</w:t>
      </w:r>
    </w:p>
    <w:p w14:paraId="016D351B" w14:textId="57FDFF0A" w:rsidR="00A72875" w:rsidRPr="00053312" w:rsidRDefault="00F02AD1">
      <w:pPr>
        <w:pStyle w:val="Listepuces"/>
        <w:rPr>
          <w:rFonts w:ascii="Arial" w:hAnsi="Arial" w:cs="Arial"/>
          <w:lang w:val="fr-FR"/>
        </w:rPr>
      </w:pPr>
      <w:r w:rsidRPr="00053312">
        <w:rPr>
          <w:rFonts w:ascii="Arial" w:hAnsi="Arial" w:cs="Arial"/>
          <w:sz w:val="20"/>
          <w:lang w:val="fr-FR"/>
        </w:rPr>
        <w:t>Activant</w:t>
      </w:r>
      <w:r w:rsidR="00000000" w:rsidRPr="00053312">
        <w:rPr>
          <w:rFonts w:ascii="Arial" w:hAnsi="Arial" w:cs="Arial"/>
          <w:sz w:val="20"/>
          <w:lang w:val="fr-FR"/>
        </w:rPr>
        <w:t xml:space="preserve"> le contrat dans le SaaS et déclenchant les processus aval (création site, facturation, recrutement/affectation si besoin).</w:t>
      </w:r>
    </w:p>
    <w:p w14:paraId="4F85356B" w14:textId="710713EA" w:rsidR="00A72875" w:rsidRPr="00053312" w:rsidRDefault="00F02AD1">
      <w:pPr>
        <w:pStyle w:val="Titre2"/>
        <w:rPr>
          <w:rFonts w:ascii="Arial" w:hAnsi="Arial" w:cs="Arial"/>
          <w:lang w:val="fr-FR"/>
        </w:rPr>
      </w:pPr>
      <w:r>
        <w:rPr>
          <w:rFonts w:ascii="Arial" w:hAnsi="Arial" w:cs="Arial"/>
          <w:lang w:val="fr-FR"/>
        </w:rPr>
        <w:lastRenderedPageBreak/>
        <w:t>3</w:t>
      </w:r>
      <w:r w:rsidR="00000000" w:rsidRPr="00053312">
        <w:rPr>
          <w:rFonts w:ascii="Arial" w:hAnsi="Arial" w:cs="Arial"/>
          <w:lang w:val="fr-FR"/>
        </w:rPr>
        <w:t>. Tableau des étapes</w:t>
      </w:r>
    </w:p>
    <w:tbl>
      <w:tblPr>
        <w:tblStyle w:val="Grilledutableau"/>
        <w:tblW w:w="5000" w:type="pct"/>
        <w:tblLook w:val="04A0" w:firstRow="1" w:lastRow="0" w:firstColumn="1" w:lastColumn="0" w:noHBand="0" w:noVBand="1"/>
      </w:tblPr>
      <w:tblGrid>
        <w:gridCol w:w="3396"/>
        <w:gridCol w:w="3397"/>
        <w:gridCol w:w="3395"/>
      </w:tblGrid>
      <w:tr w:rsidR="00462AF2" w:rsidRPr="00053312" w14:paraId="1E2BE5F3" w14:textId="77777777" w:rsidTr="006E3A42">
        <w:tc>
          <w:tcPr>
            <w:tcW w:w="1667" w:type="pct"/>
            <w:shd w:val="clear" w:color="auto" w:fill="145A86"/>
          </w:tcPr>
          <w:p w14:paraId="445F2429" w14:textId="77777777" w:rsidR="00462AF2" w:rsidRPr="00053312" w:rsidRDefault="00462AF2">
            <w:pPr>
              <w:rPr>
                <w:rFonts w:ascii="Arial" w:hAnsi="Arial" w:cs="Arial"/>
              </w:rPr>
            </w:pPr>
            <w:r w:rsidRPr="00053312">
              <w:rPr>
                <w:rFonts w:ascii="Arial" w:hAnsi="Arial" w:cs="Arial"/>
                <w:b/>
                <w:color w:val="FFFFFF"/>
                <w:sz w:val="16"/>
              </w:rPr>
              <w:t>N°</w:t>
            </w:r>
          </w:p>
        </w:tc>
        <w:tc>
          <w:tcPr>
            <w:tcW w:w="1667" w:type="pct"/>
            <w:shd w:val="clear" w:color="auto" w:fill="145A86"/>
          </w:tcPr>
          <w:p w14:paraId="10FB0E04" w14:textId="77777777" w:rsidR="00462AF2" w:rsidRPr="00053312" w:rsidRDefault="00462AF2">
            <w:pPr>
              <w:rPr>
                <w:rFonts w:ascii="Arial" w:hAnsi="Arial" w:cs="Arial"/>
              </w:rPr>
            </w:pPr>
            <w:r w:rsidRPr="00053312">
              <w:rPr>
                <w:rFonts w:ascii="Arial" w:hAnsi="Arial" w:cs="Arial"/>
                <w:b/>
                <w:color w:val="FFFFFF"/>
                <w:sz w:val="16"/>
              </w:rPr>
              <w:t>Activité</w:t>
            </w:r>
          </w:p>
        </w:tc>
        <w:tc>
          <w:tcPr>
            <w:tcW w:w="1666" w:type="pct"/>
            <w:shd w:val="clear" w:color="auto" w:fill="145A86"/>
          </w:tcPr>
          <w:p w14:paraId="0A55701F" w14:textId="77777777" w:rsidR="00462AF2" w:rsidRPr="00053312" w:rsidRDefault="00462AF2">
            <w:pPr>
              <w:rPr>
                <w:rFonts w:ascii="Arial" w:hAnsi="Arial" w:cs="Arial"/>
              </w:rPr>
            </w:pPr>
            <w:r w:rsidRPr="00053312">
              <w:rPr>
                <w:rFonts w:ascii="Arial" w:hAnsi="Arial" w:cs="Arial"/>
                <w:b/>
                <w:color w:val="FFFFFF"/>
                <w:sz w:val="16"/>
              </w:rPr>
              <w:t>Responsable</w:t>
            </w:r>
          </w:p>
        </w:tc>
      </w:tr>
      <w:tr w:rsidR="00462AF2" w:rsidRPr="00053312" w14:paraId="73D09154" w14:textId="77777777" w:rsidTr="006E3A42">
        <w:tc>
          <w:tcPr>
            <w:tcW w:w="1667" w:type="pct"/>
          </w:tcPr>
          <w:p w14:paraId="152152E1" w14:textId="77777777" w:rsidR="00462AF2" w:rsidRPr="00053312" w:rsidRDefault="00462AF2">
            <w:pPr>
              <w:rPr>
                <w:rFonts w:ascii="Arial" w:hAnsi="Arial" w:cs="Arial"/>
              </w:rPr>
            </w:pPr>
            <w:r w:rsidRPr="00053312">
              <w:rPr>
                <w:rFonts w:ascii="Arial" w:hAnsi="Arial" w:cs="Arial"/>
                <w:sz w:val="16"/>
              </w:rPr>
              <w:t>1</w:t>
            </w:r>
          </w:p>
        </w:tc>
        <w:tc>
          <w:tcPr>
            <w:tcW w:w="1667" w:type="pct"/>
          </w:tcPr>
          <w:p w14:paraId="3A752CAC" w14:textId="321B5143" w:rsidR="00462AF2" w:rsidRPr="00053312" w:rsidRDefault="00462AF2">
            <w:pPr>
              <w:rPr>
                <w:rFonts w:ascii="Arial" w:hAnsi="Arial" w:cs="Arial"/>
              </w:rPr>
            </w:pPr>
            <w:proofErr w:type="spellStart"/>
            <w:r w:rsidRPr="00053312">
              <w:rPr>
                <w:rFonts w:ascii="Arial" w:hAnsi="Arial" w:cs="Arial"/>
                <w:sz w:val="16"/>
              </w:rPr>
              <w:t>Créer</w:t>
            </w:r>
            <w:proofErr w:type="spellEnd"/>
            <w:r w:rsidRPr="00053312">
              <w:rPr>
                <w:rFonts w:ascii="Arial" w:hAnsi="Arial" w:cs="Arial"/>
                <w:sz w:val="16"/>
              </w:rPr>
              <w:t xml:space="preserve"> </w:t>
            </w:r>
            <w:proofErr w:type="spellStart"/>
            <w:r w:rsidRPr="00053312">
              <w:rPr>
                <w:rFonts w:ascii="Arial" w:hAnsi="Arial" w:cs="Arial"/>
                <w:sz w:val="16"/>
              </w:rPr>
              <w:t>contrat</w:t>
            </w:r>
            <w:proofErr w:type="spellEnd"/>
            <w:r w:rsidRPr="00053312">
              <w:rPr>
                <w:rFonts w:ascii="Arial" w:hAnsi="Arial" w:cs="Arial"/>
                <w:sz w:val="16"/>
              </w:rPr>
              <w:t xml:space="preserve"> </w:t>
            </w:r>
            <w:proofErr w:type="spellStart"/>
            <w:r w:rsidR="008614D6">
              <w:rPr>
                <w:rFonts w:ascii="Arial" w:hAnsi="Arial" w:cs="Arial"/>
                <w:sz w:val="16"/>
              </w:rPr>
              <w:t>en</w:t>
            </w:r>
            <w:proofErr w:type="spellEnd"/>
            <w:r w:rsidR="008614D6">
              <w:rPr>
                <w:rFonts w:ascii="Arial" w:hAnsi="Arial" w:cs="Arial"/>
                <w:sz w:val="16"/>
              </w:rPr>
              <w:t xml:space="preserve"> </w:t>
            </w:r>
            <w:proofErr w:type="spellStart"/>
            <w:r w:rsidR="008614D6">
              <w:rPr>
                <w:rFonts w:ascii="Arial" w:hAnsi="Arial" w:cs="Arial"/>
                <w:sz w:val="16"/>
              </w:rPr>
              <w:t>brouillon</w:t>
            </w:r>
            <w:proofErr w:type="spellEnd"/>
          </w:p>
        </w:tc>
        <w:tc>
          <w:tcPr>
            <w:tcW w:w="1666" w:type="pct"/>
          </w:tcPr>
          <w:p w14:paraId="3C3F9F65"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05FD392B" w14:textId="77777777" w:rsidTr="006E3A42">
        <w:tc>
          <w:tcPr>
            <w:tcW w:w="1667" w:type="pct"/>
            <w:shd w:val="clear" w:color="auto" w:fill="F2F7FB"/>
          </w:tcPr>
          <w:p w14:paraId="23642CF1" w14:textId="77777777" w:rsidR="00462AF2" w:rsidRPr="00053312" w:rsidRDefault="00462AF2">
            <w:pPr>
              <w:rPr>
                <w:rFonts w:ascii="Arial" w:hAnsi="Arial" w:cs="Arial"/>
              </w:rPr>
            </w:pPr>
            <w:r w:rsidRPr="00053312">
              <w:rPr>
                <w:rFonts w:ascii="Arial" w:hAnsi="Arial" w:cs="Arial"/>
                <w:sz w:val="16"/>
              </w:rPr>
              <w:t>2</w:t>
            </w:r>
          </w:p>
        </w:tc>
        <w:tc>
          <w:tcPr>
            <w:tcW w:w="1667" w:type="pct"/>
            <w:shd w:val="clear" w:color="auto" w:fill="F2F7FB"/>
          </w:tcPr>
          <w:p w14:paraId="551CE2E8" w14:textId="77777777" w:rsidR="00462AF2" w:rsidRPr="00053312" w:rsidRDefault="00462AF2">
            <w:pPr>
              <w:rPr>
                <w:rFonts w:ascii="Arial" w:hAnsi="Arial" w:cs="Arial"/>
              </w:rPr>
            </w:pPr>
            <w:r w:rsidRPr="00053312">
              <w:rPr>
                <w:rFonts w:ascii="Arial" w:hAnsi="Arial" w:cs="Arial"/>
                <w:sz w:val="16"/>
              </w:rPr>
              <w:t>Créer / lier compte client</w:t>
            </w:r>
          </w:p>
        </w:tc>
        <w:tc>
          <w:tcPr>
            <w:tcW w:w="1666" w:type="pct"/>
            <w:shd w:val="clear" w:color="auto" w:fill="F2F7FB"/>
          </w:tcPr>
          <w:p w14:paraId="5039B173"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5ECD97CC" w14:textId="77777777" w:rsidTr="006E3A42">
        <w:tc>
          <w:tcPr>
            <w:tcW w:w="1667" w:type="pct"/>
          </w:tcPr>
          <w:p w14:paraId="5E86EB07" w14:textId="77777777" w:rsidR="00462AF2" w:rsidRPr="00053312" w:rsidRDefault="00462AF2">
            <w:pPr>
              <w:rPr>
                <w:rFonts w:ascii="Arial" w:hAnsi="Arial" w:cs="Arial"/>
              </w:rPr>
            </w:pPr>
            <w:r w:rsidRPr="00053312">
              <w:rPr>
                <w:rFonts w:ascii="Arial" w:hAnsi="Arial" w:cs="Arial"/>
                <w:sz w:val="16"/>
              </w:rPr>
              <w:t>3</w:t>
            </w:r>
          </w:p>
        </w:tc>
        <w:tc>
          <w:tcPr>
            <w:tcW w:w="1667" w:type="pct"/>
          </w:tcPr>
          <w:p w14:paraId="78F36586" w14:textId="77777777" w:rsidR="00462AF2" w:rsidRPr="00053312" w:rsidRDefault="00462AF2">
            <w:pPr>
              <w:rPr>
                <w:rFonts w:ascii="Arial" w:hAnsi="Arial" w:cs="Arial"/>
              </w:rPr>
            </w:pPr>
            <w:r w:rsidRPr="00053312">
              <w:rPr>
                <w:rFonts w:ascii="Arial" w:hAnsi="Arial" w:cs="Arial"/>
                <w:sz w:val="16"/>
              </w:rPr>
              <w:t>Ouvrir checklist KYC</w:t>
            </w:r>
          </w:p>
        </w:tc>
        <w:tc>
          <w:tcPr>
            <w:tcW w:w="1666" w:type="pct"/>
          </w:tcPr>
          <w:p w14:paraId="2C8ABACB"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2A1A6937" w14:textId="77777777" w:rsidTr="006E3A42">
        <w:tc>
          <w:tcPr>
            <w:tcW w:w="1667" w:type="pct"/>
            <w:shd w:val="clear" w:color="auto" w:fill="F2F7FB"/>
          </w:tcPr>
          <w:p w14:paraId="10454873" w14:textId="77777777" w:rsidR="00462AF2" w:rsidRPr="00053312" w:rsidRDefault="00462AF2">
            <w:pPr>
              <w:rPr>
                <w:rFonts w:ascii="Arial" w:hAnsi="Arial" w:cs="Arial"/>
              </w:rPr>
            </w:pPr>
            <w:r w:rsidRPr="00053312">
              <w:rPr>
                <w:rFonts w:ascii="Arial" w:hAnsi="Arial" w:cs="Arial"/>
                <w:sz w:val="16"/>
              </w:rPr>
              <w:t>4</w:t>
            </w:r>
          </w:p>
        </w:tc>
        <w:tc>
          <w:tcPr>
            <w:tcW w:w="1667" w:type="pct"/>
            <w:shd w:val="clear" w:color="auto" w:fill="F2F7FB"/>
          </w:tcPr>
          <w:p w14:paraId="4CF9275D" w14:textId="77777777" w:rsidR="00462AF2" w:rsidRPr="00053312" w:rsidRDefault="00462AF2">
            <w:pPr>
              <w:rPr>
                <w:rFonts w:ascii="Arial" w:hAnsi="Arial" w:cs="Arial"/>
              </w:rPr>
            </w:pPr>
            <w:r w:rsidRPr="00053312">
              <w:rPr>
                <w:rFonts w:ascii="Arial" w:hAnsi="Arial" w:cs="Arial"/>
                <w:sz w:val="16"/>
              </w:rPr>
              <w:t>Demander pièces au client</w:t>
            </w:r>
          </w:p>
        </w:tc>
        <w:tc>
          <w:tcPr>
            <w:tcW w:w="1666" w:type="pct"/>
            <w:shd w:val="clear" w:color="auto" w:fill="F2F7FB"/>
          </w:tcPr>
          <w:p w14:paraId="0D67EE7C" w14:textId="77777777" w:rsidR="00462AF2" w:rsidRPr="00053312" w:rsidRDefault="00462AF2">
            <w:pPr>
              <w:rPr>
                <w:rFonts w:ascii="Arial" w:hAnsi="Arial" w:cs="Arial"/>
              </w:rPr>
            </w:pPr>
            <w:r w:rsidRPr="00053312">
              <w:rPr>
                <w:rFonts w:ascii="Arial" w:hAnsi="Arial" w:cs="Arial"/>
                <w:sz w:val="16"/>
              </w:rPr>
              <w:t>Admin / Système</w:t>
            </w:r>
          </w:p>
        </w:tc>
      </w:tr>
      <w:tr w:rsidR="00462AF2" w:rsidRPr="00053312" w14:paraId="440C4632" w14:textId="77777777" w:rsidTr="006E3A42">
        <w:tc>
          <w:tcPr>
            <w:tcW w:w="1667" w:type="pct"/>
          </w:tcPr>
          <w:p w14:paraId="52433E8B" w14:textId="77777777" w:rsidR="00462AF2" w:rsidRPr="00053312" w:rsidRDefault="00462AF2">
            <w:pPr>
              <w:rPr>
                <w:rFonts w:ascii="Arial" w:hAnsi="Arial" w:cs="Arial"/>
              </w:rPr>
            </w:pPr>
            <w:r w:rsidRPr="00053312">
              <w:rPr>
                <w:rFonts w:ascii="Arial" w:hAnsi="Arial" w:cs="Arial"/>
                <w:sz w:val="16"/>
              </w:rPr>
              <w:t>5</w:t>
            </w:r>
          </w:p>
        </w:tc>
        <w:tc>
          <w:tcPr>
            <w:tcW w:w="1667" w:type="pct"/>
          </w:tcPr>
          <w:p w14:paraId="78C332FC" w14:textId="77777777" w:rsidR="00462AF2" w:rsidRPr="00053312" w:rsidRDefault="00462AF2">
            <w:pPr>
              <w:rPr>
                <w:rFonts w:ascii="Arial" w:hAnsi="Arial" w:cs="Arial"/>
              </w:rPr>
            </w:pPr>
            <w:r w:rsidRPr="00053312">
              <w:rPr>
                <w:rFonts w:ascii="Arial" w:hAnsi="Arial" w:cs="Arial"/>
                <w:sz w:val="16"/>
              </w:rPr>
              <w:t>Déposer pièces</w:t>
            </w:r>
          </w:p>
        </w:tc>
        <w:tc>
          <w:tcPr>
            <w:tcW w:w="1666" w:type="pct"/>
          </w:tcPr>
          <w:p w14:paraId="7387DB3D" w14:textId="77777777" w:rsidR="00462AF2" w:rsidRPr="00053312" w:rsidRDefault="00462AF2">
            <w:pPr>
              <w:rPr>
                <w:rFonts w:ascii="Arial" w:hAnsi="Arial" w:cs="Arial"/>
              </w:rPr>
            </w:pPr>
            <w:r w:rsidRPr="00053312">
              <w:rPr>
                <w:rFonts w:ascii="Arial" w:hAnsi="Arial" w:cs="Arial"/>
                <w:sz w:val="16"/>
              </w:rPr>
              <w:t>Client</w:t>
            </w:r>
          </w:p>
        </w:tc>
      </w:tr>
      <w:tr w:rsidR="00462AF2" w:rsidRPr="00053312" w14:paraId="237E0737" w14:textId="77777777" w:rsidTr="006E3A42">
        <w:tc>
          <w:tcPr>
            <w:tcW w:w="1667" w:type="pct"/>
            <w:shd w:val="clear" w:color="auto" w:fill="F2F7FB"/>
          </w:tcPr>
          <w:p w14:paraId="25EDD212" w14:textId="77777777" w:rsidR="00462AF2" w:rsidRPr="00053312" w:rsidRDefault="00462AF2">
            <w:pPr>
              <w:rPr>
                <w:rFonts w:ascii="Arial" w:hAnsi="Arial" w:cs="Arial"/>
              </w:rPr>
            </w:pPr>
            <w:r w:rsidRPr="00053312">
              <w:rPr>
                <w:rFonts w:ascii="Arial" w:hAnsi="Arial" w:cs="Arial"/>
                <w:sz w:val="16"/>
              </w:rPr>
              <w:t>6</w:t>
            </w:r>
          </w:p>
        </w:tc>
        <w:tc>
          <w:tcPr>
            <w:tcW w:w="1667" w:type="pct"/>
            <w:shd w:val="clear" w:color="auto" w:fill="F2F7FB"/>
          </w:tcPr>
          <w:p w14:paraId="2FA0B137" w14:textId="77777777" w:rsidR="00462AF2" w:rsidRPr="00053312" w:rsidRDefault="00462AF2">
            <w:pPr>
              <w:rPr>
                <w:rFonts w:ascii="Arial" w:hAnsi="Arial" w:cs="Arial"/>
              </w:rPr>
            </w:pPr>
            <w:r w:rsidRPr="00053312">
              <w:rPr>
                <w:rFonts w:ascii="Arial" w:hAnsi="Arial" w:cs="Arial"/>
                <w:sz w:val="16"/>
              </w:rPr>
              <w:t>Contrôle auto KYC</w:t>
            </w:r>
          </w:p>
        </w:tc>
        <w:tc>
          <w:tcPr>
            <w:tcW w:w="1666" w:type="pct"/>
            <w:shd w:val="clear" w:color="auto" w:fill="F2F7FB"/>
          </w:tcPr>
          <w:p w14:paraId="42BB590E"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1F0A3D34" w14:textId="77777777" w:rsidTr="006E3A42">
        <w:tc>
          <w:tcPr>
            <w:tcW w:w="1667" w:type="pct"/>
          </w:tcPr>
          <w:p w14:paraId="34E77B42" w14:textId="77777777" w:rsidR="00462AF2" w:rsidRPr="00053312" w:rsidRDefault="00462AF2">
            <w:pPr>
              <w:rPr>
                <w:rFonts w:ascii="Arial" w:hAnsi="Arial" w:cs="Arial"/>
              </w:rPr>
            </w:pPr>
            <w:r w:rsidRPr="00053312">
              <w:rPr>
                <w:rFonts w:ascii="Arial" w:hAnsi="Arial" w:cs="Arial"/>
                <w:sz w:val="16"/>
              </w:rPr>
              <w:t>7</w:t>
            </w:r>
          </w:p>
        </w:tc>
        <w:tc>
          <w:tcPr>
            <w:tcW w:w="1667" w:type="pct"/>
          </w:tcPr>
          <w:p w14:paraId="2F70683F" w14:textId="77777777" w:rsidR="00462AF2" w:rsidRPr="00053312" w:rsidRDefault="00462AF2">
            <w:pPr>
              <w:rPr>
                <w:rFonts w:ascii="Arial" w:hAnsi="Arial" w:cs="Arial"/>
              </w:rPr>
            </w:pPr>
            <w:r w:rsidRPr="00053312">
              <w:rPr>
                <w:rFonts w:ascii="Arial" w:hAnsi="Arial" w:cs="Arial"/>
                <w:sz w:val="16"/>
              </w:rPr>
              <w:t>Validation KYC humaine</w:t>
            </w:r>
          </w:p>
        </w:tc>
        <w:tc>
          <w:tcPr>
            <w:tcW w:w="1666" w:type="pct"/>
          </w:tcPr>
          <w:p w14:paraId="065C077E" w14:textId="77777777" w:rsidR="00462AF2" w:rsidRPr="00053312" w:rsidRDefault="00462AF2">
            <w:pPr>
              <w:rPr>
                <w:rFonts w:ascii="Arial" w:hAnsi="Arial" w:cs="Arial"/>
              </w:rPr>
            </w:pPr>
            <w:r w:rsidRPr="00053312">
              <w:rPr>
                <w:rFonts w:ascii="Arial" w:hAnsi="Arial" w:cs="Arial"/>
                <w:sz w:val="16"/>
              </w:rPr>
              <w:t>Admin / Juridique</w:t>
            </w:r>
          </w:p>
        </w:tc>
      </w:tr>
      <w:tr w:rsidR="00462AF2" w:rsidRPr="00053312" w14:paraId="2B619AF1" w14:textId="77777777" w:rsidTr="006E3A42">
        <w:tc>
          <w:tcPr>
            <w:tcW w:w="1667" w:type="pct"/>
            <w:shd w:val="clear" w:color="auto" w:fill="F2F7FB"/>
          </w:tcPr>
          <w:p w14:paraId="66DAAF3B" w14:textId="77777777" w:rsidR="00462AF2" w:rsidRPr="00053312" w:rsidRDefault="00462AF2">
            <w:pPr>
              <w:rPr>
                <w:rFonts w:ascii="Arial" w:hAnsi="Arial" w:cs="Arial"/>
              </w:rPr>
            </w:pPr>
            <w:r w:rsidRPr="00053312">
              <w:rPr>
                <w:rFonts w:ascii="Arial" w:hAnsi="Arial" w:cs="Arial"/>
                <w:sz w:val="16"/>
              </w:rPr>
              <w:t>8</w:t>
            </w:r>
          </w:p>
        </w:tc>
        <w:tc>
          <w:tcPr>
            <w:tcW w:w="1667" w:type="pct"/>
            <w:shd w:val="clear" w:color="auto" w:fill="F2F7FB"/>
          </w:tcPr>
          <w:p w14:paraId="6E81653D" w14:textId="77777777" w:rsidR="00462AF2" w:rsidRPr="00053312" w:rsidRDefault="00462AF2">
            <w:pPr>
              <w:rPr>
                <w:rFonts w:ascii="Arial" w:hAnsi="Arial" w:cs="Arial"/>
              </w:rPr>
            </w:pPr>
            <w:r w:rsidRPr="00053312">
              <w:rPr>
                <w:rFonts w:ascii="Arial" w:hAnsi="Arial" w:cs="Arial"/>
                <w:sz w:val="16"/>
              </w:rPr>
              <w:t>Négocier conditions</w:t>
            </w:r>
          </w:p>
        </w:tc>
        <w:tc>
          <w:tcPr>
            <w:tcW w:w="1666" w:type="pct"/>
            <w:shd w:val="clear" w:color="auto" w:fill="F2F7FB"/>
          </w:tcPr>
          <w:p w14:paraId="7515CA32" w14:textId="77777777" w:rsidR="00462AF2" w:rsidRPr="00053312" w:rsidRDefault="00462AF2">
            <w:pPr>
              <w:rPr>
                <w:rFonts w:ascii="Arial" w:hAnsi="Arial" w:cs="Arial"/>
              </w:rPr>
            </w:pPr>
            <w:r w:rsidRPr="00053312">
              <w:rPr>
                <w:rFonts w:ascii="Arial" w:hAnsi="Arial" w:cs="Arial"/>
                <w:sz w:val="16"/>
              </w:rPr>
              <w:t>Commercial + Client</w:t>
            </w:r>
          </w:p>
        </w:tc>
      </w:tr>
      <w:tr w:rsidR="00462AF2" w:rsidRPr="00053312" w14:paraId="7530519D" w14:textId="77777777" w:rsidTr="006E3A42">
        <w:tc>
          <w:tcPr>
            <w:tcW w:w="1667" w:type="pct"/>
            <w:shd w:val="clear" w:color="auto" w:fill="F2F7FB"/>
          </w:tcPr>
          <w:p w14:paraId="22C23B87" w14:textId="71A59DA3" w:rsidR="00462AF2" w:rsidRPr="00053312" w:rsidRDefault="00DA36CC">
            <w:pPr>
              <w:rPr>
                <w:rFonts w:ascii="Arial" w:hAnsi="Arial" w:cs="Arial"/>
              </w:rPr>
            </w:pPr>
            <w:r>
              <w:rPr>
                <w:rFonts w:ascii="Arial" w:hAnsi="Arial" w:cs="Arial"/>
              </w:rPr>
              <w:t>9</w:t>
            </w:r>
          </w:p>
        </w:tc>
        <w:tc>
          <w:tcPr>
            <w:tcW w:w="1667" w:type="pct"/>
            <w:shd w:val="clear" w:color="auto" w:fill="F2F7FB"/>
          </w:tcPr>
          <w:p w14:paraId="10726EC1" w14:textId="77777777" w:rsidR="00462AF2" w:rsidRPr="00053312" w:rsidRDefault="00462AF2">
            <w:pPr>
              <w:rPr>
                <w:rFonts w:ascii="Arial" w:hAnsi="Arial" w:cs="Arial"/>
              </w:rPr>
            </w:pPr>
            <w:r w:rsidRPr="00053312">
              <w:rPr>
                <w:rFonts w:ascii="Arial" w:hAnsi="Arial" w:cs="Arial"/>
                <w:sz w:val="16"/>
              </w:rPr>
              <w:t>Revue juridique</w:t>
            </w:r>
          </w:p>
        </w:tc>
        <w:tc>
          <w:tcPr>
            <w:tcW w:w="1666" w:type="pct"/>
            <w:shd w:val="clear" w:color="auto" w:fill="F2F7FB"/>
          </w:tcPr>
          <w:p w14:paraId="110FAB3F" w14:textId="77777777" w:rsidR="00462AF2" w:rsidRPr="00053312" w:rsidRDefault="00462AF2">
            <w:pPr>
              <w:rPr>
                <w:rFonts w:ascii="Arial" w:hAnsi="Arial" w:cs="Arial"/>
              </w:rPr>
            </w:pPr>
            <w:r w:rsidRPr="00053312">
              <w:rPr>
                <w:rFonts w:ascii="Arial" w:hAnsi="Arial" w:cs="Arial"/>
                <w:sz w:val="16"/>
              </w:rPr>
              <w:t>Juridique</w:t>
            </w:r>
          </w:p>
        </w:tc>
      </w:tr>
      <w:tr w:rsidR="00462AF2" w:rsidRPr="00053312" w14:paraId="779A2740" w14:textId="77777777" w:rsidTr="006E3A42">
        <w:tc>
          <w:tcPr>
            <w:tcW w:w="1667" w:type="pct"/>
          </w:tcPr>
          <w:p w14:paraId="59B7DDC2" w14:textId="2598DDDE" w:rsidR="00462AF2" w:rsidRPr="00053312" w:rsidRDefault="00462AF2">
            <w:pPr>
              <w:rPr>
                <w:rFonts w:ascii="Arial" w:hAnsi="Arial" w:cs="Arial"/>
              </w:rPr>
            </w:pPr>
            <w:r w:rsidRPr="00053312">
              <w:rPr>
                <w:rFonts w:ascii="Arial" w:hAnsi="Arial" w:cs="Arial"/>
                <w:sz w:val="16"/>
              </w:rPr>
              <w:t>1</w:t>
            </w:r>
            <w:r w:rsidR="00DA36CC">
              <w:rPr>
                <w:rFonts w:ascii="Arial" w:hAnsi="Arial" w:cs="Arial"/>
                <w:sz w:val="16"/>
              </w:rPr>
              <w:t>0</w:t>
            </w:r>
          </w:p>
        </w:tc>
        <w:tc>
          <w:tcPr>
            <w:tcW w:w="1667" w:type="pct"/>
          </w:tcPr>
          <w:p w14:paraId="7DC340B4" w14:textId="77777777" w:rsidR="00462AF2" w:rsidRPr="00053312" w:rsidRDefault="00462AF2">
            <w:pPr>
              <w:rPr>
                <w:rFonts w:ascii="Arial" w:hAnsi="Arial" w:cs="Arial"/>
              </w:rPr>
            </w:pPr>
            <w:r w:rsidRPr="00053312">
              <w:rPr>
                <w:rFonts w:ascii="Arial" w:hAnsi="Arial" w:cs="Arial"/>
                <w:sz w:val="16"/>
              </w:rPr>
              <w:t>Revue finance</w:t>
            </w:r>
          </w:p>
        </w:tc>
        <w:tc>
          <w:tcPr>
            <w:tcW w:w="1666" w:type="pct"/>
          </w:tcPr>
          <w:p w14:paraId="46962271" w14:textId="77777777" w:rsidR="00462AF2" w:rsidRPr="00053312" w:rsidRDefault="00462AF2">
            <w:pPr>
              <w:rPr>
                <w:rFonts w:ascii="Arial" w:hAnsi="Arial" w:cs="Arial"/>
              </w:rPr>
            </w:pPr>
            <w:r w:rsidRPr="00053312">
              <w:rPr>
                <w:rFonts w:ascii="Arial" w:hAnsi="Arial" w:cs="Arial"/>
                <w:sz w:val="16"/>
              </w:rPr>
              <w:t>Finance</w:t>
            </w:r>
          </w:p>
        </w:tc>
      </w:tr>
      <w:tr w:rsidR="00462AF2" w:rsidRPr="00053312" w14:paraId="1FE9F42D" w14:textId="77777777" w:rsidTr="006E3A42">
        <w:tc>
          <w:tcPr>
            <w:tcW w:w="1667" w:type="pct"/>
          </w:tcPr>
          <w:p w14:paraId="745A106F" w14:textId="1164330F" w:rsidR="00462AF2" w:rsidRPr="00053312" w:rsidRDefault="00462AF2">
            <w:pPr>
              <w:rPr>
                <w:rFonts w:ascii="Arial" w:hAnsi="Arial" w:cs="Arial"/>
              </w:rPr>
            </w:pPr>
            <w:r w:rsidRPr="00053312">
              <w:rPr>
                <w:rFonts w:ascii="Arial" w:hAnsi="Arial" w:cs="Arial"/>
                <w:sz w:val="16"/>
              </w:rPr>
              <w:t>1</w:t>
            </w:r>
            <w:r w:rsidR="00DA36CC">
              <w:rPr>
                <w:rFonts w:ascii="Arial" w:hAnsi="Arial" w:cs="Arial"/>
                <w:sz w:val="16"/>
              </w:rPr>
              <w:t>1</w:t>
            </w:r>
          </w:p>
        </w:tc>
        <w:tc>
          <w:tcPr>
            <w:tcW w:w="1667" w:type="pct"/>
          </w:tcPr>
          <w:p w14:paraId="3E357693" w14:textId="77777777" w:rsidR="00462AF2" w:rsidRPr="00053312" w:rsidRDefault="00462AF2">
            <w:pPr>
              <w:rPr>
                <w:rFonts w:ascii="Arial" w:hAnsi="Arial" w:cs="Arial"/>
              </w:rPr>
            </w:pPr>
            <w:r w:rsidRPr="00053312">
              <w:rPr>
                <w:rFonts w:ascii="Arial" w:hAnsi="Arial" w:cs="Arial"/>
                <w:sz w:val="16"/>
              </w:rPr>
              <w:t>Approbation DG</w:t>
            </w:r>
          </w:p>
        </w:tc>
        <w:tc>
          <w:tcPr>
            <w:tcW w:w="1666" w:type="pct"/>
          </w:tcPr>
          <w:p w14:paraId="2412AFCF" w14:textId="77777777" w:rsidR="00462AF2" w:rsidRPr="00053312" w:rsidRDefault="00462AF2">
            <w:pPr>
              <w:rPr>
                <w:rFonts w:ascii="Arial" w:hAnsi="Arial" w:cs="Arial"/>
              </w:rPr>
            </w:pPr>
            <w:r w:rsidRPr="00053312">
              <w:rPr>
                <w:rFonts w:ascii="Arial" w:hAnsi="Arial" w:cs="Arial"/>
                <w:sz w:val="16"/>
              </w:rPr>
              <w:t>DG</w:t>
            </w:r>
          </w:p>
        </w:tc>
      </w:tr>
      <w:tr w:rsidR="00462AF2" w:rsidRPr="00053312" w14:paraId="799C27C0" w14:textId="77777777" w:rsidTr="006E3A42">
        <w:tc>
          <w:tcPr>
            <w:tcW w:w="1667" w:type="pct"/>
            <w:shd w:val="clear" w:color="auto" w:fill="F2F7FB"/>
          </w:tcPr>
          <w:p w14:paraId="6D491C91" w14:textId="55BACC52" w:rsidR="00462AF2" w:rsidRPr="00053312" w:rsidRDefault="00462AF2">
            <w:pPr>
              <w:rPr>
                <w:rFonts w:ascii="Arial" w:hAnsi="Arial" w:cs="Arial"/>
              </w:rPr>
            </w:pPr>
            <w:r w:rsidRPr="00053312">
              <w:rPr>
                <w:rFonts w:ascii="Arial" w:hAnsi="Arial" w:cs="Arial"/>
                <w:sz w:val="16"/>
              </w:rPr>
              <w:t>1</w:t>
            </w:r>
            <w:r w:rsidR="00DA36CC">
              <w:rPr>
                <w:rFonts w:ascii="Arial" w:hAnsi="Arial" w:cs="Arial"/>
                <w:sz w:val="16"/>
              </w:rPr>
              <w:t>2</w:t>
            </w:r>
          </w:p>
        </w:tc>
        <w:tc>
          <w:tcPr>
            <w:tcW w:w="1667" w:type="pct"/>
            <w:shd w:val="clear" w:color="auto" w:fill="F2F7FB"/>
          </w:tcPr>
          <w:p w14:paraId="28D9C5B0" w14:textId="77777777" w:rsidR="00462AF2" w:rsidRPr="00053312" w:rsidRDefault="00462AF2">
            <w:pPr>
              <w:rPr>
                <w:rFonts w:ascii="Arial" w:hAnsi="Arial" w:cs="Arial"/>
              </w:rPr>
            </w:pPr>
            <w:r w:rsidRPr="00053312">
              <w:rPr>
                <w:rFonts w:ascii="Arial" w:hAnsi="Arial" w:cs="Arial"/>
                <w:sz w:val="16"/>
              </w:rPr>
              <w:t>Générer PDF contrat</w:t>
            </w:r>
          </w:p>
        </w:tc>
        <w:tc>
          <w:tcPr>
            <w:tcW w:w="1666" w:type="pct"/>
            <w:shd w:val="clear" w:color="auto" w:fill="F2F7FB"/>
          </w:tcPr>
          <w:p w14:paraId="4581B0B4"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42415FA2" w14:textId="77777777" w:rsidTr="006E3A42">
        <w:tc>
          <w:tcPr>
            <w:tcW w:w="1667" w:type="pct"/>
            <w:shd w:val="clear" w:color="auto" w:fill="F2F7FB"/>
          </w:tcPr>
          <w:p w14:paraId="746160B5" w14:textId="51131BC2" w:rsidR="00462AF2" w:rsidRPr="00053312" w:rsidRDefault="00462AF2">
            <w:pPr>
              <w:rPr>
                <w:rFonts w:ascii="Arial" w:hAnsi="Arial" w:cs="Arial"/>
              </w:rPr>
            </w:pPr>
            <w:r w:rsidRPr="00053312">
              <w:rPr>
                <w:rFonts w:ascii="Arial" w:hAnsi="Arial" w:cs="Arial"/>
                <w:sz w:val="16"/>
              </w:rPr>
              <w:t>1</w:t>
            </w:r>
            <w:r w:rsidR="00DA36CC">
              <w:rPr>
                <w:rFonts w:ascii="Arial" w:hAnsi="Arial" w:cs="Arial"/>
                <w:sz w:val="16"/>
              </w:rPr>
              <w:t>3</w:t>
            </w:r>
          </w:p>
        </w:tc>
        <w:tc>
          <w:tcPr>
            <w:tcW w:w="1667" w:type="pct"/>
            <w:shd w:val="clear" w:color="auto" w:fill="F2F7FB"/>
          </w:tcPr>
          <w:p w14:paraId="56C7FEC2" w14:textId="77777777" w:rsidR="00462AF2" w:rsidRPr="00053312" w:rsidRDefault="00462AF2">
            <w:pPr>
              <w:rPr>
                <w:rFonts w:ascii="Arial" w:hAnsi="Arial" w:cs="Arial"/>
              </w:rPr>
            </w:pPr>
            <w:r w:rsidRPr="00053312">
              <w:rPr>
                <w:rFonts w:ascii="Arial" w:hAnsi="Arial" w:cs="Arial"/>
                <w:sz w:val="16"/>
              </w:rPr>
              <w:t>Lancer e-signature</w:t>
            </w:r>
          </w:p>
        </w:tc>
        <w:tc>
          <w:tcPr>
            <w:tcW w:w="1666" w:type="pct"/>
            <w:shd w:val="clear" w:color="auto" w:fill="F2F7FB"/>
          </w:tcPr>
          <w:p w14:paraId="51852DD2" w14:textId="77777777" w:rsidR="00462AF2" w:rsidRPr="00053312" w:rsidRDefault="00462AF2">
            <w:pPr>
              <w:rPr>
                <w:rFonts w:ascii="Arial" w:hAnsi="Arial" w:cs="Arial"/>
              </w:rPr>
            </w:pPr>
            <w:r w:rsidRPr="00053312">
              <w:rPr>
                <w:rFonts w:ascii="Arial" w:hAnsi="Arial" w:cs="Arial"/>
                <w:sz w:val="16"/>
              </w:rPr>
              <w:t>Système → E-sign</w:t>
            </w:r>
          </w:p>
        </w:tc>
      </w:tr>
      <w:tr w:rsidR="00462AF2" w:rsidRPr="00053312" w14:paraId="343A2FC5" w14:textId="77777777" w:rsidTr="006E3A42">
        <w:tc>
          <w:tcPr>
            <w:tcW w:w="1667" w:type="pct"/>
          </w:tcPr>
          <w:p w14:paraId="60FEA171" w14:textId="4BF135C5" w:rsidR="00462AF2" w:rsidRPr="00053312" w:rsidRDefault="00462AF2">
            <w:pPr>
              <w:rPr>
                <w:rFonts w:ascii="Arial" w:hAnsi="Arial" w:cs="Arial"/>
              </w:rPr>
            </w:pPr>
            <w:r w:rsidRPr="00053312">
              <w:rPr>
                <w:rFonts w:ascii="Arial" w:hAnsi="Arial" w:cs="Arial"/>
                <w:sz w:val="16"/>
              </w:rPr>
              <w:t>1</w:t>
            </w:r>
            <w:r w:rsidR="00DA36CC">
              <w:rPr>
                <w:rFonts w:ascii="Arial" w:hAnsi="Arial" w:cs="Arial"/>
                <w:sz w:val="16"/>
              </w:rPr>
              <w:t>4</w:t>
            </w:r>
          </w:p>
        </w:tc>
        <w:tc>
          <w:tcPr>
            <w:tcW w:w="1667" w:type="pct"/>
          </w:tcPr>
          <w:p w14:paraId="238452DB" w14:textId="77777777" w:rsidR="00462AF2" w:rsidRPr="00053312" w:rsidRDefault="00462AF2">
            <w:pPr>
              <w:rPr>
                <w:rFonts w:ascii="Arial" w:hAnsi="Arial" w:cs="Arial"/>
              </w:rPr>
            </w:pPr>
            <w:r w:rsidRPr="00053312">
              <w:rPr>
                <w:rFonts w:ascii="Arial" w:hAnsi="Arial" w:cs="Arial"/>
                <w:sz w:val="16"/>
              </w:rPr>
              <w:t>Signature papier terrain</w:t>
            </w:r>
          </w:p>
        </w:tc>
        <w:tc>
          <w:tcPr>
            <w:tcW w:w="1666" w:type="pct"/>
          </w:tcPr>
          <w:p w14:paraId="266B5721" w14:textId="77777777" w:rsidR="00462AF2" w:rsidRPr="00053312" w:rsidRDefault="00462AF2">
            <w:pPr>
              <w:rPr>
                <w:rFonts w:ascii="Arial" w:hAnsi="Arial" w:cs="Arial"/>
              </w:rPr>
            </w:pPr>
            <w:r w:rsidRPr="00053312">
              <w:rPr>
                <w:rFonts w:ascii="Arial" w:hAnsi="Arial" w:cs="Arial"/>
                <w:sz w:val="16"/>
              </w:rPr>
              <w:t>Parties</w:t>
            </w:r>
          </w:p>
        </w:tc>
      </w:tr>
      <w:tr w:rsidR="00462AF2" w:rsidRPr="00053312" w14:paraId="1F028EDE" w14:textId="77777777" w:rsidTr="006E3A42">
        <w:tc>
          <w:tcPr>
            <w:tcW w:w="1667" w:type="pct"/>
            <w:shd w:val="clear" w:color="auto" w:fill="F2F7FB"/>
          </w:tcPr>
          <w:p w14:paraId="37476020" w14:textId="03CAFFB3" w:rsidR="00462AF2" w:rsidRPr="00053312" w:rsidRDefault="00462AF2">
            <w:pPr>
              <w:rPr>
                <w:rFonts w:ascii="Arial" w:hAnsi="Arial" w:cs="Arial"/>
              </w:rPr>
            </w:pPr>
            <w:r w:rsidRPr="00053312">
              <w:rPr>
                <w:rFonts w:ascii="Arial" w:hAnsi="Arial" w:cs="Arial"/>
                <w:sz w:val="16"/>
              </w:rPr>
              <w:t>1</w:t>
            </w:r>
            <w:r w:rsidR="00DA36CC">
              <w:rPr>
                <w:rFonts w:ascii="Arial" w:hAnsi="Arial" w:cs="Arial"/>
                <w:sz w:val="16"/>
              </w:rPr>
              <w:t>5</w:t>
            </w:r>
          </w:p>
        </w:tc>
        <w:tc>
          <w:tcPr>
            <w:tcW w:w="1667" w:type="pct"/>
            <w:shd w:val="clear" w:color="auto" w:fill="F2F7FB"/>
          </w:tcPr>
          <w:p w14:paraId="483F7102" w14:textId="77777777" w:rsidR="00462AF2" w:rsidRPr="00053312" w:rsidRDefault="00462AF2">
            <w:pPr>
              <w:rPr>
                <w:rFonts w:ascii="Arial" w:hAnsi="Arial" w:cs="Arial"/>
              </w:rPr>
            </w:pPr>
            <w:r w:rsidRPr="00053312">
              <w:rPr>
                <w:rFonts w:ascii="Arial" w:hAnsi="Arial" w:cs="Arial"/>
                <w:sz w:val="16"/>
              </w:rPr>
              <w:t>Upload scan / webhook e-sign</w:t>
            </w:r>
          </w:p>
        </w:tc>
        <w:tc>
          <w:tcPr>
            <w:tcW w:w="1666" w:type="pct"/>
            <w:shd w:val="clear" w:color="auto" w:fill="F2F7FB"/>
          </w:tcPr>
          <w:p w14:paraId="44DF3B35" w14:textId="77777777" w:rsidR="00462AF2" w:rsidRPr="00053312" w:rsidRDefault="00462AF2">
            <w:pPr>
              <w:rPr>
                <w:rFonts w:ascii="Arial" w:hAnsi="Arial" w:cs="Arial"/>
              </w:rPr>
            </w:pPr>
            <w:r w:rsidRPr="00053312">
              <w:rPr>
                <w:rFonts w:ascii="Arial" w:hAnsi="Arial" w:cs="Arial"/>
                <w:sz w:val="16"/>
              </w:rPr>
              <w:t>Admin / Système</w:t>
            </w:r>
          </w:p>
        </w:tc>
      </w:tr>
      <w:tr w:rsidR="00462AF2" w:rsidRPr="00053312" w14:paraId="48913A84" w14:textId="77777777" w:rsidTr="006E3A42">
        <w:tc>
          <w:tcPr>
            <w:tcW w:w="1667" w:type="pct"/>
          </w:tcPr>
          <w:p w14:paraId="402F9671" w14:textId="6D6A2989" w:rsidR="00462AF2" w:rsidRPr="00053312" w:rsidRDefault="00462AF2">
            <w:pPr>
              <w:rPr>
                <w:rFonts w:ascii="Arial" w:hAnsi="Arial" w:cs="Arial"/>
              </w:rPr>
            </w:pPr>
            <w:r w:rsidRPr="00053312">
              <w:rPr>
                <w:rFonts w:ascii="Arial" w:hAnsi="Arial" w:cs="Arial"/>
                <w:sz w:val="16"/>
              </w:rPr>
              <w:t>1</w:t>
            </w:r>
            <w:r w:rsidR="00DA36CC">
              <w:rPr>
                <w:rFonts w:ascii="Arial" w:hAnsi="Arial" w:cs="Arial"/>
                <w:sz w:val="16"/>
              </w:rPr>
              <w:t>6</w:t>
            </w:r>
          </w:p>
        </w:tc>
        <w:tc>
          <w:tcPr>
            <w:tcW w:w="1667" w:type="pct"/>
          </w:tcPr>
          <w:p w14:paraId="7CAB44F0" w14:textId="77777777" w:rsidR="00462AF2" w:rsidRPr="00053312" w:rsidRDefault="00462AF2">
            <w:pPr>
              <w:rPr>
                <w:rFonts w:ascii="Arial" w:hAnsi="Arial" w:cs="Arial"/>
              </w:rPr>
            </w:pPr>
            <w:r w:rsidRPr="00053312">
              <w:rPr>
                <w:rFonts w:ascii="Arial" w:hAnsi="Arial" w:cs="Arial"/>
                <w:sz w:val="16"/>
              </w:rPr>
              <w:t>Contrôle final activation</w:t>
            </w:r>
          </w:p>
        </w:tc>
        <w:tc>
          <w:tcPr>
            <w:tcW w:w="1666" w:type="pct"/>
          </w:tcPr>
          <w:p w14:paraId="5180ADDD"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452D8046" w14:textId="77777777" w:rsidTr="006E3A42">
        <w:tc>
          <w:tcPr>
            <w:tcW w:w="1667" w:type="pct"/>
            <w:shd w:val="clear" w:color="auto" w:fill="F2F7FB"/>
          </w:tcPr>
          <w:p w14:paraId="067EB080" w14:textId="4F852427" w:rsidR="00462AF2" w:rsidRPr="00053312" w:rsidRDefault="00462AF2">
            <w:pPr>
              <w:rPr>
                <w:rFonts w:ascii="Arial" w:hAnsi="Arial" w:cs="Arial"/>
              </w:rPr>
            </w:pPr>
            <w:r w:rsidRPr="00053312">
              <w:rPr>
                <w:rFonts w:ascii="Arial" w:hAnsi="Arial" w:cs="Arial"/>
                <w:sz w:val="16"/>
              </w:rPr>
              <w:t>1</w:t>
            </w:r>
            <w:r w:rsidR="00DA36CC">
              <w:rPr>
                <w:rFonts w:ascii="Arial" w:hAnsi="Arial" w:cs="Arial"/>
                <w:sz w:val="16"/>
              </w:rPr>
              <w:t>7</w:t>
            </w:r>
          </w:p>
        </w:tc>
        <w:tc>
          <w:tcPr>
            <w:tcW w:w="1667" w:type="pct"/>
            <w:shd w:val="clear" w:color="auto" w:fill="F2F7FB"/>
          </w:tcPr>
          <w:p w14:paraId="4545CA1C" w14:textId="77777777" w:rsidR="00462AF2" w:rsidRPr="00053312" w:rsidRDefault="00462AF2">
            <w:pPr>
              <w:rPr>
                <w:rFonts w:ascii="Arial" w:hAnsi="Arial" w:cs="Arial"/>
              </w:rPr>
            </w:pPr>
            <w:r w:rsidRPr="00053312">
              <w:rPr>
                <w:rFonts w:ascii="Arial" w:hAnsi="Arial" w:cs="Arial"/>
                <w:sz w:val="16"/>
              </w:rPr>
              <w:t>Activer contrat</w:t>
            </w:r>
          </w:p>
        </w:tc>
        <w:tc>
          <w:tcPr>
            <w:tcW w:w="1666" w:type="pct"/>
            <w:shd w:val="clear" w:color="auto" w:fill="F2F7FB"/>
          </w:tcPr>
          <w:p w14:paraId="21676313"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4A1499B4" w14:textId="77777777" w:rsidTr="006E3A42">
        <w:tc>
          <w:tcPr>
            <w:tcW w:w="1667" w:type="pct"/>
          </w:tcPr>
          <w:p w14:paraId="7D9ED970" w14:textId="016E8533" w:rsidR="00462AF2" w:rsidRPr="00053312" w:rsidRDefault="00DA36CC">
            <w:pPr>
              <w:rPr>
                <w:rFonts w:ascii="Arial" w:hAnsi="Arial" w:cs="Arial"/>
              </w:rPr>
            </w:pPr>
            <w:r>
              <w:rPr>
                <w:rFonts w:ascii="Arial" w:hAnsi="Arial" w:cs="Arial"/>
              </w:rPr>
              <w:t>18</w:t>
            </w:r>
          </w:p>
        </w:tc>
        <w:tc>
          <w:tcPr>
            <w:tcW w:w="1667" w:type="pct"/>
          </w:tcPr>
          <w:p w14:paraId="52089FFD" w14:textId="77777777" w:rsidR="00462AF2" w:rsidRPr="00053312" w:rsidRDefault="00462AF2">
            <w:pPr>
              <w:rPr>
                <w:rFonts w:ascii="Arial" w:hAnsi="Arial" w:cs="Arial"/>
              </w:rPr>
            </w:pPr>
            <w:r w:rsidRPr="00053312">
              <w:rPr>
                <w:rFonts w:ascii="Arial" w:hAnsi="Arial" w:cs="Arial"/>
                <w:sz w:val="16"/>
              </w:rPr>
              <w:t>Notifier + signal création site</w:t>
            </w:r>
          </w:p>
        </w:tc>
        <w:tc>
          <w:tcPr>
            <w:tcW w:w="1666" w:type="pct"/>
          </w:tcPr>
          <w:p w14:paraId="2FEE81F4" w14:textId="77777777" w:rsidR="00462AF2" w:rsidRPr="00053312" w:rsidRDefault="00462AF2">
            <w:pPr>
              <w:rPr>
                <w:rFonts w:ascii="Arial" w:hAnsi="Arial" w:cs="Arial"/>
              </w:rPr>
            </w:pPr>
            <w:r w:rsidRPr="00053312">
              <w:rPr>
                <w:rFonts w:ascii="Arial" w:hAnsi="Arial" w:cs="Arial"/>
                <w:sz w:val="16"/>
              </w:rPr>
              <w:t>Système</w:t>
            </w:r>
          </w:p>
        </w:tc>
      </w:tr>
    </w:tbl>
    <w:p w14:paraId="7FE85442" w14:textId="77777777" w:rsidR="00A72875" w:rsidRPr="00053312" w:rsidRDefault="00A72875">
      <w:pPr>
        <w:rPr>
          <w:rFonts w:ascii="Arial" w:hAnsi="Arial" w:cs="Arial"/>
          <w:lang w:val="fr-FR"/>
        </w:rPr>
      </w:pPr>
    </w:p>
    <w:p w14:paraId="16EE0B32" w14:textId="08184999" w:rsidR="00A72875" w:rsidRPr="00053312" w:rsidRDefault="005A2466">
      <w:pPr>
        <w:pStyle w:val="Titre1"/>
        <w:rPr>
          <w:rFonts w:ascii="Arial" w:hAnsi="Arial" w:cs="Arial"/>
          <w:lang w:val="fr-FR"/>
        </w:rPr>
      </w:pPr>
      <w:r>
        <w:rPr>
          <w:rFonts w:ascii="Arial" w:hAnsi="Arial" w:cs="Arial"/>
          <w:lang w:val="fr-FR"/>
        </w:rPr>
        <w:t>6</w:t>
      </w:r>
      <w:r w:rsidR="00000000" w:rsidRPr="00053312">
        <w:rPr>
          <w:rFonts w:ascii="Arial" w:hAnsi="Arial" w:cs="Arial"/>
          <w:lang w:val="fr-FR"/>
        </w:rPr>
        <w:t>. Création de site</w:t>
      </w:r>
    </w:p>
    <w:p w14:paraId="67C652B8"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3E604272" w14:textId="77777777" w:rsidR="00A72875" w:rsidRPr="00053312" w:rsidRDefault="00000000">
      <w:pPr>
        <w:rPr>
          <w:rFonts w:ascii="Arial" w:hAnsi="Arial" w:cs="Arial"/>
          <w:lang w:val="fr-FR"/>
        </w:rPr>
      </w:pPr>
      <w:r w:rsidRPr="00053312">
        <w:rPr>
          <w:rFonts w:ascii="Arial" w:hAnsi="Arial" w:cs="Arial"/>
          <w:sz w:val="20"/>
          <w:lang w:val="fr-FR"/>
        </w:rPr>
        <w:t>Création de site — paramétrage opérationnel d’un site client à sécuriser : géolocalisation, plan de garde, analyse des risques, checkpoints (rondes), équipements requis, puis mise en service du site dans le SaaS.</w:t>
      </w:r>
    </w:p>
    <w:p w14:paraId="0DE1F4F2"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307EA01D" w14:textId="77777777" w:rsidR="00A72875" w:rsidRPr="00053312" w:rsidRDefault="00000000">
      <w:pPr>
        <w:rPr>
          <w:rFonts w:ascii="Arial" w:hAnsi="Arial" w:cs="Arial"/>
          <w:lang w:val="fr-FR"/>
        </w:rPr>
      </w:pPr>
      <w:r w:rsidRPr="00053312">
        <w:rPr>
          <w:rFonts w:ascii="Arial" w:hAnsi="Arial" w:cs="Arial"/>
          <w:sz w:val="20"/>
          <w:lang w:val="fr-FR"/>
        </w:rPr>
        <w:t>Rendre un site opérable pour le gardiennage et le pilotage terrain en :</w:t>
      </w:r>
    </w:p>
    <w:p w14:paraId="04D134DB" w14:textId="78A05120" w:rsidR="00A72875" w:rsidRPr="00053312" w:rsidRDefault="00D74D1C">
      <w:pPr>
        <w:pStyle w:val="Listepuces"/>
        <w:rPr>
          <w:rFonts w:ascii="Arial" w:hAnsi="Arial" w:cs="Arial"/>
          <w:lang w:val="fr-FR"/>
        </w:rPr>
      </w:pPr>
      <w:r w:rsidRPr="00053312">
        <w:rPr>
          <w:rFonts w:ascii="Arial" w:hAnsi="Arial" w:cs="Arial"/>
          <w:sz w:val="20"/>
          <w:lang w:val="fr-FR"/>
        </w:rPr>
        <w:t>Créant</w:t>
      </w:r>
      <w:r w:rsidR="00000000" w:rsidRPr="00053312">
        <w:rPr>
          <w:rFonts w:ascii="Arial" w:hAnsi="Arial" w:cs="Arial"/>
          <w:sz w:val="20"/>
          <w:lang w:val="fr-FR"/>
        </w:rPr>
        <w:t xml:space="preserve"> la fiche site liée au contrat actif ;</w:t>
      </w:r>
    </w:p>
    <w:p w14:paraId="68E57180" w14:textId="13D40163" w:rsidR="00A72875" w:rsidRPr="00053312" w:rsidRDefault="00D74D1C">
      <w:pPr>
        <w:pStyle w:val="Listepuces"/>
        <w:rPr>
          <w:rFonts w:ascii="Arial" w:hAnsi="Arial" w:cs="Arial"/>
          <w:lang w:val="fr-FR"/>
        </w:rPr>
      </w:pPr>
      <w:r w:rsidRPr="00053312">
        <w:rPr>
          <w:rFonts w:ascii="Arial" w:hAnsi="Arial" w:cs="Arial"/>
          <w:sz w:val="20"/>
          <w:lang w:val="fr-FR"/>
        </w:rPr>
        <w:t>Capturant</w:t>
      </w:r>
      <w:r w:rsidR="00000000" w:rsidRPr="00053312">
        <w:rPr>
          <w:rFonts w:ascii="Arial" w:hAnsi="Arial" w:cs="Arial"/>
          <w:sz w:val="20"/>
          <w:lang w:val="fr-FR"/>
        </w:rPr>
        <w:t xml:space="preserve"> la géolocalisation précise et le périmètre ;</w:t>
      </w:r>
    </w:p>
    <w:p w14:paraId="45402154" w14:textId="6352446E" w:rsidR="00A72875" w:rsidRPr="00053312" w:rsidRDefault="00D74D1C">
      <w:pPr>
        <w:pStyle w:val="Listepuces"/>
        <w:rPr>
          <w:rFonts w:ascii="Arial" w:hAnsi="Arial" w:cs="Arial"/>
          <w:lang w:val="fr-FR"/>
        </w:rPr>
      </w:pPr>
      <w:r w:rsidRPr="00053312">
        <w:rPr>
          <w:rFonts w:ascii="Arial" w:hAnsi="Arial" w:cs="Arial"/>
          <w:sz w:val="20"/>
          <w:lang w:val="fr-FR"/>
        </w:rPr>
        <w:t>Définissant</w:t>
      </w:r>
      <w:r w:rsidR="00000000" w:rsidRPr="00053312">
        <w:rPr>
          <w:rFonts w:ascii="Arial" w:hAnsi="Arial" w:cs="Arial"/>
          <w:sz w:val="20"/>
          <w:lang w:val="fr-FR"/>
        </w:rPr>
        <w:t xml:space="preserve"> le plan de garde (effectifs, vacation, horaires, consignes) ;</w:t>
      </w:r>
    </w:p>
    <w:p w14:paraId="484B6796" w14:textId="4830761D" w:rsidR="00A72875" w:rsidRPr="00053312" w:rsidRDefault="00D74D1C">
      <w:pPr>
        <w:pStyle w:val="Listepuces"/>
        <w:rPr>
          <w:rFonts w:ascii="Arial" w:hAnsi="Arial" w:cs="Arial"/>
          <w:lang w:val="fr-FR"/>
        </w:rPr>
      </w:pPr>
      <w:r w:rsidRPr="00053312">
        <w:rPr>
          <w:rFonts w:ascii="Arial" w:hAnsi="Arial" w:cs="Arial"/>
          <w:sz w:val="20"/>
          <w:lang w:val="fr-FR"/>
        </w:rPr>
        <w:t>Évaluant</w:t>
      </w:r>
      <w:r w:rsidR="00000000" w:rsidRPr="00053312">
        <w:rPr>
          <w:rFonts w:ascii="Arial" w:hAnsi="Arial" w:cs="Arial"/>
          <w:sz w:val="20"/>
          <w:lang w:val="fr-FR"/>
        </w:rPr>
        <w:t xml:space="preserve"> et documentant les risques ;</w:t>
      </w:r>
    </w:p>
    <w:p w14:paraId="0FD1B7B1" w14:textId="7ABABE05" w:rsidR="00A72875" w:rsidRPr="00053312" w:rsidRDefault="00D74D1C">
      <w:pPr>
        <w:pStyle w:val="Listepuces"/>
        <w:rPr>
          <w:rFonts w:ascii="Arial" w:hAnsi="Arial" w:cs="Arial"/>
          <w:lang w:val="fr-FR"/>
        </w:rPr>
      </w:pPr>
      <w:r w:rsidRPr="00053312">
        <w:rPr>
          <w:rFonts w:ascii="Arial" w:hAnsi="Arial" w:cs="Arial"/>
          <w:sz w:val="20"/>
          <w:lang w:val="fr-FR"/>
        </w:rPr>
        <w:t>Configurant</w:t>
      </w:r>
      <w:r w:rsidR="00000000" w:rsidRPr="00053312">
        <w:rPr>
          <w:rFonts w:ascii="Arial" w:hAnsi="Arial" w:cs="Arial"/>
          <w:sz w:val="20"/>
          <w:lang w:val="fr-FR"/>
        </w:rPr>
        <w:t xml:space="preserve"> les checkpoints de ronde (GPS / QR / NFC) ;</w:t>
      </w:r>
    </w:p>
    <w:p w14:paraId="7B80BEBD" w14:textId="774ED587" w:rsidR="00A72875" w:rsidRPr="00053312" w:rsidRDefault="00D74D1C">
      <w:pPr>
        <w:pStyle w:val="Listepuces"/>
        <w:rPr>
          <w:rFonts w:ascii="Arial" w:hAnsi="Arial" w:cs="Arial"/>
          <w:lang w:val="fr-FR"/>
        </w:rPr>
      </w:pPr>
      <w:r w:rsidRPr="00053312">
        <w:rPr>
          <w:rFonts w:ascii="Arial" w:hAnsi="Arial" w:cs="Arial"/>
          <w:sz w:val="20"/>
          <w:lang w:val="fr-FR"/>
        </w:rPr>
        <w:t>Listant</w:t>
      </w:r>
      <w:r w:rsidR="00000000" w:rsidRPr="00053312">
        <w:rPr>
          <w:rFonts w:ascii="Arial" w:hAnsi="Arial" w:cs="Arial"/>
          <w:sz w:val="20"/>
          <w:lang w:val="fr-FR"/>
        </w:rPr>
        <w:t xml:space="preserve"> les équipements obligatoires (radio, lampe, registre, vidéosurveillance, etc.) ;</w:t>
      </w:r>
    </w:p>
    <w:p w14:paraId="152256C4" w14:textId="2E702176" w:rsidR="00A72875" w:rsidRPr="00053312" w:rsidRDefault="00D74D1C">
      <w:pPr>
        <w:pStyle w:val="Listepuces"/>
        <w:rPr>
          <w:rFonts w:ascii="Arial" w:hAnsi="Arial" w:cs="Arial"/>
          <w:lang w:val="fr-FR"/>
        </w:rPr>
      </w:pPr>
      <w:r w:rsidRPr="00053312">
        <w:rPr>
          <w:rFonts w:ascii="Arial" w:hAnsi="Arial" w:cs="Arial"/>
          <w:sz w:val="20"/>
          <w:lang w:val="fr-FR"/>
        </w:rPr>
        <w:t>Validant</w:t>
      </w:r>
      <w:r w:rsidR="00000000" w:rsidRPr="00053312">
        <w:rPr>
          <w:rFonts w:ascii="Arial" w:hAnsi="Arial" w:cs="Arial"/>
          <w:sz w:val="20"/>
          <w:lang w:val="fr-FR"/>
        </w:rPr>
        <w:t xml:space="preserve"> la mise en service avant affectation d’agents.</w:t>
      </w:r>
    </w:p>
    <w:p w14:paraId="2B289437" w14:textId="41D04EB7" w:rsidR="00A72875" w:rsidRPr="00053312" w:rsidRDefault="001728DB">
      <w:pPr>
        <w:pStyle w:val="Titre2"/>
        <w:rPr>
          <w:rFonts w:ascii="Arial" w:hAnsi="Arial" w:cs="Arial"/>
          <w:lang w:val="fr-FR"/>
        </w:rPr>
      </w:pPr>
      <w:r>
        <w:rPr>
          <w:rFonts w:ascii="Arial" w:hAnsi="Arial" w:cs="Arial"/>
          <w:lang w:val="fr-FR"/>
        </w:rPr>
        <w:t>3</w:t>
      </w:r>
      <w:r w:rsidR="00000000" w:rsidRPr="00053312">
        <w:rPr>
          <w:rFonts w:ascii="Arial" w:hAnsi="Arial" w:cs="Arial"/>
          <w:lang w:val="fr-FR"/>
        </w:rPr>
        <w:t>. Tableau des étapes</w:t>
      </w:r>
    </w:p>
    <w:tbl>
      <w:tblPr>
        <w:tblStyle w:val="Grilledutableau"/>
        <w:tblW w:w="5000" w:type="pct"/>
        <w:tblLook w:val="04A0" w:firstRow="1" w:lastRow="0" w:firstColumn="1" w:lastColumn="0" w:noHBand="0" w:noVBand="1"/>
      </w:tblPr>
      <w:tblGrid>
        <w:gridCol w:w="3396"/>
        <w:gridCol w:w="3397"/>
        <w:gridCol w:w="3395"/>
      </w:tblGrid>
      <w:tr w:rsidR="00462AF2" w:rsidRPr="00053312" w14:paraId="2D9B1FF6" w14:textId="77777777" w:rsidTr="006E3A42">
        <w:tc>
          <w:tcPr>
            <w:tcW w:w="1667" w:type="pct"/>
            <w:shd w:val="clear" w:color="auto" w:fill="145A86"/>
          </w:tcPr>
          <w:p w14:paraId="4ECADC0B" w14:textId="77777777" w:rsidR="00462AF2" w:rsidRPr="00053312" w:rsidRDefault="00462AF2">
            <w:pPr>
              <w:rPr>
                <w:rFonts w:ascii="Arial" w:hAnsi="Arial" w:cs="Arial"/>
              </w:rPr>
            </w:pPr>
            <w:r w:rsidRPr="00053312">
              <w:rPr>
                <w:rFonts w:ascii="Arial" w:hAnsi="Arial" w:cs="Arial"/>
                <w:b/>
                <w:color w:val="FFFFFF"/>
                <w:sz w:val="16"/>
              </w:rPr>
              <w:t>N°</w:t>
            </w:r>
          </w:p>
        </w:tc>
        <w:tc>
          <w:tcPr>
            <w:tcW w:w="1667" w:type="pct"/>
            <w:shd w:val="clear" w:color="auto" w:fill="145A86"/>
          </w:tcPr>
          <w:p w14:paraId="57687892" w14:textId="77777777" w:rsidR="00462AF2" w:rsidRPr="00053312" w:rsidRDefault="00462AF2">
            <w:pPr>
              <w:rPr>
                <w:rFonts w:ascii="Arial" w:hAnsi="Arial" w:cs="Arial"/>
              </w:rPr>
            </w:pPr>
            <w:r w:rsidRPr="00053312">
              <w:rPr>
                <w:rFonts w:ascii="Arial" w:hAnsi="Arial" w:cs="Arial"/>
                <w:b/>
                <w:color w:val="FFFFFF"/>
                <w:sz w:val="16"/>
              </w:rPr>
              <w:t>Activité</w:t>
            </w:r>
          </w:p>
        </w:tc>
        <w:tc>
          <w:tcPr>
            <w:tcW w:w="1666" w:type="pct"/>
            <w:shd w:val="clear" w:color="auto" w:fill="145A86"/>
          </w:tcPr>
          <w:p w14:paraId="5DE66C6D" w14:textId="77777777" w:rsidR="00462AF2" w:rsidRPr="00053312" w:rsidRDefault="00462AF2">
            <w:pPr>
              <w:rPr>
                <w:rFonts w:ascii="Arial" w:hAnsi="Arial" w:cs="Arial"/>
              </w:rPr>
            </w:pPr>
            <w:r w:rsidRPr="00053312">
              <w:rPr>
                <w:rFonts w:ascii="Arial" w:hAnsi="Arial" w:cs="Arial"/>
                <w:b/>
                <w:color w:val="FFFFFF"/>
                <w:sz w:val="16"/>
              </w:rPr>
              <w:t>Responsable</w:t>
            </w:r>
          </w:p>
        </w:tc>
      </w:tr>
      <w:tr w:rsidR="00462AF2" w:rsidRPr="00053312" w14:paraId="6F0BCDA7" w14:textId="77777777" w:rsidTr="006E3A42">
        <w:tc>
          <w:tcPr>
            <w:tcW w:w="1667" w:type="pct"/>
          </w:tcPr>
          <w:p w14:paraId="3325DE2F" w14:textId="77777777" w:rsidR="00462AF2" w:rsidRPr="00053312" w:rsidRDefault="00462AF2">
            <w:pPr>
              <w:rPr>
                <w:rFonts w:ascii="Arial" w:hAnsi="Arial" w:cs="Arial"/>
              </w:rPr>
            </w:pPr>
            <w:r w:rsidRPr="00053312">
              <w:rPr>
                <w:rFonts w:ascii="Arial" w:hAnsi="Arial" w:cs="Arial"/>
                <w:sz w:val="16"/>
              </w:rPr>
              <w:t>1</w:t>
            </w:r>
          </w:p>
        </w:tc>
        <w:tc>
          <w:tcPr>
            <w:tcW w:w="1667" w:type="pct"/>
          </w:tcPr>
          <w:p w14:paraId="4EC9854B" w14:textId="1CDD830E" w:rsidR="00462AF2" w:rsidRPr="00053312" w:rsidRDefault="00462AF2">
            <w:pPr>
              <w:rPr>
                <w:rFonts w:ascii="Arial" w:hAnsi="Arial" w:cs="Arial"/>
              </w:rPr>
            </w:pPr>
            <w:r w:rsidRPr="00053312">
              <w:rPr>
                <w:rFonts w:ascii="Arial" w:hAnsi="Arial" w:cs="Arial"/>
                <w:sz w:val="16"/>
              </w:rPr>
              <w:t xml:space="preserve">Créer site </w:t>
            </w:r>
            <w:proofErr w:type="spellStart"/>
            <w:r w:rsidR="001E2BAA">
              <w:rPr>
                <w:rFonts w:ascii="Arial" w:hAnsi="Arial" w:cs="Arial"/>
                <w:sz w:val="16"/>
              </w:rPr>
              <w:t>en</w:t>
            </w:r>
            <w:proofErr w:type="spellEnd"/>
            <w:r w:rsidR="001E2BAA">
              <w:rPr>
                <w:rFonts w:ascii="Arial" w:hAnsi="Arial" w:cs="Arial"/>
                <w:sz w:val="16"/>
              </w:rPr>
              <w:t xml:space="preserve"> </w:t>
            </w:r>
            <w:proofErr w:type="spellStart"/>
            <w:r w:rsidR="001E2BAA">
              <w:rPr>
                <w:rFonts w:ascii="Arial" w:hAnsi="Arial" w:cs="Arial"/>
                <w:sz w:val="16"/>
              </w:rPr>
              <w:t>brouillon</w:t>
            </w:r>
            <w:proofErr w:type="spellEnd"/>
          </w:p>
        </w:tc>
        <w:tc>
          <w:tcPr>
            <w:tcW w:w="1666" w:type="pct"/>
          </w:tcPr>
          <w:p w14:paraId="240B6E62"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0AC3B525" w14:textId="77777777" w:rsidTr="006E3A42">
        <w:tc>
          <w:tcPr>
            <w:tcW w:w="1667" w:type="pct"/>
            <w:shd w:val="clear" w:color="auto" w:fill="F2F7FB"/>
          </w:tcPr>
          <w:p w14:paraId="32DD6D84" w14:textId="77777777" w:rsidR="00462AF2" w:rsidRPr="00053312" w:rsidRDefault="00462AF2">
            <w:pPr>
              <w:rPr>
                <w:rFonts w:ascii="Arial" w:hAnsi="Arial" w:cs="Arial"/>
              </w:rPr>
            </w:pPr>
            <w:r w:rsidRPr="00053312">
              <w:rPr>
                <w:rFonts w:ascii="Arial" w:hAnsi="Arial" w:cs="Arial"/>
                <w:sz w:val="16"/>
              </w:rPr>
              <w:t>2</w:t>
            </w:r>
          </w:p>
        </w:tc>
        <w:tc>
          <w:tcPr>
            <w:tcW w:w="1667" w:type="pct"/>
            <w:shd w:val="clear" w:color="auto" w:fill="F2F7FB"/>
          </w:tcPr>
          <w:p w14:paraId="73BF1F84" w14:textId="77777777" w:rsidR="00462AF2" w:rsidRPr="00053312" w:rsidRDefault="00462AF2">
            <w:pPr>
              <w:rPr>
                <w:rFonts w:ascii="Arial" w:hAnsi="Arial" w:cs="Arial"/>
              </w:rPr>
            </w:pPr>
            <w:r w:rsidRPr="00053312">
              <w:rPr>
                <w:rFonts w:ascii="Arial" w:hAnsi="Arial" w:cs="Arial"/>
                <w:sz w:val="16"/>
              </w:rPr>
              <w:t>Planifier visite paramétrage</w:t>
            </w:r>
          </w:p>
        </w:tc>
        <w:tc>
          <w:tcPr>
            <w:tcW w:w="1666" w:type="pct"/>
            <w:shd w:val="clear" w:color="auto" w:fill="F2F7FB"/>
          </w:tcPr>
          <w:p w14:paraId="0628FE7F" w14:textId="77777777" w:rsidR="00462AF2" w:rsidRPr="00053312" w:rsidRDefault="00462AF2">
            <w:pPr>
              <w:rPr>
                <w:rFonts w:ascii="Arial" w:hAnsi="Arial" w:cs="Arial"/>
              </w:rPr>
            </w:pPr>
            <w:r w:rsidRPr="00053312">
              <w:rPr>
                <w:rFonts w:ascii="Arial" w:hAnsi="Arial" w:cs="Arial"/>
                <w:sz w:val="16"/>
              </w:rPr>
              <w:t>Chef secteur / Tech</w:t>
            </w:r>
          </w:p>
        </w:tc>
      </w:tr>
      <w:tr w:rsidR="00462AF2" w:rsidRPr="00053312" w14:paraId="1DC34AE8" w14:textId="77777777" w:rsidTr="006E3A42">
        <w:tc>
          <w:tcPr>
            <w:tcW w:w="1667" w:type="pct"/>
          </w:tcPr>
          <w:p w14:paraId="1109005F" w14:textId="77777777" w:rsidR="00462AF2" w:rsidRPr="00053312" w:rsidRDefault="00462AF2">
            <w:pPr>
              <w:rPr>
                <w:rFonts w:ascii="Arial" w:hAnsi="Arial" w:cs="Arial"/>
              </w:rPr>
            </w:pPr>
            <w:r w:rsidRPr="00053312">
              <w:rPr>
                <w:rFonts w:ascii="Arial" w:hAnsi="Arial" w:cs="Arial"/>
                <w:sz w:val="16"/>
              </w:rPr>
              <w:t>3</w:t>
            </w:r>
          </w:p>
        </w:tc>
        <w:tc>
          <w:tcPr>
            <w:tcW w:w="1667" w:type="pct"/>
          </w:tcPr>
          <w:p w14:paraId="215FEB45" w14:textId="77777777" w:rsidR="00462AF2" w:rsidRPr="00053312" w:rsidRDefault="00462AF2">
            <w:pPr>
              <w:rPr>
                <w:rFonts w:ascii="Arial" w:hAnsi="Arial" w:cs="Arial"/>
              </w:rPr>
            </w:pPr>
            <w:r w:rsidRPr="00053312">
              <w:rPr>
                <w:rFonts w:ascii="Arial" w:hAnsi="Arial" w:cs="Arial"/>
                <w:sz w:val="16"/>
              </w:rPr>
              <w:t>Notifier client accès</w:t>
            </w:r>
          </w:p>
        </w:tc>
        <w:tc>
          <w:tcPr>
            <w:tcW w:w="1666" w:type="pct"/>
          </w:tcPr>
          <w:p w14:paraId="77D176BA"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2D1FAE87" w14:textId="77777777" w:rsidTr="006E3A42">
        <w:tc>
          <w:tcPr>
            <w:tcW w:w="1667" w:type="pct"/>
            <w:shd w:val="clear" w:color="auto" w:fill="F2F7FB"/>
          </w:tcPr>
          <w:p w14:paraId="681D5EA0" w14:textId="77777777" w:rsidR="00462AF2" w:rsidRPr="00053312" w:rsidRDefault="00462AF2">
            <w:pPr>
              <w:rPr>
                <w:rFonts w:ascii="Arial" w:hAnsi="Arial" w:cs="Arial"/>
              </w:rPr>
            </w:pPr>
            <w:r w:rsidRPr="00053312">
              <w:rPr>
                <w:rFonts w:ascii="Arial" w:hAnsi="Arial" w:cs="Arial"/>
                <w:sz w:val="16"/>
              </w:rPr>
              <w:lastRenderedPageBreak/>
              <w:t>4</w:t>
            </w:r>
          </w:p>
        </w:tc>
        <w:tc>
          <w:tcPr>
            <w:tcW w:w="1667" w:type="pct"/>
            <w:shd w:val="clear" w:color="auto" w:fill="F2F7FB"/>
          </w:tcPr>
          <w:p w14:paraId="49C410BE" w14:textId="77777777" w:rsidR="00462AF2" w:rsidRPr="00053312" w:rsidRDefault="00462AF2">
            <w:pPr>
              <w:rPr>
                <w:rFonts w:ascii="Arial" w:hAnsi="Arial" w:cs="Arial"/>
              </w:rPr>
            </w:pPr>
            <w:r w:rsidRPr="00053312">
              <w:rPr>
                <w:rFonts w:ascii="Arial" w:hAnsi="Arial" w:cs="Arial"/>
                <w:sz w:val="16"/>
              </w:rPr>
              <w:t>Réaliser relevés terrain</w:t>
            </w:r>
          </w:p>
        </w:tc>
        <w:tc>
          <w:tcPr>
            <w:tcW w:w="1666" w:type="pct"/>
            <w:shd w:val="clear" w:color="auto" w:fill="F2F7FB"/>
          </w:tcPr>
          <w:p w14:paraId="01C32317" w14:textId="77777777" w:rsidR="00462AF2" w:rsidRPr="00053312" w:rsidRDefault="00462AF2">
            <w:pPr>
              <w:rPr>
                <w:rFonts w:ascii="Arial" w:hAnsi="Arial" w:cs="Arial"/>
              </w:rPr>
            </w:pPr>
            <w:r w:rsidRPr="00053312">
              <w:rPr>
                <w:rFonts w:ascii="Arial" w:hAnsi="Arial" w:cs="Arial"/>
                <w:sz w:val="16"/>
              </w:rPr>
              <w:t>Tech</w:t>
            </w:r>
          </w:p>
        </w:tc>
      </w:tr>
      <w:tr w:rsidR="00462AF2" w:rsidRPr="00053312" w14:paraId="5D4778C4" w14:textId="77777777" w:rsidTr="006E3A42">
        <w:tc>
          <w:tcPr>
            <w:tcW w:w="1667" w:type="pct"/>
          </w:tcPr>
          <w:p w14:paraId="33774CD5" w14:textId="77777777" w:rsidR="00462AF2" w:rsidRPr="00053312" w:rsidRDefault="00462AF2">
            <w:pPr>
              <w:rPr>
                <w:rFonts w:ascii="Arial" w:hAnsi="Arial" w:cs="Arial"/>
              </w:rPr>
            </w:pPr>
            <w:r w:rsidRPr="00053312">
              <w:rPr>
                <w:rFonts w:ascii="Arial" w:hAnsi="Arial" w:cs="Arial"/>
                <w:sz w:val="16"/>
              </w:rPr>
              <w:t>5</w:t>
            </w:r>
          </w:p>
        </w:tc>
        <w:tc>
          <w:tcPr>
            <w:tcW w:w="1667" w:type="pct"/>
          </w:tcPr>
          <w:p w14:paraId="02CB4E6A" w14:textId="77777777" w:rsidR="00462AF2" w:rsidRPr="00053312" w:rsidRDefault="00462AF2">
            <w:pPr>
              <w:rPr>
                <w:rFonts w:ascii="Arial" w:hAnsi="Arial" w:cs="Arial"/>
              </w:rPr>
            </w:pPr>
            <w:r w:rsidRPr="00053312">
              <w:rPr>
                <w:rFonts w:ascii="Arial" w:hAnsi="Arial" w:cs="Arial"/>
                <w:sz w:val="16"/>
              </w:rPr>
              <w:t>Saisir géoloc &amp; périmètre</w:t>
            </w:r>
          </w:p>
        </w:tc>
        <w:tc>
          <w:tcPr>
            <w:tcW w:w="1666" w:type="pct"/>
          </w:tcPr>
          <w:p w14:paraId="4C8BF37A" w14:textId="77777777" w:rsidR="00462AF2" w:rsidRPr="00053312" w:rsidRDefault="00462AF2">
            <w:pPr>
              <w:rPr>
                <w:rFonts w:ascii="Arial" w:hAnsi="Arial" w:cs="Arial"/>
              </w:rPr>
            </w:pPr>
            <w:r w:rsidRPr="00053312">
              <w:rPr>
                <w:rFonts w:ascii="Arial" w:hAnsi="Arial" w:cs="Arial"/>
                <w:sz w:val="16"/>
              </w:rPr>
              <w:t>Tech</w:t>
            </w:r>
          </w:p>
        </w:tc>
      </w:tr>
      <w:tr w:rsidR="00462AF2" w:rsidRPr="00053312" w14:paraId="77D2DC73" w14:textId="77777777" w:rsidTr="006E3A42">
        <w:tc>
          <w:tcPr>
            <w:tcW w:w="1667" w:type="pct"/>
            <w:shd w:val="clear" w:color="auto" w:fill="F2F7FB"/>
          </w:tcPr>
          <w:p w14:paraId="19F0CE33" w14:textId="77777777" w:rsidR="00462AF2" w:rsidRPr="00053312" w:rsidRDefault="00462AF2">
            <w:pPr>
              <w:rPr>
                <w:rFonts w:ascii="Arial" w:hAnsi="Arial" w:cs="Arial"/>
              </w:rPr>
            </w:pPr>
            <w:r w:rsidRPr="00053312">
              <w:rPr>
                <w:rFonts w:ascii="Arial" w:hAnsi="Arial" w:cs="Arial"/>
                <w:sz w:val="16"/>
              </w:rPr>
              <w:t>6</w:t>
            </w:r>
          </w:p>
        </w:tc>
        <w:tc>
          <w:tcPr>
            <w:tcW w:w="1667" w:type="pct"/>
            <w:shd w:val="clear" w:color="auto" w:fill="F2F7FB"/>
          </w:tcPr>
          <w:p w14:paraId="46232995" w14:textId="77777777" w:rsidR="00462AF2" w:rsidRPr="00053312" w:rsidRDefault="00462AF2">
            <w:pPr>
              <w:rPr>
                <w:rFonts w:ascii="Arial" w:hAnsi="Arial" w:cs="Arial"/>
              </w:rPr>
            </w:pPr>
            <w:r w:rsidRPr="00053312">
              <w:rPr>
                <w:rFonts w:ascii="Arial" w:hAnsi="Arial" w:cs="Arial"/>
                <w:sz w:val="16"/>
              </w:rPr>
              <w:t>Géocoder / normaliser</w:t>
            </w:r>
          </w:p>
        </w:tc>
        <w:tc>
          <w:tcPr>
            <w:tcW w:w="1666" w:type="pct"/>
            <w:shd w:val="clear" w:color="auto" w:fill="F2F7FB"/>
          </w:tcPr>
          <w:p w14:paraId="4DFF15AA" w14:textId="77777777" w:rsidR="00462AF2" w:rsidRPr="00053312" w:rsidRDefault="00462AF2">
            <w:pPr>
              <w:rPr>
                <w:rFonts w:ascii="Arial" w:hAnsi="Arial" w:cs="Arial"/>
              </w:rPr>
            </w:pPr>
            <w:r w:rsidRPr="00053312">
              <w:rPr>
                <w:rFonts w:ascii="Arial" w:hAnsi="Arial" w:cs="Arial"/>
                <w:sz w:val="16"/>
              </w:rPr>
              <w:t>Système → Maps</w:t>
            </w:r>
          </w:p>
        </w:tc>
      </w:tr>
      <w:tr w:rsidR="00462AF2" w:rsidRPr="00053312" w14:paraId="763D29A2" w14:textId="77777777" w:rsidTr="006E3A42">
        <w:tc>
          <w:tcPr>
            <w:tcW w:w="1667" w:type="pct"/>
            <w:shd w:val="clear" w:color="auto" w:fill="F2F7FB"/>
          </w:tcPr>
          <w:p w14:paraId="6B5D87A9" w14:textId="2CEF0296" w:rsidR="00462AF2" w:rsidRPr="00053312" w:rsidRDefault="001E2BAA">
            <w:pPr>
              <w:rPr>
                <w:rFonts w:ascii="Arial" w:hAnsi="Arial" w:cs="Arial"/>
              </w:rPr>
            </w:pPr>
            <w:r>
              <w:rPr>
                <w:rFonts w:ascii="Arial" w:hAnsi="Arial" w:cs="Arial"/>
              </w:rPr>
              <w:t>7</w:t>
            </w:r>
          </w:p>
        </w:tc>
        <w:tc>
          <w:tcPr>
            <w:tcW w:w="1667" w:type="pct"/>
            <w:shd w:val="clear" w:color="auto" w:fill="F2F7FB"/>
          </w:tcPr>
          <w:p w14:paraId="7E2A5574" w14:textId="77777777" w:rsidR="00462AF2" w:rsidRPr="00053312" w:rsidRDefault="00462AF2">
            <w:pPr>
              <w:rPr>
                <w:rFonts w:ascii="Arial" w:hAnsi="Arial" w:cs="Arial"/>
              </w:rPr>
            </w:pPr>
            <w:r w:rsidRPr="00053312">
              <w:rPr>
                <w:rFonts w:ascii="Arial" w:hAnsi="Arial" w:cs="Arial"/>
                <w:sz w:val="16"/>
              </w:rPr>
              <w:t>Définir plan de garde</w:t>
            </w:r>
          </w:p>
        </w:tc>
        <w:tc>
          <w:tcPr>
            <w:tcW w:w="1666" w:type="pct"/>
            <w:shd w:val="clear" w:color="auto" w:fill="F2F7FB"/>
          </w:tcPr>
          <w:p w14:paraId="391D351B" w14:textId="77777777" w:rsidR="00462AF2" w:rsidRPr="00053312" w:rsidRDefault="00462AF2">
            <w:pPr>
              <w:rPr>
                <w:rFonts w:ascii="Arial" w:hAnsi="Arial" w:cs="Arial"/>
              </w:rPr>
            </w:pPr>
            <w:r w:rsidRPr="00053312">
              <w:rPr>
                <w:rFonts w:ascii="Arial" w:hAnsi="Arial" w:cs="Arial"/>
                <w:sz w:val="16"/>
              </w:rPr>
              <w:t>Chef secteur</w:t>
            </w:r>
          </w:p>
        </w:tc>
      </w:tr>
      <w:tr w:rsidR="00462AF2" w:rsidRPr="00053312" w14:paraId="634742E6" w14:textId="77777777" w:rsidTr="006E3A42">
        <w:tc>
          <w:tcPr>
            <w:tcW w:w="1667" w:type="pct"/>
          </w:tcPr>
          <w:p w14:paraId="23731CC5" w14:textId="6842FDFF" w:rsidR="00462AF2" w:rsidRPr="00053312" w:rsidRDefault="00462AF2">
            <w:pPr>
              <w:rPr>
                <w:rFonts w:ascii="Arial" w:hAnsi="Arial" w:cs="Arial"/>
              </w:rPr>
            </w:pPr>
            <w:r w:rsidRPr="00053312">
              <w:rPr>
                <w:rFonts w:ascii="Arial" w:hAnsi="Arial" w:cs="Arial"/>
                <w:sz w:val="16"/>
              </w:rPr>
              <w:t>8</w:t>
            </w:r>
          </w:p>
        </w:tc>
        <w:tc>
          <w:tcPr>
            <w:tcW w:w="1667" w:type="pct"/>
          </w:tcPr>
          <w:p w14:paraId="12238138" w14:textId="77777777" w:rsidR="00462AF2" w:rsidRPr="00053312" w:rsidRDefault="00462AF2">
            <w:pPr>
              <w:rPr>
                <w:rFonts w:ascii="Arial" w:hAnsi="Arial" w:cs="Arial"/>
              </w:rPr>
            </w:pPr>
            <w:r w:rsidRPr="00053312">
              <w:rPr>
                <w:rFonts w:ascii="Arial" w:hAnsi="Arial" w:cs="Arial"/>
                <w:sz w:val="16"/>
              </w:rPr>
              <w:t>Matrice de risques</w:t>
            </w:r>
          </w:p>
        </w:tc>
        <w:tc>
          <w:tcPr>
            <w:tcW w:w="1666" w:type="pct"/>
          </w:tcPr>
          <w:p w14:paraId="7720F80A" w14:textId="77777777" w:rsidR="00462AF2" w:rsidRPr="00053312" w:rsidRDefault="00462AF2">
            <w:pPr>
              <w:rPr>
                <w:rFonts w:ascii="Arial" w:hAnsi="Arial" w:cs="Arial"/>
              </w:rPr>
            </w:pPr>
            <w:r w:rsidRPr="00053312">
              <w:rPr>
                <w:rFonts w:ascii="Arial" w:hAnsi="Arial" w:cs="Arial"/>
                <w:sz w:val="16"/>
              </w:rPr>
              <w:t>Tech / Qualité</w:t>
            </w:r>
          </w:p>
        </w:tc>
      </w:tr>
      <w:tr w:rsidR="00462AF2" w:rsidRPr="00053312" w14:paraId="3D33E0D2" w14:textId="77777777" w:rsidTr="006E3A42">
        <w:tc>
          <w:tcPr>
            <w:tcW w:w="1667" w:type="pct"/>
            <w:shd w:val="clear" w:color="auto" w:fill="F2F7FB"/>
          </w:tcPr>
          <w:p w14:paraId="3FDE6099" w14:textId="7C13AAAA" w:rsidR="00462AF2" w:rsidRPr="00053312" w:rsidRDefault="001E2BAA">
            <w:pPr>
              <w:rPr>
                <w:rFonts w:ascii="Arial" w:hAnsi="Arial" w:cs="Arial"/>
              </w:rPr>
            </w:pPr>
            <w:r>
              <w:rPr>
                <w:rFonts w:ascii="Arial" w:hAnsi="Arial" w:cs="Arial"/>
              </w:rPr>
              <w:t>9</w:t>
            </w:r>
          </w:p>
        </w:tc>
        <w:tc>
          <w:tcPr>
            <w:tcW w:w="1667" w:type="pct"/>
            <w:shd w:val="clear" w:color="auto" w:fill="F2F7FB"/>
          </w:tcPr>
          <w:p w14:paraId="512CAEC3" w14:textId="77777777" w:rsidR="00462AF2" w:rsidRPr="00053312" w:rsidRDefault="00462AF2">
            <w:pPr>
              <w:rPr>
                <w:rFonts w:ascii="Arial" w:hAnsi="Arial" w:cs="Arial"/>
              </w:rPr>
            </w:pPr>
            <w:r w:rsidRPr="00053312">
              <w:rPr>
                <w:rFonts w:ascii="Arial" w:hAnsi="Arial" w:cs="Arial"/>
                <w:sz w:val="16"/>
              </w:rPr>
              <w:t>Configurer checkpoints</w:t>
            </w:r>
          </w:p>
        </w:tc>
        <w:tc>
          <w:tcPr>
            <w:tcW w:w="1666" w:type="pct"/>
            <w:shd w:val="clear" w:color="auto" w:fill="F2F7FB"/>
          </w:tcPr>
          <w:p w14:paraId="3A395F3C" w14:textId="77777777" w:rsidR="00462AF2" w:rsidRPr="00053312" w:rsidRDefault="00462AF2">
            <w:pPr>
              <w:rPr>
                <w:rFonts w:ascii="Arial" w:hAnsi="Arial" w:cs="Arial"/>
              </w:rPr>
            </w:pPr>
            <w:r w:rsidRPr="00053312">
              <w:rPr>
                <w:rFonts w:ascii="Arial" w:hAnsi="Arial" w:cs="Arial"/>
                <w:sz w:val="16"/>
              </w:rPr>
              <w:t>Tech</w:t>
            </w:r>
          </w:p>
        </w:tc>
      </w:tr>
      <w:tr w:rsidR="00462AF2" w:rsidRPr="00053312" w14:paraId="231C3B00" w14:textId="77777777" w:rsidTr="006E3A42">
        <w:tc>
          <w:tcPr>
            <w:tcW w:w="1667" w:type="pct"/>
          </w:tcPr>
          <w:p w14:paraId="0A44B0EF" w14:textId="6703C408" w:rsidR="00462AF2" w:rsidRPr="00053312" w:rsidRDefault="00A724B1">
            <w:pPr>
              <w:rPr>
                <w:rFonts w:ascii="Arial" w:hAnsi="Arial" w:cs="Arial"/>
              </w:rPr>
            </w:pPr>
            <w:r>
              <w:rPr>
                <w:rFonts w:ascii="Arial" w:hAnsi="Arial" w:cs="Arial"/>
              </w:rPr>
              <w:t>10</w:t>
            </w:r>
          </w:p>
        </w:tc>
        <w:tc>
          <w:tcPr>
            <w:tcW w:w="1667" w:type="pct"/>
          </w:tcPr>
          <w:p w14:paraId="08446FBC" w14:textId="77777777" w:rsidR="00462AF2" w:rsidRPr="00053312" w:rsidRDefault="00462AF2">
            <w:pPr>
              <w:rPr>
                <w:rFonts w:ascii="Arial" w:hAnsi="Arial" w:cs="Arial"/>
              </w:rPr>
            </w:pPr>
            <w:r w:rsidRPr="00053312">
              <w:rPr>
                <w:rFonts w:ascii="Arial" w:hAnsi="Arial" w:cs="Arial"/>
                <w:sz w:val="16"/>
              </w:rPr>
              <w:t>Générer QR / lier NFC</w:t>
            </w:r>
          </w:p>
        </w:tc>
        <w:tc>
          <w:tcPr>
            <w:tcW w:w="1666" w:type="pct"/>
          </w:tcPr>
          <w:p w14:paraId="447F2789" w14:textId="77777777" w:rsidR="00462AF2" w:rsidRPr="00053312" w:rsidRDefault="00462AF2">
            <w:pPr>
              <w:rPr>
                <w:rFonts w:ascii="Arial" w:hAnsi="Arial" w:cs="Arial"/>
              </w:rPr>
            </w:pPr>
            <w:r w:rsidRPr="00053312">
              <w:rPr>
                <w:rFonts w:ascii="Arial" w:hAnsi="Arial" w:cs="Arial"/>
                <w:sz w:val="16"/>
              </w:rPr>
              <w:t>Système</w:t>
            </w:r>
          </w:p>
        </w:tc>
      </w:tr>
      <w:tr w:rsidR="00462AF2" w:rsidRPr="00053312" w14:paraId="2B4E5674" w14:textId="77777777" w:rsidTr="006E3A42">
        <w:tc>
          <w:tcPr>
            <w:tcW w:w="1667" w:type="pct"/>
            <w:shd w:val="clear" w:color="auto" w:fill="F2F7FB"/>
          </w:tcPr>
          <w:p w14:paraId="0D102A59" w14:textId="6E6386A3" w:rsidR="00462AF2" w:rsidRPr="00053312" w:rsidRDefault="00462AF2">
            <w:pPr>
              <w:rPr>
                <w:rFonts w:ascii="Arial" w:hAnsi="Arial" w:cs="Arial"/>
              </w:rPr>
            </w:pPr>
            <w:r w:rsidRPr="00053312">
              <w:rPr>
                <w:rFonts w:ascii="Arial" w:hAnsi="Arial" w:cs="Arial"/>
                <w:sz w:val="16"/>
              </w:rPr>
              <w:t>1</w:t>
            </w:r>
            <w:r w:rsidR="00A724B1">
              <w:rPr>
                <w:rFonts w:ascii="Arial" w:hAnsi="Arial" w:cs="Arial"/>
                <w:sz w:val="16"/>
              </w:rPr>
              <w:t>1</w:t>
            </w:r>
          </w:p>
        </w:tc>
        <w:tc>
          <w:tcPr>
            <w:tcW w:w="1667" w:type="pct"/>
            <w:shd w:val="clear" w:color="auto" w:fill="F2F7FB"/>
          </w:tcPr>
          <w:p w14:paraId="4035466A" w14:textId="77777777" w:rsidR="00462AF2" w:rsidRPr="00053312" w:rsidRDefault="00462AF2">
            <w:pPr>
              <w:rPr>
                <w:rFonts w:ascii="Arial" w:hAnsi="Arial" w:cs="Arial"/>
              </w:rPr>
            </w:pPr>
            <w:r w:rsidRPr="00053312">
              <w:rPr>
                <w:rFonts w:ascii="Arial" w:hAnsi="Arial" w:cs="Arial"/>
                <w:sz w:val="16"/>
              </w:rPr>
              <w:t>Liste équipements requis</w:t>
            </w:r>
          </w:p>
        </w:tc>
        <w:tc>
          <w:tcPr>
            <w:tcW w:w="1666" w:type="pct"/>
            <w:shd w:val="clear" w:color="auto" w:fill="F2F7FB"/>
          </w:tcPr>
          <w:p w14:paraId="56DB1F2E" w14:textId="77777777" w:rsidR="00462AF2" w:rsidRPr="00053312" w:rsidRDefault="00462AF2">
            <w:pPr>
              <w:rPr>
                <w:rFonts w:ascii="Arial" w:hAnsi="Arial" w:cs="Arial"/>
              </w:rPr>
            </w:pPr>
            <w:r w:rsidRPr="00053312">
              <w:rPr>
                <w:rFonts w:ascii="Arial" w:hAnsi="Arial" w:cs="Arial"/>
                <w:sz w:val="16"/>
              </w:rPr>
              <w:t>Logistique + Tech</w:t>
            </w:r>
          </w:p>
        </w:tc>
      </w:tr>
      <w:tr w:rsidR="00462AF2" w:rsidRPr="00053312" w14:paraId="5BAC6FE4" w14:textId="77777777" w:rsidTr="006E3A42">
        <w:tc>
          <w:tcPr>
            <w:tcW w:w="1667" w:type="pct"/>
            <w:shd w:val="clear" w:color="auto" w:fill="F2F7FB"/>
          </w:tcPr>
          <w:p w14:paraId="0E949B11" w14:textId="248B79EA" w:rsidR="00462AF2" w:rsidRPr="00053312" w:rsidRDefault="00462AF2">
            <w:pPr>
              <w:rPr>
                <w:rFonts w:ascii="Arial" w:hAnsi="Arial" w:cs="Arial"/>
              </w:rPr>
            </w:pPr>
            <w:r w:rsidRPr="00053312">
              <w:rPr>
                <w:rFonts w:ascii="Arial" w:hAnsi="Arial" w:cs="Arial"/>
                <w:sz w:val="16"/>
              </w:rPr>
              <w:t>1</w:t>
            </w:r>
            <w:r w:rsidR="00A724B1">
              <w:rPr>
                <w:rFonts w:ascii="Arial" w:hAnsi="Arial" w:cs="Arial"/>
                <w:sz w:val="16"/>
              </w:rPr>
              <w:t>2</w:t>
            </w:r>
          </w:p>
        </w:tc>
        <w:tc>
          <w:tcPr>
            <w:tcW w:w="1667" w:type="pct"/>
            <w:shd w:val="clear" w:color="auto" w:fill="F2F7FB"/>
          </w:tcPr>
          <w:p w14:paraId="760D91CC" w14:textId="77777777" w:rsidR="00462AF2" w:rsidRPr="00053312" w:rsidRDefault="00462AF2">
            <w:pPr>
              <w:rPr>
                <w:rFonts w:ascii="Arial" w:hAnsi="Arial" w:cs="Arial"/>
              </w:rPr>
            </w:pPr>
            <w:r w:rsidRPr="00053312">
              <w:rPr>
                <w:rFonts w:ascii="Arial" w:hAnsi="Arial" w:cs="Arial"/>
                <w:sz w:val="16"/>
              </w:rPr>
              <w:t>Lancer commande / transfert</w:t>
            </w:r>
          </w:p>
        </w:tc>
        <w:tc>
          <w:tcPr>
            <w:tcW w:w="1666" w:type="pct"/>
            <w:shd w:val="clear" w:color="auto" w:fill="F2F7FB"/>
          </w:tcPr>
          <w:p w14:paraId="019F28EA" w14:textId="77777777" w:rsidR="00462AF2" w:rsidRPr="00053312" w:rsidRDefault="00462AF2">
            <w:pPr>
              <w:rPr>
                <w:rFonts w:ascii="Arial" w:hAnsi="Arial" w:cs="Arial"/>
              </w:rPr>
            </w:pPr>
            <w:r w:rsidRPr="00053312">
              <w:rPr>
                <w:rFonts w:ascii="Arial" w:hAnsi="Arial" w:cs="Arial"/>
                <w:sz w:val="16"/>
              </w:rPr>
              <w:t>Logistique</w:t>
            </w:r>
          </w:p>
        </w:tc>
      </w:tr>
      <w:tr w:rsidR="00462AF2" w:rsidRPr="00053312" w14:paraId="08FED331" w14:textId="77777777" w:rsidTr="006E3A42">
        <w:tc>
          <w:tcPr>
            <w:tcW w:w="1667" w:type="pct"/>
          </w:tcPr>
          <w:p w14:paraId="014D7651" w14:textId="77777777" w:rsidR="00462AF2" w:rsidRPr="00053312" w:rsidRDefault="00462AF2">
            <w:pPr>
              <w:rPr>
                <w:rFonts w:ascii="Arial" w:hAnsi="Arial" w:cs="Arial"/>
              </w:rPr>
            </w:pPr>
            <w:r w:rsidRPr="00053312">
              <w:rPr>
                <w:rFonts w:ascii="Arial" w:hAnsi="Arial" w:cs="Arial"/>
                <w:sz w:val="16"/>
              </w:rPr>
              <w:t>13</w:t>
            </w:r>
          </w:p>
        </w:tc>
        <w:tc>
          <w:tcPr>
            <w:tcW w:w="1667" w:type="pct"/>
          </w:tcPr>
          <w:p w14:paraId="13C0B7E7" w14:textId="77777777" w:rsidR="00462AF2" w:rsidRPr="00053312" w:rsidRDefault="00462AF2">
            <w:pPr>
              <w:rPr>
                <w:rFonts w:ascii="Arial" w:hAnsi="Arial" w:cs="Arial"/>
              </w:rPr>
            </w:pPr>
            <w:r w:rsidRPr="00053312">
              <w:rPr>
                <w:rFonts w:ascii="Arial" w:hAnsi="Arial" w:cs="Arial"/>
                <w:sz w:val="16"/>
              </w:rPr>
              <w:t>Rédiger / joindre consignes</w:t>
            </w:r>
          </w:p>
        </w:tc>
        <w:tc>
          <w:tcPr>
            <w:tcW w:w="1666" w:type="pct"/>
          </w:tcPr>
          <w:p w14:paraId="635BCE6B" w14:textId="77777777" w:rsidR="00462AF2" w:rsidRPr="00053312" w:rsidRDefault="00462AF2">
            <w:pPr>
              <w:rPr>
                <w:rFonts w:ascii="Arial" w:hAnsi="Arial" w:cs="Arial"/>
              </w:rPr>
            </w:pPr>
            <w:r w:rsidRPr="00053312">
              <w:rPr>
                <w:rFonts w:ascii="Arial" w:hAnsi="Arial" w:cs="Arial"/>
                <w:sz w:val="16"/>
              </w:rPr>
              <w:t>Chef secteur</w:t>
            </w:r>
          </w:p>
        </w:tc>
      </w:tr>
      <w:tr w:rsidR="00462AF2" w:rsidRPr="00053312" w14:paraId="69F4A531" w14:textId="77777777" w:rsidTr="006E3A42">
        <w:tc>
          <w:tcPr>
            <w:tcW w:w="1667" w:type="pct"/>
            <w:shd w:val="clear" w:color="auto" w:fill="F2F7FB"/>
          </w:tcPr>
          <w:p w14:paraId="32F8B43A" w14:textId="77777777" w:rsidR="00462AF2" w:rsidRPr="00053312" w:rsidRDefault="00462AF2">
            <w:pPr>
              <w:rPr>
                <w:rFonts w:ascii="Arial" w:hAnsi="Arial" w:cs="Arial"/>
              </w:rPr>
            </w:pPr>
            <w:r w:rsidRPr="00053312">
              <w:rPr>
                <w:rFonts w:ascii="Arial" w:hAnsi="Arial" w:cs="Arial"/>
                <w:sz w:val="16"/>
              </w:rPr>
              <w:t>14</w:t>
            </w:r>
          </w:p>
        </w:tc>
        <w:tc>
          <w:tcPr>
            <w:tcW w:w="1667" w:type="pct"/>
            <w:shd w:val="clear" w:color="auto" w:fill="F2F7FB"/>
          </w:tcPr>
          <w:p w14:paraId="0A26DC1B" w14:textId="77777777" w:rsidR="00462AF2" w:rsidRPr="00053312" w:rsidRDefault="00462AF2">
            <w:pPr>
              <w:rPr>
                <w:rFonts w:ascii="Arial" w:hAnsi="Arial" w:cs="Arial"/>
              </w:rPr>
            </w:pPr>
            <w:r w:rsidRPr="00053312">
              <w:rPr>
                <w:rFonts w:ascii="Arial" w:hAnsi="Arial" w:cs="Arial"/>
                <w:sz w:val="16"/>
              </w:rPr>
              <w:t>Valider consignes côté client</w:t>
            </w:r>
          </w:p>
        </w:tc>
        <w:tc>
          <w:tcPr>
            <w:tcW w:w="1666" w:type="pct"/>
            <w:shd w:val="clear" w:color="auto" w:fill="F2F7FB"/>
          </w:tcPr>
          <w:p w14:paraId="0FD6B2C8" w14:textId="77777777" w:rsidR="00462AF2" w:rsidRPr="00053312" w:rsidRDefault="00462AF2">
            <w:pPr>
              <w:rPr>
                <w:rFonts w:ascii="Arial" w:hAnsi="Arial" w:cs="Arial"/>
              </w:rPr>
            </w:pPr>
            <w:r w:rsidRPr="00053312">
              <w:rPr>
                <w:rFonts w:ascii="Arial" w:hAnsi="Arial" w:cs="Arial"/>
                <w:sz w:val="16"/>
              </w:rPr>
              <w:t>Facility client</w:t>
            </w:r>
          </w:p>
        </w:tc>
      </w:tr>
      <w:tr w:rsidR="00462AF2" w:rsidRPr="00053312" w14:paraId="42D7F372" w14:textId="77777777" w:rsidTr="006E3A42">
        <w:tc>
          <w:tcPr>
            <w:tcW w:w="1667" w:type="pct"/>
          </w:tcPr>
          <w:p w14:paraId="6972463B" w14:textId="77777777" w:rsidR="00462AF2" w:rsidRPr="00053312" w:rsidRDefault="00462AF2">
            <w:pPr>
              <w:rPr>
                <w:rFonts w:ascii="Arial" w:hAnsi="Arial" w:cs="Arial"/>
              </w:rPr>
            </w:pPr>
            <w:r w:rsidRPr="00053312">
              <w:rPr>
                <w:rFonts w:ascii="Arial" w:hAnsi="Arial" w:cs="Arial"/>
                <w:sz w:val="16"/>
              </w:rPr>
              <w:t>15</w:t>
            </w:r>
          </w:p>
        </w:tc>
        <w:tc>
          <w:tcPr>
            <w:tcW w:w="1667" w:type="pct"/>
          </w:tcPr>
          <w:p w14:paraId="5FFD21D2" w14:textId="77777777" w:rsidR="00462AF2" w:rsidRPr="00053312" w:rsidRDefault="00462AF2">
            <w:pPr>
              <w:rPr>
                <w:rFonts w:ascii="Arial" w:hAnsi="Arial" w:cs="Arial"/>
              </w:rPr>
            </w:pPr>
            <w:r w:rsidRPr="00053312">
              <w:rPr>
                <w:rFonts w:ascii="Arial" w:hAnsi="Arial" w:cs="Arial"/>
                <w:sz w:val="16"/>
              </w:rPr>
              <w:t>Checklist qualité go-live</w:t>
            </w:r>
          </w:p>
        </w:tc>
        <w:tc>
          <w:tcPr>
            <w:tcW w:w="1666" w:type="pct"/>
          </w:tcPr>
          <w:p w14:paraId="0D074DB5" w14:textId="77777777" w:rsidR="00462AF2" w:rsidRPr="00053312" w:rsidRDefault="00462AF2">
            <w:pPr>
              <w:rPr>
                <w:rFonts w:ascii="Arial" w:hAnsi="Arial" w:cs="Arial"/>
              </w:rPr>
            </w:pPr>
            <w:r w:rsidRPr="00053312">
              <w:rPr>
                <w:rFonts w:ascii="Arial" w:hAnsi="Arial" w:cs="Arial"/>
                <w:sz w:val="16"/>
              </w:rPr>
              <w:t>Qualité</w:t>
            </w:r>
          </w:p>
        </w:tc>
      </w:tr>
      <w:tr w:rsidR="00462AF2" w:rsidRPr="00053312" w14:paraId="5BC5590C" w14:textId="77777777" w:rsidTr="006E3A42">
        <w:tc>
          <w:tcPr>
            <w:tcW w:w="1667" w:type="pct"/>
          </w:tcPr>
          <w:p w14:paraId="6B0D2CD8" w14:textId="77777777" w:rsidR="00462AF2" w:rsidRPr="00053312" w:rsidRDefault="00462AF2">
            <w:pPr>
              <w:rPr>
                <w:rFonts w:ascii="Arial" w:hAnsi="Arial" w:cs="Arial"/>
              </w:rPr>
            </w:pPr>
            <w:r w:rsidRPr="00053312">
              <w:rPr>
                <w:rFonts w:ascii="Arial" w:hAnsi="Arial" w:cs="Arial"/>
                <w:sz w:val="16"/>
              </w:rPr>
              <w:t>17</w:t>
            </w:r>
          </w:p>
        </w:tc>
        <w:tc>
          <w:tcPr>
            <w:tcW w:w="1667" w:type="pct"/>
          </w:tcPr>
          <w:p w14:paraId="737E3CD9" w14:textId="77777777" w:rsidR="00462AF2" w:rsidRPr="00053312" w:rsidRDefault="00462AF2">
            <w:pPr>
              <w:rPr>
                <w:rFonts w:ascii="Arial" w:hAnsi="Arial" w:cs="Arial"/>
                <w:lang w:val="fr-FR"/>
              </w:rPr>
            </w:pPr>
            <w:r w:rsidRPr="00053312">
              <w:rPr>
                <w:rFonts w:ascii="Arial" w:hAnsi="Arial" w:cs="Arial"/>
                <w:sz w:val="16"/>
                <w:lang w:val="fr-FR"/>
              </w:rPr>
              <w:t>Validation Ops mise en service</w:t>
            </w:r>
          </w:p>
        </w:tc>
        <w:tc>
          <w:tcPr>
            <w:tcW w:w="1666" w:type="pct"/>
          </w:tcPr>
          <w:p w14:paraId="4CF13DB4" w14:textId="77777777" w:rsidR="00462AF2" w:rsidRPr="00053312" w:rsidRDefault="00462AF2">
            <w:pPr>
              <w:rPr>
                <w:rFonts w:ascii="Arial" w:hAnsi="Arial" w:cs="Arial"/>
              </w:rPr>
            </w:pPr>
            <w:r w:rsidRPr="00053312">
              <w:rPr>
                <w:rFonts w:ascii="Arial" w:hAnsi="Arial" w:cs="Arial"/>
                <w:sz w:val="16"/>
              </w:rPr>
              <w:t>Ops</w:t>
            </w:r>
          </w:p>
        </w:tc>
      </w:tr>
      <w:tr w:rsidR="00462AF2" w:rsidRPr="00053312" w14:paraId="4D073D74" w14:textId="77777777" w:rsidTr="006E3A42">
        <w:tc>
          <w:tcPr>
            <w:tcW w:w="1667" w:type="pct"/>
            <w:shd w:val="clear" w:color="auto" w:fill="F2F7FB"/>
          </w:tcPr>
          <w:p w14:paraId="3CF5FFD8" w14:textId="77777777" w:rsidR="00462AF2" w:rsidRPr="00053312" w:rsidRDefault="00462AF2">
            <w:pPr>
              <w:rPr>
                <w:rFonts w:ascii="Arial" w:hAnsi="Arial" w:cs="Arial"/>
              </w:rPr>
            </w:pPr>
            <w:r w:rsidRPr="00053312">
              <w:rPr>
                <w:rFonts w:ascii="Arial" w:hAnsi="Arial" w:cs="Arial"/>
                <w:sz w:val="16"/>
              </w:rPr>
              <w:t>18</w:t>
            </w:r>
          </w:p>
        </w:tc>
        <w:tc>
          <w:tcPr>
            <w:tcW w:w="1667" w:type="pct"/>
            <w:shd w:val="clear" w:color="auto" w:fill="F2F7FB"/>
          </w:tcPr>
          <w:p w14:paraId="4464DD2E" w14:textId="77777777" w:rsidR="00462AF2" w:rsidRPr="00053312" w:rsidRDefault="00462AF2">
            <w:pPr>
              <w:rPr>
                <w:rFonts w:ascii="Arial" w:hAnsi="Arial" w:cs="Arial"/>
              </w:rPr>
            </w:pPr>
            <w:r w:rsidRPr="00053312">
              <w:rPr>
                <w:rFonts w:ascii="Arial" w:hAnsi="Arial" w:cs="Arial"/>
                <w:sz w:val="16"/>
              </w:rPr>
              <w:t>Publier site + signal affectation</w:t>
            </w:r>
          </w:p>
        </w:tc>
        <w:tc>
          <w:tcPr>
            <w:tcW w:w="1666" w:type="pct"/>
            <w:shd w:val="clear" w:color="auto" w:fill="F2F7FB"/>
          </w:tcPr>
          <w:p w14:paraId="6C861423" w14:textId="77777777" w:rsidR="00462AF2" w:rsidRPr="00053312" w:rsidRDefault="00462AF2">
            <w:pPr>
              <w:rPr>
                <w:rFonts w:ascii="Arial" w:hAnsi="Arial" w:cs="Arial"/>
              </w:rPr>
            </w:pPr>
            <w:r w:rsidRPr="00053312">
              <w:rPr>
                <w:rFonts w:ascii="Arial" w:hAnsi="Arial" w:cs="Arial"/>
                <w:sz w:val="16"/>
              </w:rPr>
              <w:t>Système</w:t>
            </w:r>
          </w:p>
        </w:tc>
      </w:tr>
    </w:tbl>
    <w:p w14:paraId="3584A520" w14:textId="003626A0" w:rsidR="00A72875" w:rsidRPr="0095716F" w:rsidRDefault="005A2466">
      <w:pPr>
        <w:pStyle w:val="Titre1"/>
        <w:rPr>
          <w:rFonts w:ascii="Arial" w:hAnsi="Arial" w:cs="Arial"/>
          <w:lang w:val="fr-FR"/>
        </w:rPr>
      </w:pPr>
      <w:r>
        <w:rPr>
          <w:rFonts w:ascii="Arial" w:hAnsi="Arial" w:cs="Arial"/>
          <w:lang w:val="fr-FR"/>
        </w:rPr>
        <w:t>7</w:t>
      </w:r>
      <w:r w:rsidR="00000000" w:rsidRPr="0095716F">
        <w:rPr>
          <w:rFonts w:ascii="Arial" w:hAnsi="Arial" w:cs="Arial"/>
          <w:lang w:val="fr-FR"/>
        </w:rPr>
        <w:t>. Recrutement agent</w:t>
      </w:r>
    </w:p>
    <w:p w14:paraId="1CEDC58D"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68C079DA" w14:textId="77777777" w:rsidR="00A72875" w:rsidRPr="00053312" w:rsidRDefault="00000000">
      <w:pPr>
        <w:rPr>
          <w:rFonts w:ascii="Arial" w:hAnsi="Arial" w:cs="Arial"/>
          <w:lang w:val="fr-FR"/>
        </w:rPr>
      </w:pPr>
      <w:r w:rsidRPr="00053312">
        <w:rPr>
          <w:rFonts w:ascii="Arial" w:hAnsi="Arial" w:cs="Arial"/>
          <w:sz w:val="20"/>
          <w:lang w:val="fr-FR"/>
        </w:rPr>
        <w:t>Recrutement agent — parcours de candidature, vérification documentaire (CNI, casier judiciaire, agrément / carte professionnelle selon réglementation locale), formation initiale, attribution de matricule et création du compte agent dans le SaaS.</w:t>
      </w:r>
    </w:p>
    <w:p w14:paraId="3B0F92E9"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5F83D201" w14:textId="77777777" w:rsidR="00A72875" w:rsidRPr="00053312" w:rsidRDefault="00000000">
      <w:pPr>
        <w:rPr>
          <w:rFonts w:ascii="Arial" w:hAnsi="Arial" w:cs="Arial"/>
          <w:lang w:val="fr-FR"/>
        </w:rPr>
      </w:pPr>
      <w:r w:rsidRPr="00053312">
        <w:rPr>
          <w:rFonts w:ascii="Arial" w:hAnsi="Arial" w:cs="Arial"/>
          <w:sz w:val="20"/>
          <w:lang w:val="fr-FR"/>
        </w:rPr>
        <w:t>Intégrer un agent de sécurité conforme et opérationnel en :</w:t>
      </w:r>
    </w:p>
    <w:p w14:paraId="5F1C56A4" w14:textId="36EFE422" w:rsidR="00A72875" w:rsidRPr="00053312" w:rsidRDefault="005D281E">
      <w:pPr>
        <w:pStyle w:val="Listepuces"/>
        <w:rPr>
          <w:rFonts w:ascii="Arial" w:hAnsi="Arial" w:cs="Arial"/>
          <w:lang w:val="fr-FR"/>
        </w:rPr>
      </w:pPr>
      <w:r w:rsidRPr="00053312">
        <w:rPr>
          <w:rFonts w:ascii="Arial" w:hAnsi="Arial" w:cs="Arial"/>
          <w:sz w:val="20"/>
          <w:lang w:val="fr-FR"/>
        </w:rPr>
        <w:t>Collectant</w:t>
      </w:r>
      <w:r w:rsidR="00000000" w:rsidRPr="00053312">
        <w:rPr>
          <w:rFonts w:ascii="Arial" w:hAnsi="Arial" w:cs="Arial"/>
          <w:sz w:val="20"/>
          <w:lang w:val="fr-FR"/>
        </w:rPr>
        <w:t xml:space="preserve"> la candidature et les compétences (garde, permissive armes si applicable, langues, zones) ;</w:t>
      </w:r>
    </w:p>
    <w:p w14:paraId="5D34A918" w14:textId="74A0528E" w:rsidR="00A72875" w:rsidRPr="00053312" w:rsidRDefault="005D281E">
      <w:pPr>
        <w:pStyle w:val="Listepuces"/>
        <w:rPr>
          <w:rFonts w:ascii="Arial" w:hAnsi="Arial" w:cs="Arial"/>
          <w:lang w:val="fr-FR"/>
        </w:rPr>
      </w:pPr>
      <w:r w:rsidRPr="00053312">
        <w:rPr>
          <w:rFonts w:ascii="Arial" w:hAnsi="Arial" w:cs="Arial"/>
          <w:sz w:val="20"/>
          <w:lang w:val="fr-FR"/>
        </w:rPr>
        <w:t>Contrôlant</w:t>
      </w:r>
      <w:r w:rsidR="00000000" w:rsidRPr="00053312">
        <w:rPr>
          <w:rFonts w:ascii="Arial" w:hAnsi="Arial" w:cs="Arial"/>
          <w:sz w:val="20"/>
          <w:lang w:val="fr-FR"/>
        </w:rPr>
        <w:t xml:space="preserve"> les pièces obligatoires et leur validité ;</w:t>
      </w:r>
    </w:p>
    <w:p w14:paraId="4847DD8D" w14:textId="29094A57" w:rsidR="00A72875" w:rsidRPr="00053312" w:rsidRDefault="005D281E">
      <w:pPr>
        <w:pStyle w:val="Listepuces"/>
        <w:rPr>
          <w:rFonts w:ascii="Arial" w:hAnsi="Arial" w:cs="Arial"/>
          <w:lang w:val="fr-FR"/>
        </w:rPr>
      </w:pPr>
      <w:r w:rsidRPr="00053312">
        <w:rPr>
          <w:rFonts w:ascii="Arial" w:hAnsi="Arial" w:cs="Arial"/>
          <w:sz w:val="20"/>
          <w:lang w:val="fr-FR"/>
        </w:rPr>
        <w:t>Organisant</w:t>
      </w:r>
      <w:r w:rsidR="00000000" w:rsidRPr="00053312">
        <w:rPr>
          <w:rFonts w:ascii="Arial" w:hAnsi="Arial" w:cs="Arial"/>
          <w:sz w:val="20"/>
          <w:lang w:val="fr-FR"/>
        </w:rPr>
        <w:t xml:space="preserve"> entretiens et éventuels tests physiques / écrits ;</w:t>
      </w:r>
    </w:p>
    <w:p w14:paraId="080B5047" w14:textId="1144C4B5" w:rsidR="00A72875" w:rsidRPr="00053312" w:rsidRDefault="005D281E">
      <w:pPr>
        <w:pStyle w:val="Listepuces"/>
        <w:rPr>
          <w:rFonts w:ascii="Arial" w:hAnsi="Arial" w:cs="Arial"/>
          <w:lang w:val="fr-FR"/>
        </w:rPr>
      </w:pPr>
      <w:r w:rsidRPr="00053312">
        <w:rPr>
          <w:rFonts w:ascii="Arial" w:hAnsi="Arial" w:cs="Arial"/>
          <w:sz w:val="20"/>
          <w:lang w:val="fr-FR"/>
        </w:rPr>
        <w:t>Assurant</w:t>
      </w:r>
      <w:r w:rsidR="00000000" w:rsidRPr="00053312">
        <w:rPr>
          <w:rFonts w:ascii="Arial" w:hAnsi="Arial" w:cs="Arial"/>
          <w:sz w:val="20"/>
          <w:lang w:val="fr-FR"/>
        </w:rPr>
        <w:t xml:space="preserve"> la formation (consignes, usage app mobile, rondes QR/NFC, éthique) ;</w:t>
      </w:r>
    </w:p>
    <w:p w14:paraId="557757A9" w14:textId="71D910DF" w:rsidR="00A72875" w:rsidRPr="00F44A3B" w:rsidRDefault="005D281E" w:rsidP="003455D5">
      <w:pPr>
        <w:pStyle w:val="Listepuces"/>
        <w:rPr>
          <w:rFonts w:ascii="Arial" w:hAnsi="Arial" w:cs="Arial"/>
          <w:lang w:val="fr-FR"/>
        </w:rPr>
      </w:pPr>
      <w:r w:rsidRPr="00053312">
        <w:rPr>
          <w:rFonts w:ascii="Arial" w:hAnsi="Arial" w:cs="Arial"/>
          <w:sz w:val="20"/>
          <w:lang w:val="fr-FR"/>
        </w:rPr>
        <w:t>Générant</w:t>
      </w:r>
      <w:r w:rsidR="00000000" w:rsidRPr="00053312">
        <w:rPr>
          <w:rFonts w:ascii="Arial" w:hAnsi="Arial" w:cs="Arial"/>
          <w:sz w:val="20"/>
          <w:lang w:val="fr-FR"/>
        </w:rPr>
        <w:t xml:space="preserve"> un matricule unique et un compte utilisateur agent (rôle terrain) ;</w:t>
      </w:r>
    </w:p>
    <w:p w14:paraId="285729DC" w14:textId="74618FD8" w:rsidR="00A72875" w:rsidRPr="00053312" w:rsidRDefault="00B46949">
      <w:pPr>
        <w:pStyle w:val="Titre2"/>
        <w:rPr>
          <w:rFonts w:ascii="Arial" w:hAnsi="Arial" w:cs="Arial"/>
          <w:lang w:val="fr-FR"/>
        </w:rPr>
      </w:pPr>
      <w:r>
        <w:rPr>
          <w:rFonts w:ascii="Arial" w:hAnsi="Arial" w:cs="Arial"/>
          <w:lang w:val="fr-FR"/>
        </w:rPr>
        <w:t>3</w:t>
      </w:r>
      <w:r w:rsidR="00000000" w:rsidRPr="00053312">
        <w:rPr>
          <w:rFonts w:ascii="Arial" w:hAnsi="Arial" w:cs="Arial"/>
          <w:lang w:val="fr-FR"/>
        </w:rPr>
        <w:t>. Tableau des étapes</w:t>
      </w:r>
    </w:p>
    <w:tbl>
      <w:tblPr>
        <w:tblStyle w:val="Grilledutableau"/>
        <w:tblW w:w="5000" w:type="pct"/>
        <w:tblLook w:val="04A0" w:firstRow="1" w:lastRow="0" w:firstColumn="1" w:lastColumn="0" w:noHBand="0" w:noVBand="1"/>
      </w:tblPr>
      <w:tblGrid>
        <w:gridCol w:w="3396"/>
        <w:gridCol w:w="3397"/>
        <w:gridCol w:w="3395"/>
      </w:tblGrid>
      <w:tr w:rsidR="00F44A3B" w:rsidRPr="00053312" w14:paraId="580D389B" w14:textId="77777777" w:rsidTr="006E3A42">
        <w:tc>
          <w:tcPr>
            <w:tcW w:w="1667" w:type="pct"/>
            <w:shd w:val="clear" w:color="auto" w:fill="145A86"/>
          </w:tcPr>
          <w:p w14:paraId="32EDA60E" w14:textId="77777777" w:rsidR="00F44A3B" w:rsidRPr="00053312" w:rsidRDefault="00F44A3B">
            <w:pPr>
              <w:rPr>
                <w:rFonts w:ascii="Arial" w:hAnsi="Arial" w:cs="Arial"/>
              </w:rPr>
            </w:pPr>
            <w:r w:rsidRPr="00053312">
              <w:rPr>
                <w:rFonts w:ascii="Arial" w:hAnsi="Arial" w:cs="Arial"/>
                <w:b/>
                <w:color w:val="FFFFFF"/>
                <w:sz w:val="16"/>
              </w:rPr>
              <w:t>N°</w:t>
            </w:r>
          </w:p>
        </w:tc>
        <w:tc>
          <w:tcPr>
            <w:tcW w:w="1667" w:type="pct"/>
            <w:shd w:val="clear" w:color="auto" w:fill="145A86"/>
          </w:tcPr>
          <w:p w14:paraId="62082559" w14:textId="77777777" w:rsidR="00F44A3B" w:rsidRPr="00053312" w:rsidRDefault="00F44A3B">
            <w:pPr>
              <w:rPr>
                <w:rFonts w:ascii="Arial" w:hAnsi="Arial" w:cs="Arial"/>
              </w:rPr>
            </w:pPr>
            <w:r w:rsidRPr="00053312">
              <w:rPr>
                <w:rFonts w:ascii="Arial" w:hAnsi="Arial" w:cs="Arial"/>
                <w:b/>
                <w:color w:val="FFFFFF"/>
                <w:sz w:val="16"/>
              </w:rPr>
              <w:t>Activité</w:t>
            </w:r>
          </w:p>
        </w:tc>
        <w:tc>
          <w:tcPr>
            <w:tcW w:w="1666" w:type="pct"/>
            <w:shd w:val="clear" w:color="auto" w:fill="145A86"/>
          </w:tcPr>
          <w:p w14:paraId="6D8DC55C" w14:textId="77777777" w:rsidR="00F44A3B" w:rsidRPr="00053312" w:rsidRDefault="00F44A3B">
            <w:pPr>
              <w:rPr>
                <w:rFonts w:ascii="Arial" w:hAnsi="Arial" w:cs="Arial"/>
              </w:rPr>
            </w:pPr>
            <w:r w:rsidRPr="00053312">
              <w:rPr>
                <w:rFonts w:ascii="Arial" w:hAnsi="Arial" w:cs="Arial"/>
                <w:b/>
                <w:color w:val="FFFFFF"/>
                <w:sz w:val="16"/>
              </w:rPr>
              <w:t>Responsable</w:t>
            </w:r>
          </w:p>
        </w:tc>
      </w:tr>
      <w:tr w:rsidR="00F44A3B" w:rsidRPr="00053312" w14:paraId="0BFCD16E" w14:textId="77777777" w:rsidTr="006E3A42">
        <w:tc>
          <w:tcPr>
            <w:tcW w:w="1667" w:type="pct"/>
          </w:tcPr>
          <w:p w14:paraId="0E4170A6" w14:textId="77777777" w:rsidR="00F44A3B" w:rsidRPr="00053312" w:rsidRDefault="00F44A3B">
            <w:pPr>
              <w:rPr>
                <w:rFonts w:ascii="Arial" w:hAnsi="Arial" w:cs="Arial"/>
              </w:rPr>
            </w:pPr>
            <w:r w:rsidRPr="00053312">
              <w:rPr>
                <w:rFonts w:ascii="Arial" w:hAnsi="Arial" w:cs="Arial"/>
                <w:sz w:val="16"/>
              </w:rPr>
              <w:t>1</w:t>
            </w:r>
          </w:p>
        </w:tc>
        <w:tc>
          <w:tcPr>
            <w:tcW w:w="1667" w:type="pct"/>
          </w:tcPr>
          <w:p w14:paraId="7F8B37B7" w14:textId="77777777" w:rsidR="00F44A3B" w:rsidRPr="00053312" w:rsidRDefault="00F44A3B">
            <w:pPr>
              <w:rPr>
                <w:rFonts w:ascii="Arial" w:hAnsi="Arial" w:cs="Arial"/>
              </w:rPr>
            </w:pPr>
            <w:r w:rsidRPr="00053312">
              <w:rPr>
                <w:rFonts w:ascii="Arial" w:hAnsi="Arial" w:cs="Arial"/>
                <w:sz w:val="16"/>
              </w:rPr>
              <w:t>Créer candidature</w:t>
            </w:r>
          </w:p>
        </w:tc>
        <w:tc>
          <w:tcPr>
            <w:tcW w:w="1666" w:type="pct"/>
          </w:tcPr>
          <w:p w14:paraId="1AE55627"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29346169" w14:textId="77777777" w:rsidTr="006E3A42">
        <w:tc>
          <w:tcPr>
            <w:tcW w:w="1667" w:type="pct"/>
            <w:shd w:val="clear" w:color="auto" w:fill="F2F7FB"/>
          </w:tcPr>
          <w:p w14:paraId="7CFB2546" w14:textId="77777777" w:rsidR="00F44A3B" w:rsidRPr="00053312" w:rsidRDefault="00F44A3B">
            <w:pPr>
              <w:rPr>
                <w:rFonts w:ascii="Arial" w:hAnsi="Arial" w:cs="Arial"/>
              </w:rPr>
            </w:pPr>
            <w:r w:rsidRPr="00053312">
              <w:rPr>
                <w:rFonts w:ascii="Arial" w:hAnsi="Arial" w:cs="Arial"/>
                <w:sz w:val="16"/>
              </w:rPr>
              <w:t>2</w:t>
            </w:r>
          </w:p>
        </w:tc>
        <w:tc>
          <w:tcPr>
            <w:tcW w:w="1667" w:type="pct"/>
            <w:shd w:val="clear" w:color="auto" w:fill="F2F7FB"/>
          </w:tcPr>
          <w:p w14:paraId="49D1F719" w14:textId="77777777" w:rsidR="00F44A3B" w:rsidRPr="00053312" w:rsidRDefault="00F44A3B">
            <w:pPr>
              <w:rPr>
                <w:rFonts w:ascii="Arial" w:hAnsi="Arial" w:cs="Arial"/>
              </w:rPr>
            </w:pPr>
            <w:r w:rsidRPr="00053312">
              <w:rPr>
                <w:rFonts w:ascii="Arial" w:hAnsi="Arial" w:cs="Arial"/>
                <w:sz w:val="16"/>
              </w:rPr>
              <w:t>Dédoublonner CNI / téléphone</w:t>
            </w:r>
          </w:p>
        </w:tc>
        <w:tc>
          <w:tcPr>
            <w:tcW w:w="1666" w:type="pct"/>
            <w:shd w:val="clear" w:color="auto" w:fill="F2F7FB"/>
          </w:tcPr>
          <w:p w14:paraId="17015FEA"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6C57B32D" w14:textId="77777777" w:rsidTr="006E3A42">
        <w:tc>
          <w:tcPr>
            <w:tcW w:w="1667" w:type="pct"/>
            <w:shd w:val="clear" w:color="auto" w:fill="F2F7FB"/>
          </w:tcPr>
          <w:p w14:paraId="1488BAA1" w14:textId="77777777" w:rsidR="00F44A3B" w:rsidRPr="00053312" w:rsidRDefault="00F44A3B">
            <w:pPr>
              <w:rPr>
                <w:rFonts w:ascii="Arial" w:hAnsi="Arial" w:cs="Arial"/>
              </w:rPr>
            </w:pPr>
            <w:r w:rsidRPr="00053312">
              <w:rPr>
                <w:rFonts w:ascii="Arial" w:hAnsi="Arial" w:cs="Arial"/>
                <w:sz w:val="16"/>
              </w:rPr>
              <w:t>4</w:t>
            </w:r>
          </w:p>
        </w:tc>
        <w:tc>
          <w:tcPr>
            <w:tcW w:w="1667" w:type="pct"/>
            <w:shd w:val="clear" w:color="auto" w:fill="F2F7FB"/>
          </w:tcPr>
          <w:p w14:paraId="5C6C5E3F" w14:textId="77777777" w:rsidR="00F44A3B" w:rsidRPr="00053312" w:rsidRDefault="00F44A3B">
            <w:pPr>
              <w:rPr>
                <w:rFonts w:ascii="Arial" w:hAnsi="Arial" w:cs="Arial"/>
              </w:rPr>
            </w:pPr>
            <w:r w:rsidRPr="00053312">
              <w:rPr>
                <w:rFonts w:ascii="Arial" w:hAnsi="Arial" w:cs="Arial"/>
                <w:sz w:val="16"/>
              </w:rPr>
              <w:t>Demander documents</w:t>
            </w:r>
          </w:p>
        </w:tc>
        <w:tc>
          <w:tcPr>
            <w:tcW w:w="1666" w:type="pct"/>
            <w:shd w:val="clear" w:color="auto" w:fill="F2F7FB"/>
          </w:tcPr>
          <w:p w14:paraId="446873B9"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033C0100" w14:textId="77777777" w:rsidTr="006E3A42">
        <w:tc>
          <w:tcPr>
            <w:tcW w:w="1667" w:type="pct"/>
          </w:tcPr>
          <w:p w14:paraId="7B81C758" w14:textId="77777777" w:rsidR="00F44A3B" w:rsidRPr="00053312" w:rsidRDefault="00F44A3B">
            <w:pPr>
              <w:rPr>
                <w:rFonts w:ascii="Arial" w:hAnsi="Arial" w:cs="Arial"/>
              </w:rPr>
            </w:pPr>
            <w:r w:rsidRPr="00053312">
              <w:rPr>
                <w:rFonts w:ascii="Arial" w:hAnsi="Arial" w:cs="Arial"/>
                <w:sz w:val="16"/>
              </w:rPr>
              <w:t>5</w:t>
            </w:r>
          </w:p>
        </w:tc>
        <w:tc>
          <w:tcPr>
            <w:tcW w:w="1667" w:type="pct"/>
          </w:tcPr>
          <w:p w14:paraId="3CC980DE" w14:textId="77777777" w:rsidR="00F44A3B" w:rsidRPr="00053312" w:rsidRDefault="00F44A3B">
            <w:pPr>
              <w:rPr>
                <w:rFonts w:ascii="Arial" w:hAnsi="Arial" w:cs="Arial"/>
              </w:rPr>
            </w:pPr>
            <w:r w:rsidRPr="00053312">
              <w:rPr>
                <w:rFonts w:ascii="Arial" w:hAnsi="Arial" w:cs="Arial"/>
                <w:sz w:val="16"/>
              </w:rPr>
              <w:t>Déposer documents</w:t>
            </w:r>
          </w:p>
        </w:tc>
        <w:tc>
          <w:tcPr>
            <w:tcW w:w="1666" w:type="pct"/>
          </w:tcPr>
          <w:p w14:paraId="19618EE8" w14:textId="77777777" w:rsidR="00F44A3B" w:rsidRPr="00053312" w:rsidRDefault="00F44A3B">
            <w:pPr>
              <w:rPr>
                <w:rFonts w:ascii="Arial" w:hAnsi="Arial" w:cs="Arial"/>
              </w:rPr>
            </w:pPr>
            <w:r w:rsidRPr="00053312">
              <w:rPr>
                <w:rFonts w:ascii="Arial" w:hAnsi="Arial" w:cs="Arial"/>
                <w:sz w:val="16"/>
              </w:rPr>
              <w:t>Candidat</w:t>
            </w:r>
          </w:p>
        </w:tc>
      </w:tr>
      <w:tr w:rsidR="00F44A3B" w:rsidRPr="00053312" w14:paraId="4F3866B5" w14:textId="77777777" w:rsidTr="006E3A42">
        <w:tc>
          <w:tcPr>
            <w:tcW w:w="1667" w:type="pct"/>
            <w:shd w:val="clear" w:color="auto" w:fill="F2F7FB"/>
          </w:tcPr>
          <w:p w14:paraId="2FFF1E30" w14:textId="77777777" w:rsidR="00F44A3B" w:rsidRPr="00053312" w:rsidRDefault="00F44A3B">
            <w:pPr>
              <w:rPr>
                <w:rFonts w:ascii="Arial" w:hAnsi="Arial" w:cs="Arial"/>
              </w:rPr>
            </w:pPr>
            <w:r w:rsidRPr="00053312">
              <w:rPr>
                <w:rFonts w:ascii="Arial" w:hAnsi="Arial" w:cs="Arial"/>
                <w:sz w:val="16"/>
              </w:rPr>
              <w:t>6</w:t>
            </w:r>
          </w:p>
        </w:tc>
        <w:tc>
          <w:tcPr>
            <w:tcW w:w="1667" w:type="pct"/>
            <w:shd w:val="clear" w:color="auto" w:fill="F2F7FB"/>
          </w:tcPr>
          <w:p w14:paraId="6935F253" w14:textId="77777777" w:rsidR="00F44A3B" w:rsidRPr="00053312" w:rsidRDefault="00F44A3B">
            <w:pPr>
              <w:rPr>
                <w:rFonts w:ascii="Arial" w:hAnsi="Arial" w:cs="Arial"/>
              </w:rPr>
            </w:pPr>
            <w:r w:rsidRPr="00053312">
              <w:rPr>
                <w:rFonts w:ascii="Arial" w:hAnsi="Arial" w:cs="Arial"/>
                <w:sz w:val="16"/>
              </w:rPr>
              <w:t>Contrôle auto OCR / dates</w:t>
            </w:r>
          </w:p>
        </w:tc>
        <w:tc>
          <w:tcPr>
            <w:tcW w:w="1666" w:type="pct"/>
            <w:shd w:val="clear" w:color="auto" w:fill="F2F7FB"/>
          </w:tcPr>
          <w:p w14:paraId="559E57A8"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3B9F443D" w14:textId="77777777" w:rsidTr="006E3A42">
        <w:tc>
          <w:tcPr>
            <w:tcW w:w="1667" w:type="pct"/>
          </w:tcPr>
          <w:p w14:paraId="41C906B2" w14:textId="77777777" w:rsidR="00F44A3B" w:rsidRPr="00053312" w:rsidRDefault="00F44A3B">
            <w:pPr>
              <w:rPr>
                <w:rFonts w:ascii="Arial" w:hAnsi="Arial" w:cs="Arial"/>
              </w:rPr>
            </w:pPr>
            <w:r w:rsidRPr="00053312">
              <w:rPr>
                <w:rFonts w:ascii="Arial" w:hAnsi="Arial" w:cs="Arial"/>
                <w:sz w:val="16"/>
              </w:rPr>
              <w:t>7</w:t>
            </w:r>
          </w:p>
        </w:tc>
        <w:tc>
          <w:tcPr>
            <w:tcW w:w="1667" w:type="pct"/>
          </w:tcPr>
          <w:p w14:paraId="5812A571" w14:textId="77777777" w:rsidR="00F44A3B" w:rsidRPr="00053312" w:rsidRDefault="00F44A3B">
            <w:pPr>
              <w:rPr>
                <w:rFonts w:ascii="Arial" w:hAnsi="Arial" w:cs="Arial"/>
              </w:rPr>
            </w:pPr>
            <w:r w:rsidRPr="00053312">
              <w:rPr>
                <w:rFonts w:ascii="Arial" w:hAnsi="Arial" w:cs="Arial"/>
                <w:sz w:val="16"/>
              </w:rPr>
              <w:t>Revue conformité</w:t>
            </w:r>
          </w:p>
        </w:tc>
        <w:tc>
          <w:tcPr>
            <w:tcW w:w="1666" w:type="pct"/>
          </w:tcPr>
          <w:p w14:paraId="5E61C487" w14:textId="77777777" w:rsidR="00F44A3B" w:rsidRPr="00053312" w:rsidRDefault="00F44A3B">
            <w:pPr>
              <w:rPr>
                <w:rFonts w:ascii="Arial" w:hAnsi="Arial" w:cs="Arial"/>
              </w:rPr>
            </w:pPr>
            <w:r w:rsidRPr="00053312">
              <w:rPr>
                <w:rFonts w:ascii="Arial" w:hAnsi="Arial" w:cs="Arial"/>
                <w:sz w:val="16"/>
              </w:rPr>
              <w:t>Conformité</w:t>
            </w:r>
          </w:p>
        </w:tc>
      </w:tr>
      <w:tr w:rsidR="00F44A3B" w:rsidRPr="00053312" w14:paraId="6436F85B" w14:textId="77777777" w:rsidTr="006E3A42">
        <w:tc>
          <w:tcPr>
            <w:tcW w:w="1667" w:type="pct"/>
            <w:shd w:val="clear" w:color="auto" w:fill="F2F7FB"/>
          </w:tcPr>
          <w:p w14:paraId="680999CC" w14:textId="77777777" w:rsidR="00F44A3B" w:rsidRPr="00053312" w:rsidRDefault="00F44A3B">
            <w:pPr>
              <w:rPr>
                <w:rFonts w:ascii="Arial" w:hAnsi="Arial" w:cs="Arial"/>
              </w:rPr>
            </w:pPr>
            <w:r w:rsidRPr="00053312">
              <w:rPr>
                <w:rFonts w:ascii="Arial" w:hAnsi="Arial" w:cs="Arial"/>
                <w:sz w:val="16"/>
              </w:rPr>
              <w:t>8</w:t>
            </w:r>
          </w:p>
        </w:tc>
        <w:tc>
          <w:tcPr>
            <w:tcW w:w="1667" w:type="pct"/>
            <w:shd w:val="clear" w:color="auto" w:fill="F2F7FB"/>
          </w:tcPr>
          <w:p w14:paraId="535E0571" w14:textId="77777777" w:rsidR="00F44A3B" w:rsidRPr="00053312" w:rsidRDefault="00F44A3B">
            <w:pPr>
              <w:rPr>
                <w:rFonts w:ascii="Arial" w:hAnsi="Arial" w:cs="Arial"/>
              </w:rPr>
            </w:pPr>
            <w:r w:rsidRPr="00053312">
              <w:rPr>
                <w:rFonts w:ascii="Arial" w:hAnsi="Arial" w:cs="Arial"/>
                <w:sz w:val="16"/>
              </w:rPr>
              <w:t>Vérification externe</w:t>
            </w:r>
          </w:p>
        </w:tc>
        <w:tc>
          <w:tcPr>
            <w:tcW w:w="1666" w:type="pct"/>
            <w:shd w:val="clear" w:color="auto" w:fill="F2F7FB"/>
          </w:tcPr>
          <w:p w14:paraId="5903B430" w14:textId="77777777" w:rsidR="00F44A3B" w:rsidRPr="00053312" w:rsidRDefault="00F44A3B">
            <w:pPr>
              <w:rPr>
                <w:rFonts w:ascii="Arial" w:hAnsi="Arial" w:cs="Arial"/>
              </w:rPr>
            </w:pPr>
            <w:r w:rsidRPr="00053312">
              <w:rPr>
                <w:rFonts w:ascii="Arial" w:hAnsi="Arial" w:cs="Arial"/>
                <w:sz w:val="16"/>
              </w:rPr>
              <w:t>Conformité / Agent</w:t>
            </w:r>
          </w:p>
        </w:tc>
      </w:tr>
      <w:tr w:rsidR="00F44A3B" w:rsidRPr="00053312" w14:paraId="0C0707EF" w14:textId="77777777" w:rsidTr="006E3A42">
        <w:tc>
          <w:tcPr>
            <w:tcW w:w="1667" w:type="pct"/>
          </w:tcPr>
          <w:p w14:paraId="2BE29965" w14:textId="77777777" w:rsidR="00F44A3B" w:rsidRPr="00053312" w:rsidRDefault="00F44A3B">
            <w:pPr>
              <w:rPr>
                <w:rFonts w:ascii="Arial" w:hAnsi="Arial" w:cs="Arial"/>
              </w:rPr>
            </w:pPr>
            <w:r w:rsidRPr="00053312">
              <w:rPr>
                <w:rFonts w:ascii="Arial" w:hAnsi="Arial" w:cs="Arial"/>
                <w:sz w:val="16"/>
              </w:rPr>
              <w:t>9</w:t>
            </w:r>
          </w:p>
        </w:tc>
        <w:tc>
          <w:tcPr>
            <w:tcW w:w="1667" w:type="pct"/>
          </w:tcPr>
          <w:p w14:paraId="2F238578" w14:textId="77777777" w:rsidR="00F44A3B" w:rsidRPr="00053312" w:rsidRDefault="00F44A3B">
            <w:pPr>
              <w:rPr>
                <w:rFonts w:ascii="Arial" w:hAnsi="Arial" w:cs="Arial"/>
              </w:rPr>
            </w:pPr>
            <w:r w:rsidRPr="00053312">
              <w:rPr>
                <w:rFonts w:ascii="Arial" w:hAnsi="Arial" w:cs="Arial"/>
                <w:sz w:val="16"/>
              </w:rPr>
              <w:t>Planifier entretien</w:t>
            </w:r>
          </w:p>
        </w:tc>
        <w:tc>
          <w:tcPr>
            <w:tcW w:w="1666" w:type="pct"/>
          </w:tcPr>
          <w:p w14:paraId="00C414E7" w14:textId="77777777" w:rsidR="00F44A3B" w:rsidRPr="00053312" w:rsidRDefault="00F44A3B">
            <w:pPr>
              <w:rPr>
                <w:rFonts w:ascii="Arial" w:hAnsi="Arial" w:cs="Arial"/>
              </w:rPr>
            </w:pPr>
            <w:r w:rsidRPr="00053312">
              <w:rPr>
                <w:rFonts w:ascii="Arial" w:hAnsi="Arial" w:cs="Arial"/>
                <w:sz w:val="16"/>
              </w:rPr>
              <w:t>RH</w:t>
            </w:r>
          </w:p>
        </w:tc>
      </w:tr>
      <w:tr w:rsidR="00F44A3B" w:rsidRPr="00053312" w14:paraId="392DFCF8" w14:textId="77777777" w:rsidTr="006E3A42">
        <w:tc>
          <w:tcPr>
            <w:tcW w:w="1667" w:type="pct"/>
            <w:shd w:val="clear" w:color="auto" w:fill="F2F7FB"/>
          </w:tcPr>
          <w:p w14:paraId="04C802B7" w14:textId="77777777" w:rsidR="00F44A3B" w:rsidRPr="00053312" w:rsidRDefault="00F44A3B">
            <w:pPr>
              <w:rPr>
                <w:rFonts w:ascii="Arial" w:hAnsi="Arial" w:cs="Arial"/>
              </w:rPr>
            </w:pPr>
            <w:r w:rsidRPr="00053312">
              <w:rPr>
                <w:rFonts w:ascii="Arial" w:hAnsi="Arial" w:cs="Arial"/>
                <w:sz w:val="16"/>
              </w:rPr>
              <w:t>10</w:t>
            </w:r>
          </w:p>
        </w:tc>
        <w:tc>
          <w:tcPr>
            <w:tcW w:w="1667" w:type="pct"/>
            <w:shd w:val="clear" w:color="auto" w:fill="F2F7FB"/>
          </w:tcPr>
          <w:p w14:paraId="081CE460" w14:textId="77777777" w:rsidR="00F44A3B" w:rsidRPr="00053312" w:rsidRDefault="00F44A3B">
            <w:pPr>
              <w:rPr>
                <w:rFonts w:ascii="Arial" w:hAnsi="Arial" w:cs="Arial"/>
              </w:rPr>
            </w:pPr>
            <w:r w:rsidRPr="00053312">
              <w:rPr>
                <w:rFonts w:ascii="Arial" w:hAnsi="Arial" w:cs="Arial"/>
                <w:sz w:val="16"/>
              </w:rPr>
              <w:t>Conduire entretien</w:t>
            </w:r>
          </w:p>
        </w:tc>
        <w:tc>
          <w:tcPr>
            <w:tcW w:w="1666" w:type="pct"/>
            <w:shd w:val="clear" w:color="auto" w:fill="F2F7FB"/>
          </w:tcPr>
          <w:p w14:paraId="5771EBB3" w14:textId="77777777" w:rsidR="00F44A3B" w:rsidRPr="00053312" w:rsidRDefault="00F44A3B">
            <w:pPr>
              <w:rPr>
                <w:rFonts w:ascii="Arial" w:hAnsi="Arial" w:cs="Arial"/>
              </w:rPr>
            </w:pPr>
            <w:r w:rsidRPr="00053312">
              <w:rPr>
                <w:rFonts w:ascii="Arial" w:hAnsi="Arial" w:cs="Arial"/>
                <w:sz w:val="16"/>
              </w:rPr>
              <w:t>RH</w:t>
            </w:r>
          </w:p>
        </w:tc>
      </w:tr>
      <w:tr w:rsidR="00F44A3B" w:rsidRPr="00053312" w14:paraId="64F851FD" w14:textId="77777777" w:rsidTr="006E3A42">
        <w:tc>
          <w:tcPr>
            <w:tcW w:w="1667" w:type="pct"/>
          </w:tcPr>
          <w:p w14:paraId="344E7662" w14:textId="77777777" w:rsidR="00F44A3B" w:rsidRPr="00053312" w:rsidRDefault="00F44A3B">
            <w:pPr>
              <w:rPr>
                <w:rFonts w:ascii="Arial" w:hAnsi="Arial" w:cs="Arial"/>
              </w:rPr>
            </w:pPr>
            <w:r w:rsidRPr="00053312">
              <w:rPr>
                <w:rFonts w:ascii="Arial" w:hAnsi="Arial" w:cs="Arial"/>
                <w:sz w:val="16"/>
              </w:rPr>
              <w:t>11</w:t>
            </w:r>
          </w:p>
        </w:tc>
        <w:tc>
          <w:tcPr>
            <w:tcW w:w="1667" w:type="pct"/>
          </w:tcPr>
          <w:p w14:paraId="41206199" w14:textId="77777777" w:rsidR="00F44A3B" w:rsidRPr="00053312" w:rsidRDefault="00F44A3B">
            <w:pPr>
              <w:rPr>
                <w:rFonts w:ascii="Arial" w:hAnsi="Arial" w:cs="Arial"/>
              </w:rPr>
            </w:pPr>
            <w:r w:rsidRPr="00053312">
              <w:rPr>
                <w:rFonts w:ascii="Arial" w:hAnsi="Arial" w:cs="Arial"/>
                <w:sz w:val="16"/>
              </w:rPr>
              <w:t>Avis opérationnel</w:t>
            </w:r>
          </w:p>
        </w:tc>
        <w:tc>
          <w:tcPr>
            <w:tcW w:w="1666" w:type="pct"/>
          </w:tcPr>
          <w:p w14:paraId="124CF5D0" w14:textId="77777777" w:rsidR="00F44A3B" w:rsidRPr="00053312" w:rsidRDefault="00F44A3B">
            <w:pPr>
              <w:rPr>
                <w:rFonts w:ascii="Arial" w:hAnsi="Arial" w:cs="Arial"/>
              </w:rPr>
            </w:pPr>
            <w:r w:rsidRPr="00053312">
              <w:rPr>
                <w:rFonts w:ascii="Arial" w:hAnsi="Arial" w:cs="Arial"/>
                <w:sz w:val="16"/>
              </w:rPr>
              <w:t>Ops</w:t>
            </w:r>
          </w:p>
        </w:tc>
      </w:tr>
      <w:tr w:rsidR="00F44A3B" w:rsidRPr="00053312" w14:paraId="5F8BE74B" w14:textId="77777777" w:rsidTr="006E3A42">
        <w:tc>
          <w:tcPr>
            <w:tcW w:w="1667" w:type="pct"/>
          </w:tcPr>
          <w:p w14:paraId="227D0CA9" w14:textId="77777777" w:rsidR="00F44A3B" w:rsidRPr="00053312" w:rsidRDefault="00F44A3B">
            <w:pPr>
              <w:rPr>
                <w:rFonts w:ascii="Arial" w:hAnsi="Arial" w:cs="Arial"/>
              </w:rPr>
            </w:pPr>
            <w:r w:rsidRPr="00053312">
              <w:rPr>
                <w:rFonts w:ascii="Arial" w:hAnsi="Arial" w:cs="Arial"/>
                <w:sz w:val="16"/>
              </w:rPr>
              <w:t>13</w:t>
            </w:r>
          </w:p>
        </w:tc>
        <w:tc>
          <w:tcPr>
            <w:tcW w:w="1667" w:type="pct"/>
          </w:tcPr>
          <w:p w14:paraId="325B6232" w14:textId="77777777" w:rsidR="00F44A3B" w:rsidRPr="00053312" w:rsidRDefault="00F44A3B">
            <w:pPr>
              <w:rPr>
                <w:rFonts w:ascii="Arial" w:hAnsi="Arial" w:cs="Arial"/>
              </w:rPr>
            </w:pPr>
            <w:r w:rsidRPr="00053312">
              <w:rPr>
                <w:rFonts w:ascii="Arial" w:hAnsi="Arial" w:cs="Arial"/>
                <w:sz w:val="16"/>
              </w:rPr>
              <w:t>Préparer contrat travail</w:t>
            </w:r>
          </w:p>
        </w:tc>
        <w:tc>
          <w:tcPr>
            <w:tcW w:w="1666" w:type="pct"/>
          </w:tcPr>
          <w:p w14:paraId="76D2F7D8" w14:textId="77777777" w:rsidR="00F44A3B" w:rsidRPr="00053312" w:rsidRDefault="00F44A3B">
            <w:pPr>
              <w:rPr>
                <w:rFonts w:ascii="Arial" w:hAnsi="Arial" w:cs="Arial"/>
              </w:rPr>
            </w:pPr>
            <w:r w:rsidRPr="00053312">
              <w:rPr>
                <w:rFonts w:ascii="Arial" w:hAnsi="Arial" w:cs="Arial"/>
                <w:sz w:val="16"/>
              </w:rPr>
              <w:t>Admin RH</w:t>
            </w:r>
          </w:p>
        </w:tc>
      </w:tr>
      <w:tr w:rsidR="00F44A3B" w:rsidRPr="00053312" w14:paraId="1616D766" w14:textId="77777777" w:rsidTr="006E3A42">
        <w:tc>
          <w:tcPr>
            <w:tcW w:w="1667" w:type="pct"/>
            <w:shd w:val="clear" w:color="auto" w:fill="F2F7FB"/>
          </w:tcPr>
          <w:p w14:paraId="15351EB6" w14:textId="77777777" w:rsidR="00F44A3B" w:rsidRPr="00053312" w:rsidRDefault="00F44A3B">
            <w:pPr>
              <w:rPr>
                <w:rFonts w:ascii="Arial" w:hAnsi="Arial" w:cs="Arial"/>
              </w:rPr>
            </w:pPr>
            <w:r w:rsidRPr="00053312">
              <w:rPr>
                <w:rFonts w:ascii="Arial" w:hAnsi="Arial" w:cs="Arial"/>
                <w:sz w:val="16"/>
              </w:rPr>
              <w:lastRenderedPageBreak/>
              <w:t>14</w:t>
            </w:r>
          </w:p>
        </w:tc>
        <w:tc>
          <w:tcPr>
            <w:tcW w:w="1667" w:type="pct"/>
            <w:shd w:val="clear" w:color="auto" w:fill="F2F7FB"/>
          </w:tcPr>
          <w:p w14:paraId="31E7E643" w14:textId="77777777" w:rsidR="00F44A3B" w:rsidRPr="00053312" w:rsidRDefault="00F44A3B">
            <w:pPr>
              <w:rPr>
                <w:rFonts w:ascii="Arial" w:hAnsi="Arial" w:cs="Arial"/>
              </w:rPr>
            </w:pPr>
            <w:r w:rsidRPr="00053312">
              <w:rPr>
                <w:rFonts w:ascii="Arial" w:hAnsi="Arial" w:cs="Arial"/>
                <w:sz w:val="16"/>
              </w:rPr>
              <w:t>Signature contrat travail</w:t>
            </w:r>
          </w:p>
        </w:tc>
        <w:tc>
          <w:tcPr>
            <w:tcW w:w="1666" w:type="pct"/>
            <w:shd w:val="clear" w:color="auto" w:fill="F2F7FB"/>
          </w:tcPr>
          <w:p w14:paraId="28797062" w14:textId="77777777" w:rsidR="00F44A3B" w:rsidRPr="00053312" w:rsidRDefault="00F44A3B">
            <w:pPr>
              <w:rPr>
                <w:rFonts w:ascii="Arial" w:hAnsi="Arial" w:cs="Arial"/>
              </w:rPr>
            </w:pPr>
            <w:r w:rsidRPr="00053312">
              <w:rPr>
                <w:rFonts w:ascii="Arial" w:hAnsi="Arial" w:cs="Arial"/>
                <w:sz w:val="16"/>
              </w:rPr>
              <w:t>RH + Candidat</w:t>
            </w:r>
          </w:p>
        </w:tc>
      </w:tr>
      <w:tr w:rsidR="00F44A3B" w:rsidRPr="00053312" w14:paraId="43A9FEB0" w14:textId="77777777" w:rsidTr="006E3A42">
        <w:tc>
          <w:tcPr>
            <w:tcW w:w="1667" w:type="pct"/>
          </w:tcPr>
          <w:p w14:paraId="05522BEA" w14:textId="77777777" w:rsidR="00F44A3B" w:rsidRPr="00053312" w:rsidRDefault="00F44A3B">
            <w:pPr>
              <w:rPr>
                <w:rFonts w:ascii="Arial" w:hAnsi="Arial" w:cs="Arial"/>
              </w:rPr>
            </w:pPr>
            <w:r w:rsidRPr="00053312">
              <w:rPr>
                <w:rFonts w:ascii="Arial" w:hAnsi="Arial" w:cs="Arial"/>
                <w:sz w:val="16"/>
              </w:rPr>
              <w:t>15</w:t>
            </w:r>
          </w:p>
        </w:tc>
        <w:tc>
          <w:tcPr>
            <w:tcW w:w="1667" w:type="pct"/>
          </w:tcPr>
          <w:p w14:paraId="3C6B6AE7" w14:textId="77777777" w:rsidR="00F44A3B" w:rsidRPr="00053312" w:rsidRDefault="00F44A3B">
            <w:pPr>
              <w:rPr>
                <w:rFonts w:ascii="Arial" w:hAnsi="Arial" w:cs="Arial"/>
              </w:rPr>
            </w:pPr>
            <w:r w:rsidRPr="00053312">
              <w:rPr>
                <w:rFonts w:ascii="Arial" w:hAnsi="Arial" w:cs="Arial"/>
                <w:sz w:val="16"/>
              </w:rPr>
              <w:t>Session formation initiale</w:t>
            </w:r>
          </w:p>
        </w:tc>
        <w:tc>
          <w:tcPr>
            <w:tcW w:w="1666" w:type="pct"/>
          </w:tcPr>
          <w:p w14:paraId="7FF0F0E9" w14:textId="77777777" w:rsidR="00F44A3B" w:rsidRPr="00053312" w:rsidRDefault="00F44A3B">
            <w:pPr>
              <w:rPr>
                <w:rFonts w:ascii="Arial" w:hAnsi="Arial" w:cs="Arial"/>
              </w:rPr>
            </w:pPr>
            <w:r w:rsidRPr="00053312">
              <w:rPr>
                <w:rFonts w:ascii="Arial" w:hAnsi="Arial" w:cs="Arial"/>
                <w:sz w:val="16"/>
              </w:rPr>
              <w:t>Formateur</w:t>
            </w:r>
          </w:p>
        </w:tc>
      </w:tr>
      <w:tr w:rsidR="00F44A3B" w:rsidRPr="00053312" w14:paraId="170BB873" w14:textId="77777777" w:rsidTr="006E3A42">
        <w:tc>
          <w:tcPr>
            <w:tcW w:w="1667" w:type="pct"/>
            <w:shd w:val="clear" w:color="auto" w:fill="F2F7FB"/>
          </w:tcPr>
          <w:p w14:paraId="6B9C8E63" w14:textId="77777777" w:rsidR="00F44A3B" w:rsidRPr="00053312" w:rsidRDefault="00F44A3B">
            <w:pPr>
              <w:rPr>
                <w:rFonts w:ascii="Arial" w:hAnsi="Arial" w:cs="Arial"/>
              </w:rPr>
            </w:pPr>
            <w:r w:rsidRPr="00053312">
              <w:rPr>
                <w:rFonts w:ascii="Arial" w:hAnsi="Arial" w:cs="Arial"/>
                <w:sz w:val="16"/>
              </w:rPr>
              <w:t>16</w:t>
            </w:r>
          </w:p>
        </w:tc>
        <w:tc>
          <w:tcPr>
            <w:tcW w:w="1667" w:type="pct"/>
            <w:shd w:val="clear" w:color="auto" w:fill="F2F7FB"/>
          </w:tcPr>
          <w:p w14:paraId="700F4DBE" w14:textId="77777777" w:rsidR="00F44A3B" w:rsidRPr="00053312" w:rsidRDefault="00F44A3B">
            <w:pPr>
              <w:rPr>
                <w:rFonts w:ascii="Arial" w:hAnsi="Arial" w:cs="Arial"/>
              </w:rPr>
            </w:pPr>
            <w:r w:rsidRPr="00053312">
              <w:rPr>
                <w:rFonts w:ascii="Arial" w:hAnsi="Arial" w:cs="Arial"/>
                <w:sz w:val="16"/>
              </w:rPr>
              <w:t>Évaluer formation</w:t>
            </w:r>
          </w:p>
        </w:tc>
        <w:tc>
          <w:tcPr>
            <w:tcW w:w="1666" w:type="pct"/>
            <w:shd w:val="clear" w:color="auto" w:fill="F2F7FB"/>
          </w:tcPr>
          <w:p w14:paraId="162673E1" w14:textId="77777777" w:rsidR="00F44A3B" w:rsidRPr="00053312" w:rsidRDefault="00F44A3B">
            <w:pPr>
              <w:rPr>
                <w:rFonts w:ascii="Arial" w:hAnsi="Arial" w:cs="Arial"/>
              </w:rPr>
            </w:pPr>
            <w:r w:rsidRPr="00053312">
              <w:rPr>
                <w:rFonts w:ascii="Arial" w:hAnsi="Arial" w:cs="Arial"/>
                <w:sz w:val="16"/>
              </w:rPr>
              <w:t>Formateur / Système</w:t>
            </w:r>
          </w:p>
        </w:tc>
      </w:tr>
      <w:tr w:rsidR="00F44A3B" w:rsidRPr="00053312" w14:paraId="171F7C3D" w14:textId="77777777" w:rsidTr="006E3A42">
        <w:tc>
          <w:tcPr>
            <w:tcW w:w="1667" w:type="pct"/>
            <w:shd w:val="clear" w:color="auto" w:fill="F2F7FB"/>
          </w:tcPr>
          <w:p w14:paraId="5E2402FA" w14:textId="77777777" w:rsidR="00F44A3B" w:rsidRPr="00053312" w:rsidRDefault="00F44A3B">
            <w:pPr>
              <w:rPr>
                <w:rFonts w:ascii="Arial" w:hAnsi="Arial" w:cs="Arial"/>
              </w:rPr>
            </w:pPr>
            <w:r w:rsidRPr="00053312">
              <w:rPr>
                <w:rFonts w:ascii="Arial" w:hAnsi="Arial" w:cs="Arial"/>
                <w:sz w:val="16"/>
              </w:rPr>
              <w:t>18</w:t>
            </w:r>
          </w:p>
        </w:tc>
        <w:tc>
          <w:tcPr>
            <w:tcW w:w="1667" w:type="pct"/>
            <w:shd w:val="clear" w:color="auto" w:fill="F2F7FB"/>
          </w:tcPr>
          <w:p w14:paraId="269327CF" w14:textId="77777777" w:rsidR="00F44A3B" w:rsidRPr="00053312" w:rsidRDefault="00F44A3B">
            <w:pPr>
              <w:rPr>
                <w:rFonts w:ascii="Arial" w:hAnsi="Arial" w:cs="Arial"/>
              </w:rPr>
            </w:pPr>
            <w:r w:rsidRPr="00053312">
              <w:rPr>
                <w:rFonts w:ascii="Arial" w:hAnsi="Arial" w:cs="Arial"/>
                <w:sz w:val="16"/>
              </w:rPr>
              <w:t>Attribuer matricule</w:t>
            </w:r>
          </w:p>
        </w:tc>
        <w:tc>
          <w:tcPr>
            <w:tcW w:w="1666" w:type="pct"/>
            <w:shd w:val="clear" w:color="auto" w:fill="F2F7FB"/>
          </w:tcPr>
          <w:p w14:paraId="766AF4C1"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50F7E2C5" w14:textId="77777777" w:rsidTr="006E3A42">
        <w:tc>
          <w:tcPr>
            <w:tcW w:w="1667" w:type="pct"/>
          </w:tcPr>
          <w:p w14:paraId="2DEDE669" w14:textId="77777777" w:rsidR="00F44A3B" w:rsidRPr="00053312" w:rsidRDefault="00F44A3B">
            <w:pPr>
              <w:rPr>
                <w:rFonts w:ascii="Arial" w:hAnsi="Arial" w:cs="Arial"/>
              </w:rPr>
            </w:pPr>
            <w:r w:rsidRPr="00053312">
              <w:rPr>
                <w:rFonts w:ascii="Arial" w:hAnsi="Arial" w:cs="Arial"/>
                <w:sz w:val="16"/>
              </w:rPr>
              <w:t>19</w:t>
            </w:r>
          </w:p>
        </w:tc>
        <w:tc>
          <w:tcPr>
            <w:tcW w:w="1667" w:type="pct"/>
          </w:tcPr>
          <w:p w14:paraId="1AAD111B" w14:textId="77777777" w:rsidR="00F44A3B" w:rsidRPr="00053312" w:rsidRDefault="00F44A3B">
            <w:pPr>
              <w:rPr>
                <w:rFonts w:ascii="Arial" w:hAnsi="Arial" w:cs="Arial"/>
              </w:rPr>
            </w:pPr>
            <w:r w:rsidRPr="00053312">
              <w:rPr>
                <w:rFonts w:ascii="Arial" w:hAnsi="Arial" w:cs="Arial"/>
                <w:sz w:val="16"/>
              </w:rPr>
              <w:t>Créer compte agent</w:t>
            </w:r>
          </w:p>
        </w:tc>
        <w:tc>
          <w:tcPr>
            <w:tcW w:w="1666" w:type="pct"/>
          </w:tcPr>
          <w:p w14:paraId="7C75ECCE"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6CF79A98" w14:textId="77777777" w:rsidTr="006E3A42">
        <w:tc>
          <w:tcPr>
            <w:tcW w:w="1667" w:type="pct"/>
            <w:shd w:val="clear" w:color="auto" w:fill="F2F7FB"/>
          </w:tcPr>
          <w:p w14:paraId="50C37522" w14:textId="77777777" w:rsidR="00F44A3B" w:rsidRPr="00053312" w:rsidRDefault="00F44A3B">
            <w:pPr>
              <w:rPr>
                <w:rFonts w:ascii="Arial" w:hAnsi="Arial" w:cs="Arial"/>
              </w:rPr>
            </w:pPr>
            <w:r w:rsidRPr="00053312">
              <w:rPr>
                <w:rFonts w:ascii="Arial" w:hAnsi="Arial" w:cs="Arial"/>
                <w:sz w:val="16"/>
              </w:rPr>
              <w:t>20</w:t>
            </w:r>
          </w:p>
        </w:tc>
        <w:tc>
          <w:tcPr>
            <w:tcW w:w="1667" w:type="pct"/>
            <w:shd w:val="clear" w:color="auto" w:fill="F2F7FB"/>
          </w:tcPr>
          <w:p w14:paraId="757183D2" w14:textId="705B00FE" w:rsidR="00F44A3B" w:rsidRPr="00053312" w:rsidRDefault="00F44A3B">
            <w:pPr>
              <w:rPr>
                <w:rFonts w:ascii="Arial" w:hAnsi="Arial" w:cs="Arial"/>
              </w:rPr>
            </w:pPr>
            <w:proofErr w:type="spellStart"/>
            <w:r w:rsidRPr="00053312">
              <w:rPr>
                <w:rFonts w:ascii="Arial" w:hAnsi="Arial" w:cs="Arial"/>
                <w:sz w:val="16"/>
              </w:rPr>
              <w:t>Envoyer</w:t>
            </w:r>
            <w:proofErr w:type="spellEnd"/>
            <w:r w:rsidRPr="00053312">
              <w:rPr>
                <w:rFonts w:ascii="Arial" w:hAnsi="Arial" w:cs="Arial"/>
                <w:sz w:val="16"/>
              </w:rPr>
              <w:t xml:space="preserve"> </w:t>
            </w:r>
            <w:proofErr w:type="spellStart"/>
            <w:r w:rsidRPr="00053312">
              <w:rPr>
                <w:rFonts w:ascii="Arial" w:hAnsi="Arial" w:cs="Arial"/>
                <w:sz w:val="16"/>
              </w:rPr>
              <w:t>accès</w:t>
            </w:r>
            <w:proofErr w:type="spellEnd"/>
          </w:p>
        </w:tc>
        <w:tc>
          <w:tcPr>
            <w:tcW w:w="1666" w:type="pct"/>
            <w:shd w:val="clear" w:color="auto" w:fill="F2F7FB"/>
          </w:tcPr>
          <w:p w14:paraId="1EDB13C4"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7C4AFFEB" w14:textId="77777777" w:rsidTr="006E3A42">
        <w:tc>
          <w:tcPr>
            <w:tcW w:w="1667" w:type="pct"/>
          </w:tcPr>
          <w:p w14:paraId="71F2BA51" w14:textId="77777777" w:rsidR="00F44A3B" w:rsidRPr="00053312" w:rsidRDefault="00F44A3B">
            <w:pPr>
              <w:rPr>
                <w:rFonts w:ascii="Arial" w:hAnsi="Arial" w:cs="Arial"/>
              </w:rPr>
            </w:pPr>
            <w:r w:rsidRPr="00053312">
              <w:rPr>
                <w:rFonts w:ascii="Arial" w:hAnsi="Arial" w:cs="Arial"/>
                <w:sz w:val="16"/>
              </w:rPr>
              <w:t>21</w:t>
            </w:r>
          </w:p>
        </w:tc>
        <w:tc>
          <w:tcPr>
            <w:tcW w:w="1667" w:type="pct"/>
          </w:tcPr>
          <w:p w14:paraId="07E2B46F" w14:textId="77777777" w:rsidR="00F44A3B" w:rsidRPr="00053312" w:rsidRDefault="00F44A3B">
            <w:pPr>
              <w:rPr>
                <w:rFonts w:ascii="Arial" w:hAnsi="Arial" w:cs="Arial"/>
              </w:rPr>
            </w:pPr>
            <w:r w:rsidRPr="00053312">
              <w:rPr>
                <w:rFonts w:ascii="Arial" w:hAnsi="Arial" w:cs="Arial"/>
                <w:sz w:val="16"/>
              </w:rPr>
              <w:t>Première connexion / acceptation CGU</w:t>
            </w:r>
          </w:p>
        </w:tc>
        <w:tc>
          <w:tcPr>
            <w:tcW w:w="1666" w:type="pct"/>
          </w:tcPr>
          <w:p w14:paraId="1F30B54E" w14:textId="77777777" w:rsidR="00F44A3B" w:rsidRPr="00053312" w:rsidRDefault="00F44A3B">
            <w:pPr>
              <w:rPr>
                <w:rFonts w:ascii="Arial" w:hAnsi="Arial" w:cs="Arial"/>
              </w:rPr>
            </w:pPr>
            <w:r w:rsidRPr="00053312">
              <w:rPr>
                <w:rFonts w:ascii="Arial" w:hAnsi="Arial" w:cs="Arial"/>
                <w:sz w:val="16"/>
              </w:rPr>
              <w:t>Agent</w:t>
            </w:r>
          </w:p>
        </w:tc>
      </w:tr>
    </w:tbl>
    <w:p w14:paraId="443EA5B7" w14:textId="77777777" w:rsidR="00A72875" w:rsidRPr="006A09E7" w:rsidRDefault="00A72875">
      <w:pPr>
        <w:rPr>
          <w:rFonts w:ascii="Arial" w:hAnsi="Arial" w:cs="Arial"/>
          <w:lang w:val="fr-FR"/>
        </w:rPr>
      </w:pPr>
    </w:p>
    <w:p w14:paraId="2BB77622" w14:textId="6DCB8AA8" w:rsidR="00A72875" w:rsidRPr="00053312" w:rsidRDefault="005A2466">
      <w:pPr>
        <w:pStyle w:val="Titre1"/>
        <w:rPr>
          <w:rFonts w:ascii="Arial" w:hAnsi="Arial" w:cs="Arial"/>
          <w:lang w:val="fr-FR"/>
        </w:rPr>
      </w:pPr>
      <w:r>
        <w:rPr>
          <w:rFonts w:ascii="Arial" w:hAnsi="Arial" w:cs="Arial"/>
          <w:lang w:val="fr-FR"/>
        </w:rPr>
        <w:t>8</w:t>
      </w:r>
      <w:r w:rsidR="00000000" w:rsidRPr="00053312">
        <w:rPr>
          <w:rFonts w:ascii="Arial" w:hAnsi="Arial" w:cs="Arial"/>
          <w:lang w:val="fr-FR"/>
        </w:rPr>
        <w:t>. Affectation agent</w:t>
      </w:r>
    </w:p>
    <w:p w14:paraId="68DFD12B"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6D684F63" w14:textId="6BBC111E" w:rsidR="00A72875" w:rsidRPr="00053312" w:rsidRDefault="00000000">
      <w:pPr>
        <w:rPr>
          <w:rFonts w:ascii="Arial" w:hAnsi="Arial" w:cs="Arial"/>
          <w:lang w:val="fr-FR"/>
        </w:rPr>
      </w:pPr>
      <w:r w:rsidRPr="00053312">
        <w:rPr>
          <w:rFonts w:ascii="Arial" w:hAnsi="Arial" w:cs="Arial"/>
          <w:sz w:val="20"/>
          <w:lang w:val="fr-FR"/>
        </w:rPr>
        <w:t xml:space="preserve">Affectation agent — </w:t>
      </w:r>
      <w:r w:rsidR="0086135B" w:rsidRPr="00053312">
        <w:rPr>
          <w:rFonts w:ascii="Arial" w:hAnsi="Arial" w:cs="Arial"/>
          <w:sz w:val="20"/>
          <w:lang w:val="fr-FR"/>
        </w:rPr>
        <w:t>Matching</w:t>
      </w:r>
      <w:r w:rsidRPr="00053312">
        <w:rPr>
          <w:rFonts w:ascii="Arial" w:hAnsi="Arial" w:cs="Arial"/>
          <w:sz w:val="20"/>
          <w:lang w:val="fr-FR"/>
        </w:rPr>
        <w:t xml:space="preserve"> compétences / disponibilité / proximité avec un site et </w:t>
      </w:r>
      <w:r w:rsidR="0086135B" w:rsidRPr="00053312">
        <w:rPr>
          <w:rFonts w:ascii="Arial" w:hAnsi="Arial" w:cs="Arial"/>
          <w:sz w:val="20"/>
          <w:lang w:val="fr-FR"/>
        </w:rPr>
        <w:t>une vacation</w:t>
      </w:r>
      <w:r w:rsidRPr="00053312">
        <w:rPr>
          <w:rFonts w:ascii="Arial" w:hAnsi="Arial" w:cs="Arial"/>
          <w:sz w:val="20"/>
          <w:lang w:val="fr-FR"/>
        </w:rPr>
        <w:t xml:space="preserve"> (shift), construction du planning, validation par le chef de site (ou chef de secteur), notification de l’agent et confirmation de prise de poste.</w:t>
      </w:r>
    </w:p>
    <w:p w14:paraId="55BA70F7"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6C8C9210" w14:textId="77777777" w:rsidR="00A72875" w:rsidRPr="00053312" w:rsidRDefault="00000000">
      <w:pPr>
        <w:rPr>
          <w:rFonts w:ascii="Arial" w:hAnsi="Arial" w:cs="Arial"/>
          <w:lang w:val="fr-FR"/>
        </w:rPr>
      </w:pPr>
      <w:r w:rsidRPr="00053312">
        <w:rPr>
          <w:rFonts w:ascii="Arial" w:hAnsi="Arial" w:cs="Arial"/>
          <w:sz w:val="20"/>
          <w:lang w:val="fr-FR"/>
        </w:rPr>
        <w:t>Garantir la couverture opérationnelle des sites en :</w:t>
      </w:r>
    </w:p>
    <w:p w14:paraId="67CC63F3" w14:textId="1A2F5673" w:rsidR="00A72875" w:rsidRPr="00053312" w:rsidRDefault="00E23B80">
      <w:pPr>
        <w:pStyle w:val="Listepuces"/>
        <w:rPr>
          <w:rFonts w:ascii="Arial" w:hAnsi="Arial" w:cs="Arial"/>
          <w:lang w:val="fr-FR"/>
        </w:rPr>
      </w:pPr>
      <w:r w:rsidRPr="00053312">
        <w:rPr>
          <w:rFonts w:ascii="Arial" w:hAnsi="Arial" w:cs="Arial"/>
          <w:sz w:val="20"/>
          <w:lang w:val="fr-FR"/>
        </w:rPr>
        <w:t>Identifiant</w:t>
      </w:r>
      <w:r w:rsidR="00000000" w:rsidRPr="00053312">
        <w:rPr>
          <w:rFonts w:ascii="Arial" w:hAnsi="Arial" w:cs="Arial"/>
          <w:sz w:val="20"/>
          <w:lang w:val="fr-FR"/>
        </w:rPr>
        <w:t xml:space="preserve"> les besoins ouverts issus du </w:t>
      </w:r>
      <w:r w:rsidR="0086135B" w:rsidRPr="00053312">
        <w:rPr>
          <w:rFonts w:ascii="Arial" w:hAnsi="Arial" w:cs="Arial"/>
          <w:sz w:val="20"/>
          <w:lang w:val="fr-FR"/>
        </w:rPr>
        <w:t>Guard Plan</w:t>
      </w:r>
      <w:r w:rsidR="00000000" w:rsidRPr="00053312">
        <w:rPr>
          <w:rFonts w:ascii="Arial" w:hAnsi="Arial" w:cs="Arial"/>
          <w:sz w:val="20"/>
          <w:lang w:val="fr-FR"/>
        </w:rPr>
        <w:t xml:space="preserve"> (postes non pourvus) ;</w:t>
      </w:r>
    </w:p>
    <w:p w14:paraId="27235019" w14:textId="11A5ED76" w:rsidR="00A72875" w:rsidRPr="00053312" w:rsidRDefault="00E23B80">
      <w:pPr>
        <w:pStyle w:val="Listepuces"/>
        <w:rPr>
          <w:rFonts w:ascii="Arial" w:hAnsi="Arial" w:cs="Arial"/>
          <w:lang w:val="fr-FR"/>
        </w:rPr>
      </w:pPr>
      <w:r w:rsidRPr="00053312">
        <w:rPr>
          <w:rFonts w:ascii="Arial" w:hAnsi="Arial" w:cs="Arial"/>
          <w:sz w:val="20"/>
          <w:lang w:val="fr-FR"/>
        </w:rPr>
        <w:t>Proposant</w:t>
      </w:r>
      <w:r w:rsidR="00000000" w:rsidRPr="00053312">
        <w:rPr>
          <w:rFonts w:ascii="Arial" w:hAnsi="Arial" w:cs="Arial"/>
          <w:sz w:val="20"/>
          <w:lang w:val="fr-FR"/>
        </w:rPr>
        <w:t xml:space="preserve"> des agents via un moteur de </w:t>
      </w:r>
      <w:r w:rsidR="0086135B" w:rsidRPr="00053312">
        <w:rPr>
          <w:rFonts w:ascii="Arial" w:hAnsi="Arial" w:cs="Arial"/>
          <w:sz w:val="20"/>
          <w:lang w:val="fr-FR"/>
        </w:rPr>
        <w:t>Matching</w:t>
      </w:r>
      <w:r w:rsidR="00000000" w:rsidRPr="00053312">
        <w:rPr>
          <w:rFonts w:ascii="Arial" w:hAnsi="Arial" w:cs="Arial"/>
          <w:sz w:val="20"/>
          <w:lang w:val="fr-FR"/>
        </w:rPr>
        <w:t xml:space="preserve"> (compétences, certifications, distance, historique, fatigue / heures déjà planifiées) ;</w:t>
      </w:r>
    </w:p>
    <w:p w14:paraId="10C49B5D" w14:textId="418DE776" w:rsidR="00A72875" w:rsidRPr="00053312" w:rsidRDefault="00F63675">
      <w:pPr>
        <w:pStyle w:val="Listepuces"/>
        <w:rPr>
          <w:rFonts w:ascii="Arial" w:hAnsi="Arial" w:cs="Arial"/>
          <w:lang w:val="fr-FR"/>
        </w:rPr>
      </w:pPr>
      <w:r w:rsidRPr="00053312">
        <w:rPr>
          <w:rFonts w:ascii="Arial" w:hAnsi="Arial" w:cs="Arial"/>
          <w:sz w:val="20"/>
          <w:lang w:val="fr-FR"/>
        </w:rPr>
        <w:t>Créant</w:t>
      </w:r>
      <w:r w:rsidR="00000000" w:rsidRPr="00053312">
        <w:rPr>
          <w:rFonts w:ascii="Arial" w:hAnsi="Arial" w:cs="Arial"/>
          <w:sz w:val="20"/>
          <w:lang w:val="fr-FR"/>
        </w:rPr>
        <w:t xml:space="preserve"> des affectations et un planning cohérent (anti-chevauchement) ;</w:t>
      </w:r>
    </w:p>
    <w:p w14:paraId="6188EED0" w14:textId="11900200" w:rsidR="00A72875" w:rsidRPr="00053312" w:rsidRDefault="00F63675">
      <w:pPr>
        <w:pStyle w:val="Listepuces"/>
        <w:rPr>
          <w:rFonts w:ascii="Arial" w:hAnsi="Arial" w:cs="Arial"/>
          <w:lang w:val="fr-FR"/>
        </w:rPr>
      </w:pPr>
      <w:r w:rsidRPr="00053312">
        <w:rPr>
          <w:rFonts w:ascii="Arial" w:hAnsi="Arial" w:cs="Arial"/>
          <w:sz w:val="20"/>
          <w:lang w:val="fr-FR"/>
        </w:rPr>
        <w:t>Obtenant</w:t>
      </w:r>
      <w:r w:rsidR="00000000" w:rsidRPr="00053312">
        <w:rPr>
          <w:rFonts w:ascii="Arial" w:hAnsi="Arial" w:cs="Arial"/>
          <w:sz w:val="20"/>
          <w:lang w:val="fr-FR"/>
        </w:rPr>
        <w:t xml:space="preserve"> la validation du chef de site / secteur ;</w:t>
      </w:r>
    </w:p>
    <w:p w14:paraId="5D3E8BF6" w14:textId="6A7DB721" w:rsidR="00A72875" w:rsidRPr="00053312" w:rsidRDefault="00F63675">
      <w:pPr>
        <w:pStyle w:val="Listepuces"/>
        <w:rPr>
          <w:rFonts w:ascii="Arial" w:hAnsi="Arial" w:cs="Arial"/>
          <w:lang w:val="fr-FR"/>
        </w:rPr>
      </w:pPr>
      <w:r w:rsidRPr="00053312">
        <w:rPr>
          <w:rFonts w:ascii="Arial" w:hAnsi="Arial" w:cs="Arial"/>
          <w:sz w:val="20"/>
          <w:lang w:val="fr-FR"/>
        </w:rPr>
        <w:t>Notifiant</w:t>
      </w:r>
      <w:r w:rsidR="00000000" w:rsidRPr="00053312">
        <w:rPr>
          <w:rFonts w:ascii="Arial" w:hAnsi="Arial" w:cs="Arial"/>
          <w:sz w:val="20"/>
          <w:lang w:val="fr-FR"/>
        </w:rPr>
        <w:t xml:space="preserve"> l’agent (WhatsApp/SMS/Push) et recueillant l’accusé ;</w:t>
      </w:r>
    </w:p>
    <w:p w14:paraId="08AE4B23" w14:textId="0D07A87F" w:rsidR="00A72875" w:rsidRPr="005A2466" w:rsidRDefault="00F63675" w:rsidP="005A2466">
      <w:pPr>
        <w:pStyle w:val="Listepuces"/>
        <w:rPr>
          <w:rFonts w:ascii="Arial" w:hAnsi="Arial" w:cs="Arial"/>
          <w:lang w:val="fr-FR"/>
        </w:rPr>
      </w:pPr>
      <w:r w:rsidRPr="00053312">
        <w:rPr>
          <w:rFonts w:ascii="Arial" w:hAnsi="Arial" w:cs="Arial"/>
          <w:sz w:val="20"/>
          <w:lang w:val="fr-FR"/>
        </w:rPr>
        <w:t>Suivant</w:t>
      </w:r>
      <w:r w:rsidR="00000000" w:rsidRPr="00053312">
        <w:rPr>
          <w:rFonts w:ascii="Arial" w:hAnsi="Arial" w:cs="Arial"/>
          <w:sz w:val="20"/>
          <w:lang w:val="fr-FR"/>
        </w:rPr>
        <w:t xml:space="preserve"> la prise de poste (check-in GPS / QR) au démarrage du shift.</w:t>
      </w:r>
    </w:p>
    <w:p w14:paraId="6EDDA538" w14:textId="145AB24E" w:rsidR="00A72875" w:rsidRPr="00053312" w:rsidRDefault="005A2466">
      <w:pPr>
        <w:pStyle w:val="Titre2"/>
        <w:rPr>
          <w:rFonts w:ascii="Arial" w:hAnsi="Arial" w:cs="Arial"/>
          <w:lang w:val="fr-FR"/>
        </w:rPr>
      </w:pPr>
      <w:r>
        <w:rPr>
          <w:rFonts w:ascii="Arial" w:hAnsi="Arial" w:cs="Arial"/>
          <w:lang w:val="fr-FR"/>
        </w:rPr>
        <w:t>3</w:t>
      </w:r>
      <w:r w:rsidR="00000000" w:rsidRPr="00053312">
        <w:rPr>
          <w:rFonts w:ascii="Arial" w:hAnsi="Arial" w:cs="Arial"/>
          <w:lang w:val="fr-FR"/>
        </w:rPr>
        <w:t>. Tableau des étapes</w:t>
      </w:r>
    </w:p>
    <w:tbl>
      <w:tblPr>
        <w:tblStyle w:val="Grilledutableau"/>
        <w:tblW w:w="5000" w:type="pct"/>
        <w:tblLook w:val="04A0" w:firstRow="1" w:lastRow="0" w:firstColumn="1" w:lastColumn="0" w:noHBand="0" w:noVBand="1"/>
      </w:tblPr>
      <w:tblGrid>
        <w:gridCol w:w="3396"/>
        <w:gridCol w:w="3397"/>
        <w:gridCol w:w="3395"/>
      </w:tblGrid>
      <w:tr w:rsidR="00F44A3B" w:rsidRPr="00053312" w14:paraId="7FB2F139" w14:textId="77777777" w:rsidTr="0086135B">
        <w:tc>
          <w:tcPr>
            <w:tcW w:w="1667" w:type="pct"/>
            <w:shd w:val="clear" w:color="auto" w:fill="145A86"/>
          </w:tcPr>
          <w:p w14:paraId="481859AB" w14:textId="77777777" w:rsidR="00F44A3B" w:rsidRPr="00053312" w:rsidRDefault="00F44A3B">
            <w:pPr>
              <w:rPr>
                <w:rFonts w:ascii="Arial" w:hAnsi="Arial" w:cs="Arial"/>
              </w:rPr>
            </w:pPr>
            <w:r w:rsidRPr="00053312">
              <w:rPr>
                <w:rFonts w:ascii="Arial" w:hAnsi="Arial" w:cs="Arial"/>
                <w:b/>
                <w:color w:val="FFFFFF"/>
                <w:sz w:val="16"/>
              </w:rPr>
              <w:t>N°</w:t>
            </w:r>
          </w:p>
        </w:tc>
        <w:tc>
          <w:tcPr>
            <w:tcW w:w="1667" w:type="pct"/>
            <w:shd w:val="clear" w:color="auto" w:fill="145A86"/>
          </w:tcPr>
          <w:p w14:paraId="6934C691" w14:textId="77777777" w:rsidR="00F44A3B" w:rsidRPr="00053312" w:rsidRDefault="00F44A3B">
            <w:pPr>
              <w:rPr>
                <w:rFonts w:ascii="Arial" w:hAnsi="Arial" w:cs="Arial"/>
              </w:rPr>
            </w:pPr>
            <w:r w:rsidRPr="00053312">
              <w:rPr>
                <w:rFonts w:ascii="Arial" w:hAnsi="Arial" w:cs="Arial"/>
                <w:b/>
                <w:color w:val="FFFFFF"/>
                <w:sz w:val="16"/>
              </w:rPr>
              <w:t>Activité</w:t>
            </w:r>
          </w:p>
        </w:tc>
        <w:tc>
          <w:tcPr>
            <w:tcW w:w="1666" w:type="pct"/>
            <w:shd w:val="clear" w:color="auto" w:fill="145A86"/>
          </w:tcPr>
          <w:p w14:paraId="28B29386" w14:textId="77777777" w:rsidR="00F44A3B" w:rsidRPr="00053312" w:rsidRDefault="00F44A3B">
            <w:pPr>
              <w:rPr>
                <w:rFonts w:ascii="Arial" w:hAnsi="Arial" w:cs="Arial"/>
              </w:rPr>
            </w:pPr>
            <w:r w:rsidRPr="00053312">
              <w:rPr>
                <w:rFonts w:ascii="Arial" w:hAnsi="Arial" w:cs="Arial"/>
                <w:b/>
                <w:color w:val="FFFFFF"/>
                <w:sz w:val="16"/>
              </w:rPr>
              <w:t>Responsable</w:t>
            </w:r>
          </w:p>
        </w:tc>
      </w:tr>
      <w:tr w:rsidR="00F44A3B" w:rsidRPr="00053312" w14:paraId="71755A5A" w14:textId="77777777" w:rsidTr="0086135B">
        <w:tc>
          <w:tcPr>
            <w:tcW w:w="1667" w:type="pct"/>
          </w:tcPr>
          <w:p w14:paraId="0EDD0CF9" w14:textId="77777777" w:rsidR="00F44A3B" w:rsidRPr="00053312" w:rsidRDefault="00F44A3B">
            <w:pPr>
              <w:rPr>
                <w:rFonts w:ascii="Arial" w:hAnsi="Arial" w:cs="Arial"/>
              </w:rPr>
            </w:pPr>
            <w:r w:rsidRPr="00053312">
              <w:rPr>
                <w:rFonts w:ascii="Arial" w:hAnsi="Arial" w:cs="Arial"/>
                <w:sz w:val="16"/>
              </w:rPr>
              <w:t>1</w:t>
            </w:r>
          </w:p>
        </w:tc>
        <w:tc>
          <w:tcPr>
            <w:tcW w:w="1667" w:type="pct"/>
          </w:tcPr>
          <w:p w14:paraId="51476A46" w14:textId="77777777" w:rsidR="00F44A3B" w:rsidRPr="00053312" w:rsidRDefault="00F44A3B">
            <w:pPr>
              <w:rPr>
                <w:rFonts w:ascii="Arial" w:hAnsi="Arial" w:cs="Arial"/>
              </w:rPr>
            </w:pPr>
            <w:r w:rsidRPr="00053312">
              <w:rPr>
                <w:rFonts w:ascii="Arial" w:hAnsi="Arial" w:cs="Arial"/>
                <w:sz w:val="16"/>
              </w:rPr>
              <w:t>Créer besoin de couverture</w:t>
            </w:r>
          </w:p>
        </w:tc>
        <w:tc>
          <w:tcPr>
            <w:tcW w:w="1666" w:type="pct"/>
          </w:tcPr>
          <w:p w14:paraId="3BC4D3A6"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14F0B970" w14:textId="77777777" w:rsidTr="0086135B">
        <w:tc>
          <w:tcPr>
            <w:tcW w:w="1667" w:type="pct"/>
            <w:shd w:val="clear" w:color="auto" w:fill="F2F7FB"/>
          </w:tcPr>
          <w:p w14:paraId="3E182BE7" w14:textId="77777777" w:rsidR="00F44A3B" w:rsidRPr="00053312" w:rsidRDefault="00F44A3B">
            <w:pPr>
              <w:rPr>
                <w:rFonts w:ascii="Arial" w:hAnsi="Arial" w:cs="Arial"/>
              </w:rPr>
            </w:pPr>
            <w:r w:rsidRPr="00053312">
              <w:rPr>
                <w:rFonts w:ascii="Arial" w:hAnsi="Arial" w:cs="Arial"/>
                <w:sz w:val="16"/>
              </w:rPr>
              <w:t>2</w:t>
            </w:r>
          </w:p>
        </w:tc>
        <w:tc>
          <w:tcPr>
            <w:tcW w:w="1667" w:type="pct"/>
            <w:shd w:val="clear" w:color="auto" w:fill="F2F7FB"/>
          </w:tcPr>
          <w:p w14:paraId="4059047A" w14:textId="77777777" w:rsidR="00F44A3B" w:rsidRPr="00053312" w:rsidRDefault="00F44A3B">
            <w:pPr>
              <w:rPr>
                <w:rFonts w:ascii="Arial" w:hAnsi="Arial" w:cs="Arial"/>
              </w:rPr>
            </w:pPr>
            <w:r w:rsidRPr="00053312">
              <w:rPr>
                <w:rFonts w:ascii="Arial" w:hAnsi="Arial" w:cs="Arial"/>
                <w:sz w:val="16"/>
              </w:rPr>
              <w:t>Exécuter matching</w:t>
            </w:r>
          </w:p>
        </w:tc>
        <w:tc>
          <w:tcPr>
            <w:tcW w:w="1666" w:type="pct"/>
            <w:shd w:val="clear" w:color="auto" w:fill="F2F7FB"/>
          </w:tcPr>
          <w:p w14:paraId="320D81B5"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21502E80" w14:textId="77777777" w:rsidTr="0086135B">
        <w:tc>
          <w:tcPr>
            <w:tcW w:w="1667" w:type="pct"/>
            <w:shd w:val="clear" w:color="auto" w:fill="F2F7FB"/>
          </w:tcPr>
          <w:p w14:paraId="0A9BE351" w14:textId="77777777" w:rsidR="00F44A3B" w:rsidRPr="00053312" w:rsidRDefault="00F44A3B">
            <w:pPr>
              <w:rPr>
                <w:rFonts w:ascii="Arial" w:hAnsi="Arial" w:cs="Arial"/>
              </w:rPr>
            </w:pPr>
            <w:r w:rsidRPr="00053312">
              <w:rPr>
                <w:rFonts w:ascii="Arial" w:hAnsi="Arial" w:cs="Arial"/>
                <w:sz w:val="16"/>
              </w:rPr>
              <w:t>4</w:t>
            </w:r>
          </w:p>
        </w:tc>
        <w:tc>
          <w:tcPr>
            <w:tcW w:w="1667" w:type="pct"/>
            <w:shd w:val="clear" w:color="auto" w:fill="F2F7FB"/>
          </w:tcPr>
          <w:p w14:paraId="196C5FD0" w14:textId="77777777" w:rsidR="00F44A3B" w:rsidRPr="00053312" w:rsidRDefault="00F44A3B">
            <w:pPr>
              <w:rPr>
                <w:rFonts w:ascii="Arial" w:hAnsi="Arial" w:cs="Arial"/>
              </w:rPr>
            </w:pPr>
            <w:r w:rsidRPr="00053312">
              <w:rPr>
                <w:rFonts w:ascii="Arial" w:hAnsi="Arial" w:cs="Arial"/>
                <w:sz w:val="16"/>
              </w:rPr>
              <w:t>Escalade Ops</w:t>
            </w:r>
          </w:p>
        </w:tc>
        <w:tc>
          <w:tcPr>
            <w:tcW w:w="1666" w:type="pct"/>
            <w:shd w:val="clear" w:color="auto" w:fill="F2F7FB"/>
          </w:tcPr>
          <w:p w14:paraId="6DA469AE" w14:textId="77777777" w:rsidR="00F44A3B" w:rsidRPr="00053312" w:rsidRDefault="00F44A3B">
            <w:pPr>
              <w:rPr>
                <w:rFonts w:ascii="Arial" w:hAnsi="Arial" w:cs="Arial"/>
              </w:rPr>
            </w:pPr>
            <w:r w:rsidRPr="00053312">
              <w:rPr>
                <w:rFonts w:ascii="Arial" w:hAnsi="Arial" w:cs="Arial"/>
                <w:sz w:val="16"/>
              </w:rPr>
              <w:t>Système + Ops</w:t>
            </w:r>
          </w:p>
        </w:tc>
      </w:tr>
      <w:tr w:rsidR="00F44A3B" w:rsidRPr="00053312" w14:paraId="67B3C34F" w14:textId="77777777" w:rsidTr="0086135B">
        <w:tc>
          <w:tcPr>
            <w:tcW w:w="1667" w:type="pct"/>
          </w:tcPr>
          <w:p w14:paraId="1C14B8CC" w14:textId="77777777" w:rsidR="00F44A3B" w:rsidRPr="00053312" w:rsidRDefault="00F44A3B">
            <w:pPr>
              <w:rPr>
                <w:rFonts w:ascii="Arial" w:hAnsi="Arial" w:cs="Arial"/>
              </w:rPr>
            </w:pPr>
            <w:r w:rsidRPr="00053312">
              <w:rPr>
                <w:rFonts w:ascii="Arial" w:hAnsi="Arial" w:cs="Arial"/>
                <w:sz w:val="16"/>
              </w:rPr>
              <w:t>5</w:t>
            </w:r>
          </w:p>
        </w:tc>
        <w:tc>
          <w:tcPr>
            <w:tcW w:w="1667" w:type="pct"/>
          </w:tcPr>
          <w:p w14:paraId="62022AD8" w14:textId="77777777" w:rsidR="00F44A3B" w:rsidRPr="00053312" w:rsidRDefault="00F44A3B">
            <w:pPr>
              <w:rPr>
                <w:rFonts w:ascii="Arial" w:hAnsi="Arial" w:cs="Arial"/>
              </w:rPr>
            </w:pPr>
            <w:r w:rsidRPr="00053312">
              <w:rPr>
                <w:rFonts w:ascii="Arial" w:hAnsi="Arial" w:cs="Arial"/>
                <w:sz w:val="16"/>
              </w:rPr>
              <w:t>Sélectionner agents</w:t>
            </w:r>
          </w:p>
        </w:tc>
        <w:tc>
          <w:tcPr>
            <w:tcW w:w="1666" w:type="pct"/>
          </w:tcPr>
          <w:p w14:paraId="08329E47" w14:textId="77777777" w:rsidR="00F44A3B" w:rsidRPr="00053312" w:rsidRDefault="00F44A3B">
            <w:pPr>
              <w:rPr>
                <w:rFonts w:ascii="Arial" w:hAnsi="Arial" w:cs="Arial"/>
              </w:rPr>
            </w:pPr>
            <w:r w:rsidRPr="00053312">
              <w:rPr>
                <w:rFonts w:ascii="Arial" w:hAnsi="Arial" w:cs="Arial"/>
                <w:sz w:val="16"/>
              </w:rPr>
              <w:t>Chef secteur / Planning</w:t>
            </w:r>
          </w:p>
        </w:tc>
      </w:tr>
      <w:tr w:rsidR="00F44A3B" w:rsidRPr="00053312" w14:paraId="71379D4B" w14:textId="77777777" w:rsidTr="0086135B">
        <w:tc>
          <w:tcPr>
            <w:tcW w:w="1667" w:type="pct"/>
            <w:shd w:val="clear" w:color="auto" w:fill="F2F7FB"/>
          </w:tcPr>
          <w:p w14:paraId="7658A73B" w14:textId="77777777" w:rsidR="00F44A3B" w:rsidRPr="00053312" w:rsidRDefault="00F44A3B">
            <w:pPr>
              <w:rPr>
                <w:rFonts w:ascii="Arial" w:hAnsi="Arial" w:cs="Arial"/>
              </w:rPr>
            </w:pPr>
            <w:r w:rsidRPr="00053312">
              <w:rPr>
                <w:rFonts w:ascii="Arial" w:hAnsi="Arial" w:cs="Arial"/>
                <w:sz w:val="16"/>
              </w:rPr>
              <w:t>6</w:t>
            </w:r>
          </w:p>
        </w:tc>
        <w:tc>
          <w:tcPr>
            <w:tcW w:w="1667" w:type="pct"/>
            <w:shd w:val="clear" w:color="auto" w:fill="F2F7FB"/>
          </w:tcPr>
          <w:p w14:paraId="4214741A" w14:textId="77777777" w:rsidR="00F44A3B" w:rsidRPr="00053312" w:rsidRDefault="00F44A3B">
            <w:pPr>
              <w:rPr>
                <w:rFonts w:ascii="Arial" w:hAnsi="Arial" w:cs="Arial"/>
              </w:rPr>
            </w:pPr>
            <w:r w:rsidRPr="00053312">
              <w:rPr>
                <w:rFonts w:ascii="Arial" w:hAnsi="Arial" w:cs="Arial"/>
                <w:sz w:val="16"/>
              </w:rPr>
              <w:t>Contrôler conflits planning</w:t>
            </w:r>
          </w:p>
        </w:tc>
        <w:tc>
          <w:tcPr>
            <w:tcW w:w="1666" w:type="pct"/>
            <w:shd w:val="clear" w:color="auto" w:fill="F2F7FB"/>
          </w:tcPr>
          <w:p w14:paraId="25B6D20E"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2EA8F901" w14:textId="77777777" w:rsidTr="0086135B">
        <w:tc>
          <w:tcPr>
            <w:tcW w:w="1667" w:type="pct"/>
          </w:tcPr>
          <w:p w14:paraId="7D9A48FE" w14:textId="77777777" w:rsidR="00F44A3B" w:rsidRPr="00053312" w:rsidRDefault="00F44A3B">
            <w:pPr>
              <w:rPr>
                <w:rFonts w:ascii="Arial" w:hAnsi="Arial" w:cs="Arial"/>
              </w:rPr>
            </w:pPr>
            <w:r w:rsidRPr="00053312">
              <w:rPr>
                <w:rFonts w:ascii="Arial" w:hAnsi="Arial" w:cs="Arial"/>
                <w:sz w:val="16"/>
              </w:rPr>
              <w:t>7</w:t>
            </w:r>
          </w:p>
        </w:tc>
        <w:tc>
          <w:tcPr>
            <w:tcW w:w="1667" w:type="pct"/>
          </w:tcPr>
          <w:p w14:paraId="22EF3721" w14:textId="77777777" w:rsidR="00F44A3B" w:rsidRPr="00053312" w:rsidRDefault="00F44A3B">
            <w:pPr>
              <w:rPr>
                <w:rFonts w:ascii="Arial" w:hAnsi="Arial" w:cs="Arial"/>
              </w:rPr>
            </w:pPr>
            <w:r w:rsidRPr="00053312">
              <w:rPr>
                <w:rFonts w:ascii="Arial" w:hAnsi="Arial" w:cs="Arial"/>
                <w:sz w:val="16"/>
              </w:rPr>
              <w:t>Créer affectations PROPOSED</w:t>
            </w:r>
          </w:p>
        </w:tc>
        <w:tc>
          <w:tcPr>
            <w:tcW w:w="1666" w:type="pct"/>
          </w:tcPr>
          <w:p w14:paraId="4E22B465"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5D368A02" w14:textId="77777777" w:rsidTr="0086135B">
        <w:tc>
          <w:tcPr>
            <w:tcW w:w="1667" w:type="pct"/>
          </w:tcPr>
          <w:p w14:paraId="1A2474D3" w14:textId="77777777" w:rsidR="00F44A3B" w:rsidRPr="00053312" w:rsidRDefault="00F44A3B">
            <w:pPr>
              <w:rPr>
                <w:rFonts w:ascii="Arial" w:hAnsi="Arial" w:cs="Arial"/>
              </w:rPr>
            </w:pPr>
            <w:r w:rsidRPr="00053312">
              <w:rPr>
                <w:rFonts w:ascii="Arial" w:hAnsi="Arial" w:cs="Arial"/>
                <w:sz w:val="16"/>
              </w:rPr>
              <w:t>9</w:t>
            </w:r>
          </w:p>
        </w:tc>
        <w:tc>
          <w:tcPr>
            <w:tcW w:w="1667" w:type="pct"/>
          </w:tcPr>
          <w:p w14:paraId="03A28831" w14:textId="77777777" w:rsidR="00F44A3B" w:rsidRPr="00053312" w:rsidRDefault="00F44A3B">
            <w:pPr>
              <w:rPr>
                <w:rFonts w:ascii="Arial" w:hAnsi="Arial" w:cs="Arial"/>
              </w:rPr>
            </w:pPr>
            <w:r w:rsidRPr="00053312">
              <w:rPr>
                <w:rFonts w:ascii="Arial" w:hAnsi="Arial" w:cs="Arial"/>
                <w:sz w:val="16"/>
              </w:rPr>
              <w:t>Valider affectations</w:t>
            </w:r>
          </w:p>
        </w:tc>
        <w:tc>
          <w:tcPr>
            <w:tcW w:w="1666" w:type="pct"/>
          </w:tcPr>
          <w:p w14:paraId="0D4F627F" w14:textId="77777777" w:rsidR="00F44A3B" w:rsidRPr="00053312" w:rsidRDefault="00F44A3B">
            <w:pPr>
              <w:rPr>
                <w:rFonts w:ascii="Arial" w:hAnsi="Arial" w:cs="Arial"/>
              </w:rPr>
            </w:pPr>
            <w:r w:rsidRPr="00053312">
              <w:rPr>
                <w:rFonts w:ascii="Arial" w:hAnsi="Arial" w:cs="Arial"/>
                <w:sz w:val="16"/>
              </w:rPr>
              <w:t>Chef de site</w:t>
            </w:r>
          </w:p>
        </w:tc>
      </w:tr>
      <w:tr w:rsidR="00F44A3B" w:rsidRPr="00053312" w14:paraId="09CF2A8C" w14:textId="77777777" w:rsidTr="0086135B">
        <w:tc>
          <w:tcPr>
            <w:tcW w:w="1667" w:type="pct"/>
            <w:shd w:val="clear" w:color="auto" w:fill="F2F7FB"/>
          </w:tcPr>
          <w:p w14:paraId="105946B2" w14:textId="77777777" w:rsidR="00F44A3B" w:rsidRPr="00053312" w:rsidRDefault="00F44A3B">
            <w:pPr>
              <w:rPr>
                <w:rFonts w:ascii="Arial" w:hAnsi="Arial" w:cs="Arial"/>
              </w:rPr>
            </w:pPr>
            <w:r w:rsidRPr="00053312">
              <w:rPr>
                <w:rFonts w:ascii="Arial" w:hAnsi="Arial" w:cs="Arial"/>
                <w:sz w:val="16"/>
              </w:rPr>
              <w:t>10</w:t>
            </w:r>
          </w:p>
        </w:tc>
        <w:tc>
          <w:tcPr>
            <w:tcW w:w="1667" w:type="pct"/>
            <w:shd w:val="clear" w:color="auto" w:fill="F2F7FB"/>
          </w:tcPr>
          <w:p w14:paraId="4BF9D795" w14:textId="77777777" w:rsidR="00F44A3B" w:rsidRPr="00053312" w:rsidRDefault="00F44A3B">
            <w:pPr>
              <w:rPr>
                <w:rFonts w:ascii="Arial" w:hAnsi="Arial" w:cs="Arial"/>
              </w:rPr>
            </w:pPr>
            <w:r w:rsidRPr="00053312">
              <w:rPr>
                <w:rFonts w:ascii="Arial" w:hAnsi="Arial" w:cs="Arial"/>
                <w:sz w:val="16"/>
              </w:rPr>
              <w:t>Notifier agents</w:t>
            </w:r>
          </w:p>
        </w:tc>
        <w:tc>
          <w:tcPr>
            <w:tcW w:w="1666" w:type="pct"/>
            <w:shd w:val="clear" w:color="auto" w:fill="F2F7FB"/>
          </w:tcPr>
          <w:p w14:paraId="4AD03C74"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4B0C6165" w14:textId="77777777" w:rsidTr="0086135B">
        <w:tc>
          <w:tcPr>
            <w:tcW w:w="1667" w:type="pct"/>
          </w:tcPr>
          <w:p w14:paraId="6B9FFD38" w14:textId="77777777" w:rsidR="00F44A3B" w:rsidRPr="00053312" w:rsidRDefault="00F44A3B">
            <w:pPr>
              <w:rPr>
                <w:rFonts w:ascii="Arial" w:hAnsi="Arial" w:cs="Arial"/>
              </w:rPr>
            </w:pPr>
            <w:r w:rsidRPr="00053312">
              <w:rPr>
                <w:rFonts w:ascii="Arial" w:hAnsi="Arial" w:cs="Arial"/>
                <w:sz w:val="16"/>
              </w:rPr>
              <w:t>11</w:t>
            </w:r>
          </w:p>
        </w:tc>
        <w:tc>
          <w:tcPr>
            <w:tcW w:w="1667" w:type="pct"/>
          </w:tcPr>
          <w:p w14:paraId="73C24EAB" w14:textId="77777777" w:rsidR="00F44A3B" w:rsidRPr="00053312" w:rsidRDefault="00F44A3B">
            <w:pPr>
              <w:rPr>
                <w:rFonts w:ascii="Arial" w:hAnsi="Arial" w:cs="Arial"/>
              </w:rPr>
            </w:pPr>
            <w:r w:rsidRPr="00053312">
              <w:rPr>
                <w:rFonts w:ascii="Arial" w:hAnsi="Arial" w:cs="Arial"/>
                <w:sz w:val="16"/>
              </w:rPr>
              <w:t>Accuser réception</w:t>
            </w:r>
          </w:p>
        </w:tc>
        <w:tc>
          <w:tcPr>
            <w:tcW w:w="1666" w:type="pct"/>
          </w:tcPr>
          <w:p w14:paraId="0050E3BF" w14:textId="77777777" w:rsidR="00F44A3B" w:rsidRPr="00053312" w:rsidRDefault="00F44A3B">
            <w:pPr>
              <w:rPr>
                <w:rFonts w:ascii="Arial" w:hAnsi="Arial" w:cs="Arial"/>
              </w:rPr>
            </w:pPr>
            <w:r w:rsidRPr="00053312">
              <w:rPr>
                <w:rFonts w:ascii="Arial" w:hAnsi="Arial" w:cs="Arial"/>
                <w:sz w:val="16"/>
              </w:rPr>
              <w:t>Agent</w:t>
            </w:r>
          </w:p>
        </w:tc>
      </w:tr>
      <w:tr w:rsidR="00F44A3B" w:rsidRPr="00053312" w14:paraId="6C1ABDCF" w14:textId="77777777" w:rsidTr="0086135B">
        <w:tc>
          <w:tcPr>
            <w:tcW w:w="1667" w:type="pct"/>
          </w:tcPr>
          <w:p w14:paraId="2867EA7E" w14:textId="77777777" w:rsidR="00F44A3B" w:rsidRPr="00053312" w:rsidRDefault="00F44A3B">
            <w:pPr>
              <w:rPr>
                <w:rFonts w:ascii="Arial" w:hAnsi="Arial" w:cs="Arial"/>
              </w:rPr>
            </w:pPr>
            <w:r w:rsidRPr="00053312">
              <w:rPr>
                <w:rFonts w:ascii="Arial" w:hAnsi="Arial" w:cs="Arial"/>
                <w:sz w:val="16"/>
              </w:rPr>
              <w:t>13</w:t>
            </w:r>
          </w:p>
        </w:tc>
        <w:tc>
          <w:tcPr>
            <w:tcW w:w="1667" w:type="pct"/>
          </w:tcPr>
          <w:p w14:paraId="359BA137" w14:textId="77777777" w:rsidR="00F44A3B" w:rsidRPr="00053312" w:rsidRDefault="00F44A3B">
            <w:pPr>
              <w:rPr>
                <w:rFonts w:ascii="Arial" w:hAnsi="Arial" w:cs="Arial"/>
              </w:rPr>
            </w:pPr>
            <w:r w:rsidRPr="00053312">
              <w:rPr>
                <w:rFonts w:ascii="Arial" w:hAnsi="Arial" w:cs="Arial"/>
                <w:sz w:val="16"/>
              </w:rPr>
              <w:t>Mettre à jour besoin</w:t>
            </w:r>
          </w:p>
        </w:tc>
        <w:tc>
          <w:tcPr>
            <w:tcW w:w="1666" w:type="pct"/>
          </w:tcPr>
          <w:p w14:paraId="2E8492B9" w14:textId="439C8261" w:rsidR="00F44A3B" w:rsidRPr="00053312" w:rsidRDefault="00F44A3B">
            <w:pPr>
              <w:rPr>
                <w:rFonts w:ascii="Arial" w:hAnsi="Arial" w:cs="Arial"/>
              </w:rPr>
            </w:pPr>
            <w:r w:rsidRPr="00053312">
              <w:rPr>
                <w:rFonts w:ascii="Arial" w:hAnsi="Arial" w:cs="Arial"/>
                <w:sz w:val="16"/>
              </w:rPr>
              <w:t>Système</w:t>
            </w:r>
            <w:r>
              <w:rPr>
                <w:rFonts w:ascii="Arial" w:hAnsi="Arial" w:cs="Arial"/>
                <w:sz w:val="16"/>
              </w:rPr>
              <w:t xml:space="preserve"> n</w:t>
            </w:r>
          </w:p>
        </w:tc>
      </w:tr>
      <w:tr w:rsidR="00F44A3B" w:rsidRPr="00053312" w14:paraId="07A5E9F5" w14:textId="77777777" w:rsidTr="0086135B">
        <w:tc>
          <w:tcPr>
            <w:tcW w:w="1667" w:type="pct"/>
            <w:shd w:val="clear" w:color="auto" w:fill="F2F7FB"/>
          </w:tcPr>
          <w:p w14:paraId="58F0A21D" w14:textId="77777777" w:rsidR="00F44A3B" w:rsidRPr="00053312" w:rsidRDefault="00F44A3B">
            <w:pPr>
              <w:rPr>
                <w:rFonts w:ascii="Arial" w:hAnsi="Arial" w:cs="Arial"/>
              </w:rPr>
            </w:pPr>
            <w:r w:rsidRPr="00053312">
              <w:rPr>
                <w:rFonts w:ascii="Arial" w:hAnsi="Arial" w:cs="Arial"/>
                <w:sz w:val="16"/>
              </w:rPr>
              <w:t>14</w:t>
            </w:r>
          </w:p>
        </w:tc>
        <w:tc>
          <w:tcPr>
            <w:tcW w:w="1667" w:type="pct"/>
            <w:shd w:val="clear" w:color="auto" w:fill="F2F7FB"/>
          </w:tcPr>
          <w:p w14:paraId="22880C60" w14:textId="77777777" w:rsidR="00F44A3B" w:rsidRPr="00053312" w:rsidRDefault="00F44A3B">
            <w:pPr>
              <w:rPr>
                <w:rFonts w:ascii="Arial" w:hAnsi="Arial" w:cs="Arial"/>
                <w:lang w:val="fr-FR"/>
              </w:rPr>
            </w:pPr>
            <w:r w:rsidRPr="00053312">
              <w:rPr>
                <w:rFonts w:ascii="Arial" w:hAnsi="Arial" w:cs="Arial"/>
                <w:sz w:val="16"/>
                <w:lang w:val="fr-FR"/>
              </w:rPr>
              <w:t>Rappel pré-prise de poste</w:t>
            </w:r>
          </w:p>
        </w:tc>
        <w:tc>
          <w:tcPr>
            <w:tcW w:w="1666" w:type="pct"/>
            <w:shd w:val="clear" w:color="auto" w:fill="F2F7FB"/>
          </w:tcPr>
          <w:p w14:paraId="584F908C"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00410665" w14:textId="77777777" w:rsidTr="0086135B">
        <w:tc>
          <w:tcPr>
            <w:tcW w:w="1667" w:type="pct"/>
          </w:tcPr>
          <w:p w14:paraId="030D1D7F" w14:textId="77777777" w:rsidR="00F44A3B" w:rsidRPr="00053312" w:rsidRDefault="00F44A3B">
            <w:pPr>
              <w:rPr>
                <w:rFonts w:ascii="Arial" w:hAnsi="Arial" w:cs="Arial"/>
              </w:rPr>
            </w:pPr>
            <w:r w:rsidRPr="00053312">
              <w:rPr>
                <w:rFonts w:ascii="Arial" w:hAnsi="Arial" w:cs="Arial"/>
                <w:sz w:val="16"/>
              </w:rPr>
              <w:t>15</w:t>
            </w:r>
          </w:p>
        </w:tc>
        <w:tc>
          <w:tcPr>
            <w:tcW w:w="1667" w:type="pct"/>
          </w:tcPr>
          <w:p w14:paraId="29313B2C" w14:textId="77777777" w:rsidR="00F44A3B" w:rsidRPr="00053312" w:rsidRDefault="00F44A3B">
            <w:pPr>
              <w:rPr>
                <w:rFonts w:ascii="Arial" w:hAnsi="Arial" w:cs="Arial"/>
                <w:lang w:val="fr-FR"/>
              </w:rPr>
            </w:pPr>
            <w:r w:rsidRPr="00053312">
              <w:rPr>
                <w:rFonts w:ascii="Arial" w:hAnsi="Arial" w:cs="Arial"/>
                <w:sz w:val="16"/>
                <w:lang w:val="fr-FR"/>
              </w:rPr>
              <w:t>Check-in prise de poste</w:t>
            </w:r>
          </w:p>
        </w:tc>
        <w:tc>
          <w:tcPr>
            <w:tcW w:w="1666" w:type="pct"/>
          </w:tcPr>
          <w:p w14:paraId="60B7DD01" w14:textId="77777777" w:rsidR="00F44A3B" w:rsidRPr="00053312" w:rsidRDefault="00F44A3B">
            <w:pPr>
              <w:rPr>
                <w:rFonts w:ascii="Arial" w:hAnsi="Arial" w:cs="Arial"/>
              </w:rPr>
            </w:pPr>
            <w:r w:rsidRPr="00053312">
              <w:rPr>
                <w:rFonts w:ascii="Arial" w:hAnsi="Arial" w:cs="Arial"/>
                <w:sz w:val="16"/>
              </w:rPr>
              <w:t>Agent</w:t>
            </w:r>
          </w:p>
        </w:tc>
      </w:tr>
      <w:tr w:rsidR="00F44A3B" w:rsidRPr="00053312" w14:paraId="01781B67" w14:textId="77777777" w:rsidTr="0086135B">
        <w:tc>
          <w:tcPr>
            <w:tcW w:w="1667" w:type="pct"/>
            <w:shd w:val="clear" w:color="auto" w:fill="F2F7FB"/>
          </w:tcPr>
          <w:p w14:paraId="599EFE65" w14:textId="77777777" w:rsidR="00F44A3B" w:rsidRPr="00053312" w:rsidRDefault="00F44A3B">
            <w:pPr>
              <w:rPr>
                <w:rFonts w:ascii="Arial" w:hAnsi="Arial" w:cs="Arial"/>
              </w:rPr>
            </w:pPr>
            <w:r w:rsidRPr="00053312">
              <w:rPr>
                <w:rFonts w:ascii="Arial" w:hAnsi="Arial" w:cs="Arial"/>
                <w:sz w:val="16"/>
              </w:rPr>
              <w:t>16</w:t>
            </w:r>
          </w:p>
        </w:tc>
        <w:tc>
          <w:tcPr>
            <w:tcW w:w="1667" w:type="pct"/>
            <w:shd w:val="clear" w:color="auto" w:fill="F2F7FB"/>
          </w:tcPr>
          <w:p w14:paraId="43926141" w14:textId="77777777" w:rsidR="00F44A3B" w:rsidRPr="00053312" w:rsidRDefault="00F44A3B">
            <w:pPr>
              <w:rPr>
                <w:rFonts w:ascii="Arial" w:hAnsi="Arial" w:cs="Arial"/>
              </w:rPr>
            </w:pPr>
            <w:r w:rsidRPr="00053312">
              <w:rPr>
                <w:rFonts w:ascii="Arial" w:hAnsi="Arial" w:cs="Arial"/>
                <w:sz w:val="16"/>
              </w:rPr>
              <w:t>Contrôle géofence / QR</w:t>
            </w:r>
          </w:p>
        </w:tc>
        <w:tc>
          <w:tcPr>
            <w:tcW w:w="1666" w:type="pct"/>
            <w:shd w:val="clear" w:color="auto" w:fill="F2F7FB"/>
          </w:tcPr>
          <w:p w14:paraId="61A9C670"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2CBEE949" w14:textId="77777777" w:rsidTr="0086135B">
        <w:tc>
          <w:tcPr>
            <w:tcW w:w="1667" w:type="pct"/>
            <w:shd w:val="clear" w:color="auto" w:fill="F2F7FB"/>
          </w:tcPr>
          <w:p w14:paraId="4FCBF4B5" w14:textId="77777777" w:rsidR="00F44A3B" w:rsidRPr="00053312" w:rsidRDefault="00F44A3B">
            <w:pPr>
              <w:rPr>
                <w:rFonts w:ascii="Arial" w:hAnsi="Arial" w:cs="Arial"/>
              </w:rPr>
            </w:pPr>
            <w:r w:rsidRPr="00053312">
              <w:rPr>
                <w:rFonts w:ascii="Arial" w:hAnsi="Arial" w:cs="Arial"/>
                <w:sz w:val="16"/>
              </w:rPr>
              <w:t>18</w:t>
            </w:r>
          </w:p>
        </w:tc>
        <w:tc>
          <w:tcPr>
            <w:tcW w:w="1667" w:type="pct"/>
            <w:shd w:val="clear" w:color="auto" w:fill="F2F7FB"/>
          </w:tcPr>
          <w:p w14:paraId="5E779D24" w14:textId="77777777" w:rsidR="00F44A3B" w:rsidRPr="00053312" w:rsidRDefault="00F44A3B">
            <w:pPr>
              <w:rPr>
                <w:rFonts w:ascii="Arial" w:hAnsi="Arial" w:cs="Arial"/>
              </w:rPr>
            </w:pPr>
            <w:r w:rsidRPr="00053312">
              <w:rPr>
                <w:rFonts w:ascii="Arial" w:hAnsi="Arial" w:cs="Arial"/>
                <w:sz w:val="16"/>
              </w:rPr>
              <w:t>Informer client si requis</w:t>
            </w:r>
          </w:p>
        </w:tc>
        <w:tc>
          <w:tcPr>
            <w:tcW w:w="1666" w:type="pct"/>
            <w:shd w:val="clear" w:color="auto" w:fill="F2F7FB"/>
          </w:tcPr>
          <w:p w14:paraId="2DD462AB"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40629FBB" w14:textId="77777777" w:rsidTr="0086135B">
        <w:tc>
          <w:tcPr>
            <w:tcW w:w="1667" w:type="pct"/>
          </w:tcPr>
          <w:p w14:paraId="33086B2A" w14:textId="77777777" w:rsidR="00F44A3B" w:rsidRPr="00053312" w:rsidRDefault="00F44A3B">
            <w:pPr>
              <w:rPr>
                <w:rFonts w:ascii="Arial" w:hAnsi="Arial" w:cs="Arial"/>
              </w:rPr>
            </w:pPr>
            <w:r w:rsidRPr="00053312">
              <w:rPr>
                <w:rFonts w:ascii="Arial" w:hAnsi="Arial" w:cs="Arial"/>
                <w:sz w:val="16"/>
              </w:rPr>
              <w:t>19</w:t>
            </w:r>
          </w:p>
        </w:tc>
        <w:tc>
          <w:tcPr>
            <w:tcW w:w="1667" w:type="pct"/>
          </w:tcPr>
          <w:p w14:paraId="6503F556" w14:textId="77777777" w:rsidR="00F44A3B" w:rsidRPr="00053312" w:rsidRDefault="00F44A3B">
            <w:pPr>
              <w:rPr>
                <w:rFonts w:ascii="Arial" w:hAnsi="Arial" w:cs="Arial"/>
              </w:rPr>
            </w:pPr>
            <w:r w:rsidRPr="00053312">
              <w:rPr>
                <w:rFonts w:ascii="Arial" w:hAnsi="Arial" w:cs="Arial"/>
                <w:sz w:val="16"/>
              </w:rPr>
              <w:t>Clôturer shift</w:t>
            </w:r>
          </w:p>
        </w:tc>
        <w:tc>
          <w:tcPr>
            <w:tcW w:w="1666" w:type="pct"/>
          </w:tcPr>
          <w:p w14:paraId="63E7BE3B" w14:textId="77777777" w:rsidR="00F44A3B" w:rsidRPr="00053312" w:rsidRDefault="00F44A3B">
            <w:pPr>
              <w:rPr>
                <w:rFonts w:ascii="Arial" w:hAnsi="Arial" w:cs="Arial"/>
              </w:rPr>
            </w:pPr>
            <w:r w:rsidRPr="00053312">
              <w:rPr>
                <w:rFonts w:ascii="Arial" w:hAnsi="Arial" w:cs="Arial"/>
                <w:sz w:val="16"/>
              </w:rPr>
              <w:t>Système</w:t>
            </w:r>
          </w:p>
        </w:tc>
      </w:tr>
    </w:tbl>
    <w:p w14:paraId="04D8F81F" w14:textId="18A7E708" w:rsidR="00A72875" w:rsidRPr="00053312" w:rsidRDefault="00A72875" w:rsidP="00CD3573">
      <w:pPr>
        <w:rPr>
          <w:rFonts w:ascii="Arial" w:hAnsi="Arial" w:cs="Arial"/>
        </w:rPr>
      </w:pPr>
    </w:p>
    <w:p w14:paraId="6E53E3B5" w14:textId="0DDAD2CF" w:rsidR="00A72875" w:rsidRPr="00053312" w:rsidRDefault="005A2466">
      <w:pPr>
        <w:pStyle w:val="Titre1"/>
        <w:rPr>
          <w:rFonts w:ascii="Arial" w:hAnsi="Arial" w:cs="Arial"/>
          <w:lang w:val="fr-FR"/>
        </w:rPr>
      </w:pPr>
      <w:r>
        <w:rPr>
          <w:rFonts w:ascii="Arial" w:hAnsi="Arial" w:cs="Arial"/>
          <w:lang w:val="fr-FR"/>
        </w:rPr>
        <w:lastRenderedPageBreak/>
        <w:t>9</w:t>
      </w:r>
      <w:r w:rsidR="00000000" w:rsidRPr="00053312">
        <w:rPr>
          <w:rFonts w:ascii="Arial" w:hAnsi="Arial" w:cs="Arial"/>
          <w:lang w:val="fr-FR"/>
        </w:rPr>
        <w:t>. Remplacement d’agent</w:t>
      </w:r>
    </w:p>
    <w:p w14:paraId="5837CDBC"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6FDC7E02" w14:textId="77777777" w:rsidR="00A72875" w:rsidRPr="00053312" w:rsidRDefault="00000000">
      <w:pPr>
        <w:rPr>
          <w:rFonts w:ascii="Arial" w:hAnsi="Arial" w:cs="Arial"/>
          <w:lang w:val="fr-FR"/>
        </w:rPr>
      </w:pPr>
      <w:r w:rsidRPr="00053312">
        <w:rPr>
          <w:rFonts w:ascii="Arial" w:hAnsi="Arial" w:cs="Arial"/>
          <w:sz w:val="20"/>
          <w:lang w:val="fr-FR"/>
        </w:rPr>
        <w:t>Remplacement d’agent (absence, retard, indisponibilité soudaine)</w:t>
      </w:r>
    </w:p>
    <w:p w14:paraId="78DB1553"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33129A65" w14:textId="561DBF66" w:rsidR="00A72875" w:rsidRPr="00053312" w:rsidRDefault="00000000" w:rsidP="00F44A3B">
      <w:pPr>
        <w:rPr>
          <w:rFonts w:ascii="Arial" w:hAnsi="Arial" w:cs="Arial"/>
          <w:lang w:val="fr-FR"/>
        </w:rPr>
      </w:pPr>
      <w:r w:rsidRPr="00053312">
        <w:rPr>
          <w:rFonts w:ascii="Arial" w:hAnsi="Arial" w:cs="Arial"/>
          <w:sz w:val="20"/>
          <w:lang w:val="fr-FR"/>
        </w:rPr>
        <w:t>Assurer la continuité du service de sécurité sur un poste / site lorsqu’un agent affecté est absent, en retard au-delà du seuil SLA, ou déclaré indisponible, en identifiant rapidement un remplaçant éligible, en validant le remplacement, en notifiant les parties prenantes et en mettant à jour le planning opérationnel.</w:t>
      </w:r>
    </w:p>
    <w:p w14:paraId="6BB9E28A" w14:textId="70F4DA0E"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96"/>
        <w:gridCol w:w="3397"/>
        <w:gridCol w:w="3395"/>
      </w:tblGrid>
      <w:tr w:rsidR="003927A1" w:rsidRPr="00053312" w14:paraId="43CD28AE" w14:textId="77777777" w:rsidTr="0086135B">
        <w:tc>
          <w:tcPr>
            <w:tcW w:w="1667" w:type="pct"/>
            <w:shd w:val="clear" w:color="auto" w:fill="145A86"/>
          </w:tcPr>
          <w:p w14:paraId="5534BDC5" w14:textId="77777777" w:rsidR="003927A1" w:rsidRPr="00053312" w:rsidRDefault="003927A1">
            <w:pPr>
              <w:rPr>
                <w:rFonts w:ascii="Arial" w:hAnsi="Arial" w:cs="Arial"/>
              </w:rPr>
            </w:pPr>
            <w:r w:rsidRPr="00053312">
              <w:rPr>
                <w:rFonts w:ascii="Arial" w:hAnsi="Arial" w:cs="Arial"/>
                <w:b/>
                <w:color w:val="FFFFFF"/>
                <w:sz w:val="16"/>
              </w:rPr>
              <w:t>N°</w:t>
            </w:r>
          </w:p>
        </w:tc>
        <w:tc>
          <w:tcPr>
            <w:tcW w:w="1667" w:type="pct"/>
            <w:shd w:val="clear" w:color="auto" w:fill="145A86"/>
          </w:tcPr>
          <w:p w14:paraId="63610F4C" w14:textId="77777777" w:rsidR="003927A1" w:rsidRPr="00053312" w:rsidRDefault="003927A1">
            <w:pPr>
              <w:rPr>
                <w:rFonts w:ascii="Arial" w:hAnsi="Arial" w:cs="Arial"/>
              </w:rPr>
            </w:pPr>
            <w:r w:rsidRPr="00053312">
              <w:rPr>
                <w:rFonts w:ascii="Arial" w:hAnsi="Arial" w:cs="Arial"/>
                <w:b/>
                <w:color w:val="FFFFFF"/>
                <w:sz w:val="16"/>
              </w:rPr>
              <w:t>Activité</w:t>
            </w:r>
          </w:p>
        </w:tc>
        <w:tc>
          <w:tcPr>
            <w:tcW w:w="1666" w:type="pct"/>
            <w:shd w:val="clear" w:color="auto" w:fill="145A86"/>
          </w:tcPr>
          <w:p w14:paraId="1D94C38F" w14:textId="77777777" w:rsidR="003927A1" w:rsidRPr="00053312" w:rsidRDefault="003927A1">
            <w:pPr>
              <w:rPr>
                <w:rFonts w:ascii="Arial" w:hAnsi="Arial" w:cs="Arial"/>
              </w:rPr>
            </w:pPr>
            <w:r w:rsidRPr="00053312">
              <w:rPr>
                <w:rFonts w:ascii="Arial" w:hAnsi="Arial" w:cs="Arial"/>
                <w:b/>
                <w:color w:val="FFFFFF"/>
                <w:sz w:val="16"/>
              </w:rPr>
              <w:t>Responsable</w:t>
            </w:r>
          </w:p>
        </w:tc>
      </w:tr>
      <w:tr w:rsidR="003927A1" w:rsidRPr="00053312" w14:paraId="06B36CE1" w14:textId="77777777" w:rsidTr="0086135B">
        <w:tc>
          <w:tcPr>
            <w:tcW w:w="1667" w:type="pct"/>
          </w:tcPr>
          <w:p w14:paraId="309E689D" w14:textId="77777777" w:rsidR="003927A1" w:rsidRPr="00053312" w:rsidRDefault="003927A1">
            <w:pPr>
              <w:rPr>
                <w:rFonts w:ascii="Arial" w:hAnsi="Arial" w:cs="Arial"/>
              </w:rPr>
            </w:pPr>
            <w:r w:rsidRPr="00053312">
              <w:rPr>
                <w:rFonts w:ascii="Arial" w:hAnsi="Arial" w:cs="Arial"/>
                <w:sz w:val="16"/>
              </w:rPr>
              <w:t>1</w:t>
            </w:r>
          </w:p>
        </w:tc>
        <w:tc>
          <w:tcPr>
            <w:tcW w:w="1667" w:type="pct"/>
          </w:tcPr>
          <w:p w14:paraId="48201ADD" w14:textId="77777777" w:rsidR="003927A1" w:rsidRPr="00053312" w:rsidRDefault="003927A1">
            <w:pPr>
              <w:rPr>
                <w:rFonts w:ascii="Arial" w:hAnsi="Arial" w:cs="Arial"/>
              </w:rPr>
            </w:pPr>
            <w:r w:rsidRPr="00053312">
              <w:rPr>
                <w:rFonts w:ascii="Arial" w:hAnsi="Arial" w:cs="Arial"/>
                <w:sz w:val="16"/>
              </w:rPr>
              <w:t>Détecter besoin de remplacement</w:t>
            </w:r>
          </w:p>
        </w:tc>
        <w:tc>
          <w:tcPr>
            <w:tcW w:w="1666" w:type="pct"/>
          </w:tcPr>
          <w:p w14:paraId="12B3633C" w14:textId="77777777" w:rsidR="003927A1" w:rsidRPr="00053312" w:rsidRDefault="003927A1">
            <w:pPr>
              <w:rPr>
                <w:rFonts w:ascii="Arial" w:hAnsi="Arial" w:cs="Arial"/>
              </w:rPr>
            </w:pPr>
            <w:r w:rsidRPr="00053312">
              <w:rPr>
                <w:rFonts w:ascii="Arial" w:hAnsi="Arial" w:cs="Arial"/>
                <w:sz w:val="16"/>
              </w:rPr>
              <w:t>Système / Chef de site</w:t>
            </w:r>
          </w:p>
        </w:tc>
      </w:tr>
      <w:tr w:rsidR="003927A1" w:rsidRPr="00053312" w14:paraId="668DBAAD" w14:textId="77777777" w:rsidTr="0086135B">
        <w:tc>
          <w:tcPr>
            <w:tcW w:w="1667" w:type="pct"/>
            <w:shd w:val="clear" w:color="auto" w:fill="F2F7FB"/>
          </w:tcPr>
          <w:p w14:paraId="2C64A93D" w14:textId="77777777" w:rsidR="003927A1" w:rsidRPr="00053312" w:rsidRDefault="003927A1">
            <w:pPr>
              <w:rPr>
                <w:rFonts w:ascii="Arial" w:hAnsi="Arial" w:cs="Arial"/>
              </w:rPr>
            </w:pPr>
            <w:r w:rsidRPr="00053312">
              <w:rPr>
                <w:rFonts w:ascii="Arial" w:hAnsi="Arial" w:cs="Arial"/>
                <w:sz w:val="16"/>
              </w:rPr>
              <w:t>2</w:t>
            </w:r>
          </w:p>
        </w:tc>
        <w:tc>
          <w:tcPr>
            <w:tcW w:w="1667" w:type="pct"/>
            <w:shd w:val="clear" w:color="auto" w:fill="F2F7FB"/>
          </w:tcPr>
          <w:p w14:paraId="2CBD5729" w14:textId="77777777" w:rsidR="003927A1" w:rsidRPr="00053312" w:rsidRDefault="003927A1">
            <w:pPr>
              <w:rPr>
                <w:rFonts w:ascii="Arial" w:hAnsi="Arial" w:cs="Arial"/>
              </w:rPr>
            </w:pPr>
            <w:r w:rsidRPr="00053312">
              <w:rPr>
                <w:rFonts w:ascii="Arial" w:hAnsi="Arial" w:cs="Arial"/>
                <w:sz w:val="16"/>
              </w:rPr>
              <w:t>Créer demande de remplacement</w:t>
            </w:r>
          </w:p>
        </w:tc>
        <w:tc>
          <w:tcPr>
            <w:tcW w:w="1666" w:type="pct"/>
            <w:shd w:val="clear" w:color="auto" w:fill="F2F7FB"/>
          </w:tcPr>
          <w:p w14:paraId="76C59D1A"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3E5D9747" w14:textId="77777777" w:rsidTr="0086135B">
        <w:tc>
          <w:tcPr>
            <w:tcW w:w="1667" w:type="pct"/>
          </w:tcPr>
          <w:p w14:paraId="663F6B0B" w14:textId="77777777" w:rsidR="003927A1" w:rsidRPr="00053312" w:rsidRDefault="003927A1">
            <w:pPr>
              <w:rPr>
                <w:rFonts w:ascii="Arial" w:hAnsi="Arial" w:cs="Arial"/>
              </w:rPr>
            </w:pPr>
            <w:r w:rsidRPr="00053312">
              <w:rPr>
                <w:rFonts w:ascii="Arial" w:hAnsi="Arial" w:cs="Arial"/>
                <w:sz w:val="16"/>
              </w:rPr>
              <w:t>3</w:t>
            </w:r>
          </w:p>
        </w:tc>
        <w:tc>
          <w:tcPr>
            <w:tcW w:w="1667" w:type="pct"/>
          </w:tcPr>
          <w:p w14:paraId="29FA69ED" w14:textId="77777777" w:rsidR="003927A1" w:rsidRPr="00053312" w:rsidRDefault="003927A1">
            <w:pPr>
              <w:rPr>
                <w:rFonts w:ascii="Arial" w:hAnsi="Arial" w:cs="Arial"/>
              </w:rPr>
            </w:pPr>
            <w:r w:rsidRPr="00053312">
              <w:rPr>
                <w:rFonts w:ascii="Arial" w:hAnsi="Arial" w:cs="Arial"/>
                <w:sz w:val="16"/>
              </w:rPr>
              <w:t>Calculer liste candidats</w:t>
            </w:r>
          </w:p>
        </w:tc>
        <w:tc>
          <w:tcPr>
            <w:tcW w:w="1666" w:type="pct"/>
          </w:tcPr>
          <w:p w14:paraId="06BE7647"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1127A16C" w14:textId="77777777" w:rsidTr="0086135B">
        <w:tc>
          <w:tcPr>
            <w:tcW w:w="1667" w:type="pct"/>
            <w:shd w:val="clear" w:color="auto" w:fill="F2F7FB"/>
          </w:tcPr>
          <w:p w14:paraId="27814201" w14:textId="77777777" w:rsidR="003927A1" w:rsidRPr="00053312" w:rsidRDefault="003927A1">
            <w:pPr>
              <w:rPr>
                <w:rFonts w:ascii="Arial" w:hAnsi="Arial" w:cs="Arial"/>
              </w:rPr>
            </w:pPr>
            <w:r w:rsidRPr="00053312">
              <w:rPr>
                <w:rFonts w:ascii="Arial" w:hAnsi="Arial" w:cs="Arial"/>
                <w:sz w:val="16"/>
              </w:rPr>
              <w:t>4</w:t>
            </w:r>
          </w:p>
        </w:tc>
        <w:tc>
          <w:tcPr>
            <w:tcW w:w="1667" w:type="pct"/>
            <w:shd w:val="clear" w:color="auto" w:fill="F2F7FB"/>
          </w:tcPr>
          <w:p w14:paraId="24CDF795" w14:textId="77777777" w:rsidR="003927A1" w:rsidRPr="00053312" w:rsidRDefault="003927A1">
            <w:pPr>
              <w:rPr>
                <w:rFonts w:ascii="Arial" w:hAnsi="Arial" w:cs="Arial"/>
              </w:rPr>
            </w:pPr>
            <w:r w:rsidRPr="00053312">
              <w:rPr>
                <w:rFonts w:ascii="Arial" w:hAnsi="Arial" w:cs="Arial"/>
                <w:sz w:val="16"/>
              </w:rPr>
              <w:t>Notifier candidats</w:t>
            </w:r>
          </w:p>
        </w:tc>
        <w:tc>
          <w:tcPr>
            <w:tcW w:w="1666" w:type="pct"/>
            <w:shd w:val="clear" w:color="auto" w:fill="F2F7FB"/>
          </w:tcPr>
          <w:p w14:paraId="0C9FD318"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1208A68E" w14:textId="77777777" w:rsidTr="0086135B">
        <w:tc>
          <w:tcPr>
            <w:tcW w:w="1667" w:type="pct"/>
          </w:tcPr>
          <w:p w14:paraId="386871EB" w14:textId="77777777" w:rsidR="003927A1" w:rsidRPr="00053312" w:rsidRDefault="003927A1">
            <w:pPr>
              <w:rPr>
                <w:rFonts w:ascii="Arial" w:hAnsi="Arial" w:cs="Arial"/>
              </w:rPr>
            </w:pPr>
            <w:r w:rsidRPr="00053312">
              <w:rPr>
                <w:rFonts w:ascii="Arial" w:hAnsi="Arial" w:cs="Arial"/>
                <w:sz w:val="16"/>
              </w:rPr>
              <w:t>5</w:t>
            </w:r>
          </w:p>
        </w:tc>
        <w:tc>
          <w:tcPr>
            <w:tcW w:w="1667" w:type="pct"/>
          </w:tcPr>
          <w:p w14:paraId="19E71B5E" w14:textId="77777777" w:rsidR="003927A1" w:rsidRPr="00053312" w:rsidRDefault="003927A1">
            <w:pPr>
              <w:rPr>
                <w:rFonts w:ascii="Arial" w:hAnsi="Arial" w:cs="Arial"/>
              </w:rPr>
            </w:pPr>
            <w:r w:rsidRPr="00053312">
              <w:rPr>
                <w:rFonts w:ascii="Arial" w:hAnsi="Arial" w:cs="Arial"/>
                <w:sz w:val="16"/>
              </w:rPr>
              <w:t>Attendre réponse</w:t>
            </w:r>
          </w:p>
        </w:tc>
        <w:tc>
          <w:tcPr>
            <w:tcW w:w="1666" w:type="pct"/>
          </w:tcPr>
          <w:p w14:paraId="52119434"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1640F37F" w14:textId="77777777" w:rsidTr="0086135B">
        <w:tc>
          <w:tcPr>
            <w:tcW w:w="1667" w:type="pct"/>
            <w:shd w:val="clear" w:color="auto" w:fill="F2F7FB"/>
          </w:tcPr>
          <w:p w14:paraId="70EA55A6" w14:textId="77777777" w:rsidR="003927A1" w:rsidRPr="00053312" w:rsidRDefault="003927A1">
            <w:pPr>
              <w:rPr>
                <w:rFonts w:ascii="Arial" w:hAnsi="Arial" w:cs="Arial"/>
              </w:rPr>
            </w:pPr>
            <w:r w:rsidRPr="00053312">
              <w:rPr>
                <w:rFonts w:ascii="Arial" w:hAnsi="Arial" w:cs="Arial"/>
                <w:sz w:val="16"/>
              </w:rPr>
              <w:t>6</w:t>
            </w:r>
          </w:p>
        </w:tc>
        <w:tc>
          <w:tcPr>
            <w:tcW w:w="1667" w:type="pct"/>
            <w:shd w:val="clear" w:color="auto" w:fill="F2F7FB"/>
          </w:tcPr>
          <w:p w14:paraId="68E4A6C1" w14:textId="77777777" w:rsidR="003927A1" w:rsidRPr="00053312" w:rsidRDefault="003927A1">
            <w:pPr>
              <w:rPr>
                <w:rFonts w:ascii="Arial" w:hAnsi="Arial" w:cs="Arial"/>
              </w:rPr>
            </w:pPr>
            <w:r w:rsidRPr="00053312">
              <w:rPr>
                <w:rFonts w:ascii="Arial" w:hAnsi="Arial" w:cs="Arial"/>
                <w:sz w:val="16"/>
              </w:rPr>
              <w:t>Accepter / refuser mission</w:t>
            </w:r>
          </w:p>
        </w:tc>
        <w:tc>
          <w:tcPr>
            <w:tcW w:w="1666" w:type="pct"/>
            <w:shd w:val="clear" w:color="auto" w:fill="F2F7FB"/>
          </w:tcPr>
          <w:p w14:paraId="26DE3838" w14:textId="77777777" w:rsidR="003927A1" w:rsidRPr="00053312" w:rsidRDefault="003927A1">
            <w:pPr>
              <w:rPr>
                <w:rFonts w:ascii="Arial" w:hAnsi="Arial" w:cs="Arial"/>
              </w:rPr>
            </w:pPr>
            <w:r w:rsidRPr="00053312">
              <w:rPr>
                <w:rFonts w:ascii="Arial" w:hAnsi="Arial" w:cs="Arial"/>
                <w:sz w:val="16"/>
              </w:rPr>
              <w:t>Agent remplaçant</w:t>
            </w:r>
          </w:p>
        </w:tc>
      </w:tr>
      <w:tr w:rsidR="003927A1" w:rsidRPr="00053312" w14:paraId="625E4F3F" w14:textId="77777777" w:rsidTr="0086135B">
        <w:tc>
          <w:tcPr>
            <w:tcW w:w="1667" w:type="pct"/>
          </w:tcPr>
          <w:p w14:paraId="54CA1C9D" w14:textId="77777777" w:rsidR="003927A1" w:rsidRPr="00053312" w:rsidRDefault="003927A1">
            <w:pPr>
              <w:rPr>
                <w:rFonts w:ascii="Arial" w:hAnsi="Arial" w:cs="Arial"/>
              </w:rPr>
            </w:pPr>
            <w:r w:rsidRPr="00053312">
              <w:rPr>
                <w:rFonts w:ascii="Arial" w:hAnsi="Arial" w:cs="Arial"/>
                <w:sz w:val="16"/>
              </w:rPr>
              <w:t>7</w:t>
            </w:r>
          </w:p>
        </w:tc>
        <w:tc>
          <w:tcPr>
            <w:tcW w:w="1667" w:type="pct"/>
          </w:tcPr>
          <w:p w14:paraId="68B885D4" w14:textId="77777777" w:rsidR="003927A1" w:rsidRPr="00053312" w:rsidRDefault="003927A1">
            <w:pPr>
              <w:rPr>
                <w:rFonts w:ascii="Arial" w:hAnsi="Arial" w:cs="Arial"/>
              </w:rPr>
            </w:pPr>
            <w:r w:rsidRPr="00053312">
              <w:rPr>
                <w:rFonts w:ascii="Arial" w:hAnsi="Arial" w:cs="Arial"/>
                <w:sz w:val="16"/>
              </w:rPr>
              <w:t>Valider remplacement</w:t>
            </w:r>
          </w:p>
        </w:tc>
        <w:tc>
          <w:tcPr>
            <w:tcW w:w="1666" w:type="pct"/>
          </w:tcPr>
          <w:p w14:paraId="09F30B35" w14:textId="77777777" w:rsidR="003927A1" w:rsidRPr="00053312" w:rsidRDefault="003927A1">
            <w:pPr>
              <w:rPr>
                <w:rFonts w:ascii="Arial" w:hAnsi="Arial" w:cs="Arial"/>
              </w:rPr>
            </w:pPr>
            <w:r w:rsidRPr="00053312">
              <w:rPr>
                <w:rFonts w:ascii="Arial" w:hAnsi="Arial" w:cs="Arial"/>
                <w:sz w:val="16"/>
              </w:rPr>
              <w:t>Chef de site / Dispatch</w:t>
            </w:r>
          </w:p>
        </w:tc>
      </w:tr>
      <w:tr w:rsidR="003927A1" w:rsidRPr="00053312" w14:paraId="53DABF44" w14:textId="77777777" w:rsidTr="0086135B">
        <w:tc>
          <w:tcPr>
            <w:tcW w:w="1667" w:type="pct"/>
          </w:tcPr>
          <w:p w14:paraId="342A3B0F" w14:textId="77777777" w:rsidR="003927A1" w:rsidRPr="00053312" w:rsidRDefault="003927A1">
            <w:pPr>
              <w:rPr>
                <w:rFonts w:ascii="Arial" w:hAnsi="Arial" w:cs="Arial"/>
              </w:rPr>
            </w:pPr>
            <w:r w:rsidRPr="00053312">
              <w:rPr>
                <w:rFonts w:ascii="Arial" w:hAnsi="Arial" w:cs="Arial"/>
                <w:sz w:val="16"/>
              </w:rPr>
              <w:t>9</w:t>
            </w:r>
          </w:p>
        </w:tc>
        <w:tc>
          <w:tcPr>
            <w:tcW w:w="1667" w:type="pct"/>
          </w:tcPr>
          <w:p w14:paraId="53288A16" w14:textId="77777777" w:rsidR="003927A1" w:rsidRPr="00053312" w:rsidRDefault="003927A1">
            <w:pPr>
              <w:rPr>
                <w:rFonts w:ascii="Arial" w:hAnsi="Arial" w:cs="Arial"/>
              </w:rPr>
            </w:pPr>
            <w:r w:rsidRPr="00053312">
              <w:rPr>
                <w:rFonts w:ascii="Arial" w:hAnsi="Arial" w:cs="Arial"/>
                <w:sz w:val="16"/>
              </w:rPr>
              <w:t>Notifier parties prenantes</w:t>
            </w:r>
          </w:p>
        </w:tc>
        <w:tc>
          <w:tcPr>
            <w:tcW w:w="1666" w:type="pct"/>
          </w:tcPr>
          <w:p w14:paraId="55464D73"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2A7E46EF" w14:textId="77777777" w:rsidTr="0086135B">
        <w:tc>
          <w:tcPr>
            <w:tcW w:w="1667" w:type="pct"/>
            <w:shd w:val="clear" w:color="auto" w:fill="F2F7FB"/>
          </w:tcPr>
          <w:p w14:paraId="09E87B2F" w14:textId="77777777" w:rsidR="003927A1" w:rsidRPr="00053312" w:rsidRDefault="003927A1">
            <w:pPr>
              <w:rPr>
                <w:rFonts w:ascii="Arial" w:hAnsi="Arial" w:cs="Arial"/>
              </w:rPr>
            </w:pPr>
            <w:r w:rsidRPr="00053312">
              <w:rPr>
                <w:rFonts w:ascii="Arial" w:hAnsi="Arial" w:cs="Arial"/>
                <w:sz w:val="16"/>
              </w:rPr>
              <w:t>10</w:t>
            </w:r>
          </w:p>
        </w:tc>
        <w:tc>
          <w:tcPr>
            <w:tcW w:w="1667" w:type="pct"/>
            <w:shd w:val="clear" w:color="auto" w:fill="F2F7FB"/>
          </w:tcPr>
          <w:p w14:paraId="36CA67A2" w14:textId="77777777" w:rsidR="003927A1" w:rsidRPr="00053312" w:rsidRDefault="003927A1">
            <w:pPr>
              <w:rPr>
                <w:rFonts w:ascii="Arial" w:hAnsi="Arial" w:cs="Arial"/>
              </w:rPr>
            </w:pPr>
            <w:r w:rsidRPr="00053312">
              <w:rPr>
                <w:rFonts w:ascii="Arial" w:hAnsi="Arial" w:cs="Arial"/>
                <w:sz w:val="16"/>
              </w:rPr>
              <w:t>Mettre à jour planning</w:t>
            </w:r>
          </w:p>
        </w:tc>
        <w:tc>
          <w:tcPr>
            <w:tcW w:w="1666" w:type="pct"/>
            <w:shd w:val="clear" w:color="auto" w:fill="F2F7FB"/>
          </w:tcPr>
          <w:p w14:paraId="0DF6761D"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4F145826" w14:textId="77777777" w:rsidTr="0086135B">
        <w:tc>
          <w:tcPr>
            <w:tcW w:w="1667" w:type="pct"/>
          </w:tcPr>
          <w:p w14:paraId="4973FEE3" w14:textId="77777777" w:rsidR="003927A1" w:rsidRPr="00053312" w:rsidRDefault="003927A1">
            <w:pPr>
              <w:rPr>
                <w:rFonts w:ascii="Arial" w:hAnsi="Arial" w:cs="Arial"/>
              </w:rPr>
            </w:pPr>
            <w:r w:rsidRPr="00053312">
              <w:rPr>
                <w:rFonts w:ascii="Arial" w:hAnsi="Arial" w:cs="Arial"/>
                <w:sz w:val="16"/>
              </w:rPr>
              <w:t>11</w:t>
            </w:r>
          </w:p>
        </w:tc>
        <w:tc>
          <w:tcPr>
            <w:tcW w:w="1667" w:type="pct"/>
          </w:tcPr>
          <w:p w14:paraId="02062FEC" w14:textId="77777777" w:rsidR="003927A1" w:rsidRPr="00053312" w:rsidRDefault="003927A1">
            <w:pPr>
              <w:rPr>
                <w:rFonts w:ascii="Arial" w:hAnsi="Arial" w:cs="Arial"/>
              </w:rPr>
            </w:pPr>
            <w:r w:rsidRPr="00053312">
              <w:rPr>
                <w:rFonts w:ascii="Arial" w:hAnsi="Arial" w:cs="Arial"/>
                <w:sz w:val="16"/>
              </w:rPr>
              <w:t>Corréler prise de service</w:t>
            </w:r>
          </w:p>
        </w:tc>
        <w:tc>
          <w:tcPr>
            <w:tcW w:w="1666" w:type="pct"/>
          </w:tcPr>
          <w:p w14:paraId="426921F6"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27912FCB" w14:textId="77777777" w:rsidTr="0086135B">
        <w:tc>
          <w:tcPr>
            <w:tcW w:w="1667" w:type="pct"/>
            <w:shd w:val="clear" w:color="auto" w:fill="F2F7FB"/>
          </w:tcPr>
          <w:p w14:paraId="5A867A0D" w14:textId="77777777" w:rsidR="003927A1" w:rsidRPr="00053312" w:rsidRDefault="003927A1">
            <w:pPr>
              <w:rPr>
                <w:rFonts w:ascii="Arial" w:hAnsi="Arial" w:cs="Arial"/>
              </w:rPr>
            </w:pPr>
            <w:r w:rsidRPr="00053312">
              <w:rPr>
                <w:rFonts w:ascii="Arial" w:hAnsi="Arial" w:cs="Arial"/>
                <w:sz w:val="16"/>
              </w:rPr>
              <w:t>12</w:t>
            </w:r>
          </w:p>
        </w:tc>
        <w:tc>
          <w:tcPr>
            <w:tcW w:w="1667" w:type="pct"/>
            <w:shd w:val="clear" w:color="auto" w:fill="F2F7FB"/>
          </w:tcPr>
          <w:p w14:paraId="7405332A" w14:textId="77777777" w:rsidR="003927A1" w:rsidRPr="00053312" w:rsidRDefault="003927A1">
            <w:pPr>
              <w:rPr>
                <w:rFonts w:ascii="Arial" w:hAnsi="Arial" w:cs="Arial"/>
              </w:rPr>
            </w:pPr>
            <w:r w:rsidRPr="00053312">
              <w:rPr>
                <w:rFonts w:ascii="Arial" w:hAnsi="Arial" w:cs="Arial"/>
                <w:sz w:val="16"/>
              </w:rPr>
              <w:t>Clôturer dossier</w:t>
            </w:r>
          </w:p>
        </w:tc>
        <w:tc>
          <w:tcPr>
            <w:tcW w:w="1666" w:type="pct"/>
            <w:shd w:val="clear" w:color="auto" w:fill="F2F7FB"/>
          </w:tcPr>
          <w:p w14:paraId="0688C86C" w14:textId="77777777" w:rsidR="003927A1" w:rsidRPr="00053312" w:rsidRDefault="003927A1">
            <w:pPr>
              <w:rPr>
                <w:rFonts w:ascii="Arial" w:hAnsi="Arial" w:cs="Arial"/>
              </w:rPr>
            </w:pPr>
            <w:r w:rsidRPr="00053312">
              <w:rPr>
                <w:rFonts w:ascii="Arial" w:hAnsi="Arial" w:cs="Arial"/>
                <w:sz w:val="16"/>
              </w:rPr>
              <w:t>Système</w:t>
            </w:r>
          </w:p>
        </w:tc>
      </w:tr>
    </w:tbl>
    <w:p w14:paraId="6655C9CE" w14:textId="0E930753" w:rsidR="00A72875" w:rsidRPr="00053312" w:rsidRDefault="00A72875">
      <w:pPr>
        <w:rPr>
          <w:rFonts w:ascii="Arial" w:hAnsi="Arial" w:cs="Arial"/>
          <w:lang w:val="fr-FR"/>
        </w:rPr>
      </w:pPr>
    </w:p>
    <w:p w14:paraId="042BCA1E" w14:textId="15A458FB" w:rsidR="00A72875" w:rsidRPr="00053312" w:rsidRDefault="00000000">
      <w:pPr>
        <w:pStyle w:val="Titre1"/>
        <w:rPr>
          <w:rFonts w:ascii="Arial" w:hAnsi="Arial" w:cs="Arial"/>
          <w:lang w:val="fr-FR"/>
        </w:rPr>
      </w:pPr>
      <w:r w:rsidRPr="00053312">
        <w:rPr>
          <w:rFonts w:ascii="Arial" w:hAnsi="Arial" w:cs="Arial"/>
          <w:lang w:val="fr-FR"/>
        </w:rPr>
        <w:t>1</w:t>
      </w:r>
      <w:r w:rsidR="005A2466">
        <w:rPr>
          <w:rFonts w:ascii="Arial" w:hAnsi="Arial" w:cs="Arial"/>
          <w:lang w:val="fr-FR"/>
        </w:rPr>
        <w:t>0</w:t>
      </w:r>
      <w:r w:rsidRPr="00053312">
        <w:rPr>
          <w:rFonts w:ascii="Arial" w:hAnsi="Arial" w:cs="Arial"/>
          <w:lang w:val="fr-FR"/>
        </w:rPr>
        <w:t>. Prise de service</w:t>
      </w:r>
    </w:p>
    <w:p w14:paraId="4DF0DC8E"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2C4A19A4" w14:textId="77777777" w:rsidR="00A72875" w:rsidRPr="00053312" w:rsidRDefault="00000000">
      <w:pPr>
        <w:rPr>
          <w:rFonts w:ascii="Arial" w:hAnsi="Arial" w:cs="Arial"/>
          <w:lang w:val="fr-FR"/>
        </w:rPr>
      </w:pPr>
      <w:r w:rsidRPr="00053312">
        <w:rPr>
          <w:rFonts w:ascii="Arial" w:hAnsi="Arial" w:cs="Arial"/>
          <w:sz w:val="20"/>
          <w:lang w:val="fr-FR"/>
        </w:rPr>
        <w:t>Prise de service (arrivée site, authentification, brief, inventaire, confirmation)</w:t>
      </w:r>
    </w:p>
    <w:p w14:paraId="31C66B31"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0848590B" w14:textId="6147E4CE" w:rsidR="00A72875" w:rsidRPr="00053312" w:rsidRDefault="00000000">
      <w:pPr>
        <w:rPr>
          <w:rFonts w:ascii="Arial" w:hAnsi="Arial" w:cs="Arial"/>
          <w:lang w:val="fr-FR"/>
        </w:rPr>
      </w:pPr>
      <w:r w:rsidRPr="00053312">
        <w:rPr>
          <w:rFonts w:ascii="Arial" w:hAnsi="Arial" w:cs="Arial"/>
          <w:sz w:val="20"/>
          <w:lang w:val="fr-FR"/>
        </w:rPr>
        <w:t>Garantir qu’un agent affecté démarre son service de façon conforme : présence vérifiée sur site (QR/NFC/GPS), brief reçu, inventaire des équipements effectué, consignes client prises en compte, et confirmation enregistrée pour la traçabilité contractuelle et la paie.</w:t>
      </w:r>
    </w:p>
    <w:p w14:paraId="309FB745" w14:textId="085DD7AE" w:rsidR="00A72875" w:rsidRPr="00053312" w:rsidRDefault="00946585">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94"/>
        <w:gridCol w:w="3397"/>
        <w:gridCol w:w="3397"/>
      </w:tblGrid>
      <w:tr w:rsidR="003927A1" w:rsidRPr="00053312" w14:paraId="0424AE66" w14:textId="77777777" w:rsidTr="003927A1">
        <w:tc>
          <w:tcPr>
            <w:tcW w:w="1665" w:type="pct"/>
            <w:shd w:val="clear" w:color="auto" w:fill="145A86"/>
          </w:tcPr>
          <w:p w14:paraId="7A4697AC" w14:textId="77777777" w:rsidR="003927A1" w:rsidRPr="00053312" w:rsidRDefault="003927A1">
            <w:pPr>
              <w:rPr>
                <w:rFonts w:ascii="Arial" w:hAnsi="Arial" w:cs="Arial"/>
              </w:rPr>
            </w:pPr>
            <w:r w:rsidRPr="00053312">
              <w:rPr>
                <w:rFonts w:ascii="Arial" w:hAnsi="Arial" w:cs="Arial"/>
                <w:b/>
                <w:color w:val="FFFFFF"/>
                <w:sz w:val="16"/>
              </w:rPr>
              <w:t>N°</w:t>
            </w:r>
          </w:p>
        </w:tc>
        <w:tc>
          <w:tcPr>
            <w:tcW w:w="1667" w:type="pct"/>
            <w:shd w:val="clear" w:color="auto" w:fill="145A86"/>
          </w:tcPr>
          <w:p w14:paraId="013597E0" w14:textId="77777777" w:rsidR="003927A1" w:rsidRPr="00053312" w:rsidRDefault="003927A1">
            <w:pPr>
              <w:rPr>
                <w:rFonts w:ascii="Arial" w:hAnsi="Arial" w:cs="Arial"/>
              </w:rPr>
            </w:pPr>
            <w:r w:rsidRPr="00053312">
              <w:rPr>
                <w:rFonts w:ascii="Arial" w:hAnsi="Arial" w:cs="Arial"/>
                <w:b/>
                <w:color w:val="FFFFFF"/>
                <w:sz w:val="16"/>
              </w:rPr>
              <w:t>Activité</w:t>
            </w:r>
          </w:p>
        </w:tc>
        <w:tc>
          <w:tcPr>
            <w:tcW w:w="1667" w:type="pct"/>
            <w:shd w:val="clear" w:color="auto" w:fill="145A86"/>
          </w:tcPr>
          <w:p w14:paraId="00101F8E" w14:textId="77777777" w:rsidR="003927A1" w:rsidRPr="00053312" w:rsidRDefault="003927A1">
            <w:pPr>
              <w:rPr>
                <w:rFonts w:ascii="Arial" w:hAnsi="Arial" w:cs="Arial"/>
              </w:rPr>
            </w:pPr>
            <w:r w:rsidRPr="00053312">
              <w:rPr>
                <w:rFonts w:ascii="Arial" w:hAnsi="Arial" w:cs="Arial"/>
                <w:b/>
                <w:color w:val="FFFFFF"/>
                <w:sz w:val="16"/>
              </w:rPr>
              <w:t>Responsable</w:t>
            </w:r>
          </w:p>
        </w:tc>
      </w:tr>
      <w:tr w:rsidR="003927A1" w:rsidRPr="00053312" w14:paraId="620C9EBB" w14:textId="77777777" w:rsidTr="003927A1">
        <w:tc>
          <w:tcPr>
            <w:tcW w:w="1665" w:type="pct"/>
          </w:tcPr>
          <w:p w14:paraId="0E432678" w14:textId="77777777" w:rsidR="003927A1" w:rsidRPr="00053312" w:rsidRDefault="003927A1">
            <w:pPr>
              <w:rPr>
                <w:rFonts w:ascii="Arial" w:hAnsi="Arial" w:cs="Arial"/>
              </w:rPr>
            </w:pPr>
            <w:r w:rsidRPr="00053312">
              <w:rPr>
                <w:rFonts w:ascii="Arial" w:hAnsi="Arial" w:cs="Arial"/>
                <w:sz w:val="16"/>
              </w:rPr>
              <w:t>1</w:t>
            </w:r>
          </w:p>
        </w:tc>
        <w:tc>
          <w:tcPr>
            <w:tcW w:w="1667" w:type="pct"/>
          </w:tcPr>
          <w:p w14:paraId="412791E6" w14:textId="77777777" w:rsidR="003927A1" w:rsidRPr="00053312" w:rsidRDefault="003927A1">
            <w:pPr>
              <w:rPr>
                <w:rFonts w:ascii="Arial" w:hAnsi="Arial" w:cs="Arial"/>
              </w:rPr>
            </w:pPr>
            <w:r w:rsidRPr="00053312">
              <w:rPr>
                <w:rFonts w:ascii="Arial" w:hAnsi="Arial" w:cs="Arial"/>
                <w:sz w:val="16"/>
              </w:rPr>
              <w:t>Ouvrir fenêtre PDS</w:t>
            </w:r>
          </w:p>
        </w:tc>
        <w:tc>
          <w:tcPr>
            <w:tcW w:w="1667" w:type="pct"/>
          </w:tcPr>
          <w:p w14:paraId="26150943"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4447C2E0" w14:textId="77777777" w:rsidTr="003927A1">
        <w:tc>
          <w:tcPr>
            <w:tcW w:w="1665" w:type="pct"/>
            <w:shd w:val="clear" w:color="auto" w:fill="F2F7FB"/>
          </w:tcPr>
          <w:p w14:paraId="193269D1" w14:textId="77777777" w:rsidR="003927A1" w:rsidRPr="00053312" w:rsidRDefault="003927A1">
            <w:pPr>
              <w:rPr>
                <w:rFonts w:ascii="Arial" w:hAnsi="Arial" w:cs="Arial"/>
              </w:rPr>
            </w:pPr>
            <w:r w:rsidRPr="00053312">
              <w:rPr>
                <w:rFonts w:ascii="Arial" w:hAnsi="Arial" w:cs="Arial"/>
                <w:sz w:val="16"/>
              </w:rPr>
              <w:t>2</w:t>
            </w:r>
          </w:p>
        </w:tc>
        <w:tc>
          <w:tcPr>
            <w:tcW w:w="1667" w:type="pct"/>
            <w:shd w:val="clear" w:color="auto" w:fill="F2F7FB"/>
          </w:tcPr>
          <w:p w14:paraId="3E123065" w14:textId="77777777" w:rsidR="003927A1" w:rsidRPr="00053312" w:rsidRDefault="003927A1">
            <w:pPr>
              <w:rPr>
                <w:rFonts w:ascii="Arial" w:hAnsi="Arial" w:cs="Arial"/>
              </w:rPr>
            </w:pPr>
            <w:r w:rsidRPr="00053312">
              <w:rPr>
                <w:rFonts w:ascii="Arial" w:hAnsi="Arial" w:cs="Arial"/>
                <w:sz w:val="16"/>
              </w:rPr>
              <w:t>Rappeler agent</w:t>
            </w:r>
          </w:p>
        </w:tc>
        <w:tc>
          <w:tcPr>
            <w:tcW w:w="1667" w:type="pct"/>
            <w:shd w:val="clear" w:color="auto" w:fill="F2F7FB"/>
          </w:tcPr>
          <w:p w14:paraId="5AD778BE"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6E86A1B8" w14:textId="77777777" w:rsidTr="003927A1">
        <w:tc>
          <w:tcPr>
            <w:tcW w:w="1665" w:type="pct"/>
          </w:tcPr>
          <w:p w14:paraId="100BE8AA" w14:textId="77777777" w:rsidR="003927A1" w:rsidRPr="00053312" w:rsidRDefault="003927A1">
            <w:pPr>
              <w:rPr>
                <w:rFonts w:ascii="Arial" w:hAnsi="Arial" w:cs="Arial"/>
              </w:rPr>
            </w:pPr>
            <w:r w:rsidRPr="00053312">
              <w:rPr>
                <w:rFonts w:ascii="Arial" w:hAnsi="Arial" w:cs="Arial"/>
                <w:sz w:val="16"/>
              </w:rPr>
              <w:t>3</w:t>
            </w:r>
          </w:p>
        </w:tc>
        <w:tc>
          <w:tcPr>
            <w:tcW w:w="1667" w:type="pct"/>
          </w:tcPr>
          <w:p w14:paraId="33E97AB4" w14:textId="77777777" w:rsidR="003927A1" w:rsidRPr="00053312" w:rsidRDefault="003927A1">
            <w:pPr>
              <w:rPr>
                <w:rFonts w:ascii="Arial" w:hAnsi="Arial" w:cs="Arial"/>
              </w:rPr>
            </w:pPr>
            <w:r w:rsidRPr="00053312">
              <w:rPr>
                <w:rFonts w:ascii="Arial" w:hAnsi="Arial" w:cs="Arial"/>
                <w:sz w:val="16"/>
              </w:rPr>
              <w:t>Scanner QR/NFC site</w:t>
            </w:r>
          </w:p>
        </w:tc>
        <w:tc>
          <w:tcPr>
            <w:tcW w:w="1667" w:type="pct"/>
          </w:tcPr>
          <w:p w14:paraId="1F152708" w14:textId="77777777" w:rsidR="003927A1" w:rsidRPr="00053312" w:rsidRDefault="003927A1">
            <w:pPr>
              <w:rPr>
                <w:rFonts w:ascii="Arial" w:hAnsi="Arial" w:cs="Arial"/>
              </w:rPr>
            </w:pPr>
            <w:r w:rsidRPr="00053312">
              <w:rPr>
                <w:rFonts w:ascii="Arial" w:hAnsi="Arial" w:cs="Arial"/>
                <w:sz w:val="16"/>
              </w:rPr>
              <w:t>Agent</w:t>
            </w:r>
          </w:p>
        </w:tc>
      </w:tr>
      <w:tr w:rsidR="003927A1" w:rsidRPr="00053312" w14:paraId="67910B61" w14:textId="77777777" w:rsidTr="003927A1">
        <w:tc>
          <w:tcPr>
            <w:tcW w:w="1665" w:type="pct"/>
            <w:shd w:val="clear" w:color="auto" w:fill="F2F7FB"/>
          </w:tcPr>
          <w:p w14:paraId="3DF70661" w14:textId="77777777" w:rsidR="003927A1" w:rsidRPr="00053312" w:rsidRDefault="003927A1">
            <w:pPr>
              <w:rPr>
                <w:rFonts w:ascii="Arial" w:hAnsi="Arial" w:cs="Arial"/>
              </w:rPr>
            </w:pPr>
            <w:r w:rsidRPr="00053312">
              <w:rPr>
                <w:rFonts w:ascii="Arial" w:hAnsi="Arial" w:cs="Arial"/>
                <w:sz w:val="16"/>
              </w:rPr>
              <w:t>4</w:t>
            </w:r>
          </w:p>
        </w:tc>
        <w:tc>
          <w:tcPr>
            <w:tcW w:w="1667" w:type="pct"/>
            <w:shd w:val="clear" w:color="auto" w:fill="F2F7FB"/>
          </w:tcPr>
          <w:p w14:paraId="48BC9EDD" w14:textId="77777777" w:rsidR="003927A1" w:rsidRPr="00053312" w:rsidRDefault="003927A1">
            <w:pPr>
              <w:rPr>
                <w:rFonts w:ascii="Arial" w:hAnsi="Arial" w:cs="Arial"/>
              </w:rPr>
            </w:pPr>
            <w:r w:rsidRPr="00053312">
              <w:rPr>
                <w:rFonts w:ascii="Arial" w:hAnsi="Arial" w:cs="Arial"/>
                <w:sz w:val="16"/>
              </w:rPr>
              <w:t>Vérifier GPS / géofence</w:t>
            </w:r>
          </w:p>
        </w:tc>
        <w:tc>
          <w:tcPr>
            <w:tcW w:w="1667" w:type="pct"/>
            <w:shd w:val="clear" w:color="auto" w:fill="F2F7FB"/>
          </w:tcPr>
          <w:p w14:paraId="07276625"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4C36F796" w14:textId="77777777" w:rsidTr="003927A1">
        <w:tc>
          <w:tcPr>
            <w:tcW w:w="1665" w:type="pct"/>
          </w:tcPr>
          <w:p w14:paraId="426E6F7D" w14:textId="77777777" w:rsidR="003927A1" w:rsidRPr="00053312" w:rsidRDefault="003927A1">
            <w:pPr>
              <w:rPr>
                <w:rFonts w:ascii="Arial" w:hAnsi="Arial" w:cs="Arial"/>
              </w:rPr>
            </w:pPr>
            <w:r w:rsidRPr="00053312">
              <w:rPr>
                <w:rFonts w:ascii="Arial" w:hAnsi="Arial" w:cs="Arial"/>
                <w:sz w:val="16"/>
              </w:rPr>
              <w:t>5</w:t>
            </w:r>
          </w:p>
        </w:tc>
        <w:tc>
          <w:tcPr>
            <w:tcW w:w="1667" w:type="pct"/>
          </w:tcPr>
          <w:p w14:paraId="21B7F3CA" w14:textId="77777777" w:rsidR="003927A1" w:rsidRPr="00053312" w:rsidRDefault="003927A1">
            <w:pPr>
              <w:rPr>
                <w:rFonts w:ascii="Arial" w:hAnsi="Arial" w:cs="Arial"/>
              </w:rPr>
            </w:pPr>
            <w:r w:rsidRPr="00053312">
              <w:rPr>
                <w:rFonts w:ascii="Arial" w:hAnsi="Arial" w:cs="Arial"/>
                <w:sz w:val="16"/>
              </w:rPr>
              <w:t>Contrôle anti-fraude</w:t>
            </w:r>
          </w:p>
        </w:tc>
        <w:tc>
          <w:tcPr>
            <w:tcW w:w="1667" w:type="pct"/>
          </w:tcPr>
          <w:p w14:paraId="29105D02"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02B206AA" w14:textId="77777777" w:rsidTr="003927A1">
        <w:tc>
          <w:tcPr>
            <w:tcW w:w="1665" w:type="pct"/>
            <w:shd w:val="clear" w:color="auto" w:fill="F2F7FB"/>
          </w:tcPr>
          <w:p w14:paraId="73C5220F" w14:textId="77777777" w:rsidR="003927A1" w:rsidRPr="00053312" w:rsidRDefault="003927A1">
            <w:pPr>
              <w:rPr>
                <w:rFonts w:ascii="Arial" w:hAnsi="Arial" w:cs="Arial"/>
              </w:rPr>
            </w:pPr>
            <w:r w:rsidRPr="00053312">
              <w:rPr>
                <w:rFonts w:ascii="Arial" w:hAnsi="Arial" w:cs="Arial"/>
                <w:sz w:val="16"/>
              </w:rPr>
              <w:t>6</w:t>
            </w:r>
          </w:p>
        </w:tc>
        <w:tc>
          <w:tcPr>
            <w:tcW w:w="1667" w:type="pct"/>
            <w:shd w:val="clear" w:color="auto" w:fill="F2F7FB"/>
          </w:tcPr>
          <w:p w14:paraId="6CB8A138" w14:textId="77777777" w:rsidR="003927A1" w:rsidRPr="00053312" w:rsidRDefault="003927A1">
            <w:pPr>
              <w:rPr>
                <w:rFonts w:ascii="Arial" w:hAnsi="Arial" w:cs="Arial"/>
              </w:rPr>
            </w:pPr>
            <w:r w:rsidRPr="00053312">
              <w:rPr>
                <w:rFonts w:ascii="Arial" w:hAnsi="Arial" w:cs="Arial"/>
                <w:sz w:val="16"/>
              </w:rPr>
              <w:t>Lire / valider brief</w:t>
            </w:r>
          </w:p>
        </w:tc>
        <w:tc>
          <w:tcPr>
            <w:tcW w:w="1667" w:type="pct"/>
            <w:shd w:val="clear" w:color="auto" w:fill="F2F7FB"/>
          </w:tcPr>
          <w:p w14:paraId="020DC048" w14:textId="77777777" w:rsidR="003927A1" w:rsidRPr="00053312" w:rsidRDefault="003927A1">
            <w:pPr>
              <w:rPr>
                <w:rFonts w:ascii="Arial" w:hAnsi="Arial" w:cs="Arial"/>
              </w:rPr>
            </w:pPr>
            <w:r w:rsidRPr="00053312">
              <w:rPr>
                <w:rFonts w:ascii="Arial" w:hAnsi="Arial" w:cs="Arial"/>
                <w:sz w:val="16"/>
              </w:rPr>
              <w:t>Agent</w:t>
            </w:r>
          </w:p>
        </w:tc>
      </w:tr>
      <w:tr w:rsidR="003927A1" w:rsidRPr="00053312" w14:paraId="68A5DE70" w14:textId="77777777" w:rsidTr="003927A1">
        <w:tc>
          <w:tcPr>
            <w:tcW w:w="1665" w:type="pct"/>
          </w:tcPr>
          <w:p w14:paraId="02B65CF6" w14:textId="77777777" w:rsidR="003927A1" w:rsidRPr="00053312" w:rsidRDefault="003927A1">
            <w:pPr>
              <w:rPr>
                <w:rFonts w:ascii="Arial" w:hAnsi="Arial" w:cs="Arial"/>
              </w:rPr>
            </w:pPr>
            <w:r w:rsidRPr="00053312">
              <w:rPr>
                <w:rFonts w:ascii="Arial" w:hAnsi="Arial" w:cs="Arial"/>
                <w:sz w:val="16"/>
              </w:rPr>
              <w:lastRenderedPageBreak/>
              <w:t>7</w:t>
            </w:r>
          </w:p>
        </w:tc>
        <w:tc>
          <w:tcPr>
            <w:tcW w:w="1667" w:type="pct"/>
          </w:tcPr>
          <w:p w14:paraId="2918FB80" w14:textId="77777777" w:rsidR="003927A1" w:rsidRPr="00053312" w:rsidRDefault="003927A1">
            <w:pPr>
              <w:rPr>
                <w:rFonts w:ascii="Arial" w:hAnsi="Arial" w:cs="Arial"/>
              </w:rPr>
            </w:pPr>
            <w:r w:rsidRPr="00053312">
              <w:rPr>
                <w:rFonts w:ascii="Arial" w:hAnsi="Arial" w:cs="Arial"/>
                <w:sz w:val="16"/>
              </w:rPr>
              <w:t>Brief oral site sensible</w:t>
            </w:r>
          </w:p>
        </w:tc>
        <w:tc>
          <w:tcPr>
            <w:tcW w:w="1667" w:type="pct"/>
          </w:tcPr>
          <w:p w14:paraId="3E751578" w14:textId="77777777" w:rsidR="003927A1" w:rsidRPr="00053312" w:rsidRDefault="003927A1">
            <w:pPr>
              <w:rPr>
                <w:rFonts w:ascii="Arial" w:hAnsi="Arial" w:cs="Arial"/>
              </w:rPr>
            </w:pPr>
            <w:r w:rsidRPr="00053312">
              <w:rPr>
                <w:rFonts w:ascii="Arial" w:hAnsi="Arial" w:cs="Arial"/>
                <w:sz w:val="16"/>
              </w:rPr>
              <w:t>Chef de site</w:t>
            </w:r>
          </w:p>
        </w:tc>
      </w:tr>
      <w:tr w:rsidR="003927A1" w:rsidRPr="00053312" w14:paraId="60D60706" w14:textId="77777777" w:rsidTr="003927A1">
        <w:tc>
          <w:tcPr>
            <w:tcW w:w="1665" w:type="pct"/>
            <w:shd w:val="clear" w:color="auto" w:fill="F2F7FB"/>
          </w:tcPr>
          <w:p w14:paraId="3E536647" w14:textId="77777777" w:rsidR="003927A1" w:rsidRPr="00053312" w:rsidRDefault="003927A1">
            <w:pPr>
              <w:rPr>
                <w:rFonts w:ascii="Arial" w:hAnsi="Arial" w:cs="Arial"/>
              </w:rPr>
            </w:pPr>
            <w:r w:rsidRPr="00053312">
              <w:rPr>
                <w:rFonts w:ascii="Arial" w:hAnsi="Arial" w:cs="Arial"/>
                <w:sz w:val="16"/>
              </w:rPr>
              <w:t>8</w:t>
            </w:r>
          </w:p>
        </w:tc>
        <w:tc>
          <w:tcPr>
            <w:tcW w:w="1667" w:type="pct"/>
            <w:shd w:val="clear" w:color="auto" w:fill="F2F7FB"/>
          </w:tcPr>
          <w:p w14:paraId="20877861" w14:textId="77777777" w:rsidR="003927A1" w:rsidRPr="00053312" w:rsidRDefault="003927A1">
            <w:pPr>
              <w:rPr>
                <w:rFonts w:ascii="Arial" w:hAnsi="Arial" w:cs="Arial"/>
              </w:rPr>
            </w:pPr>
            <w:r w:rsidRPr="00053312">
              <w:rPr>
                <w:rFonts w:ascii="Arial" w:hAnsi="Arial" w:cs="Arial"/>
                <w:sz w:val="16"/>
              </w:rPr>
              <w:t>Inventorier équipements</w:t>
            </w:r>
          </w:p>
        </w:tc>
        <w:tc>
          <w:tcPr>
            <w:tcW w:w="1667" w:type="pct"/>
            <w:shd w:val="clear" w:color="auto" w:fill="F2F7FB"/>
          </w:tcPr>
          <w:p w14:paraId="0821D8C4" w14:textId="77777777" w:rsidR="003927A1" w:rsidRPr="00053312" w:rsidRDefault="003927A1">
            <w:pPr>
              <w:rPr>
                <w:rFonts w:ascii="Arial" w:hAnsi="Arial" w:cs="Arial"/>
              </w:rPr>
            </w:pPr>
            <w:r w:rsidRPr="00053312">
              <w:rPr>
                <w:rFonts w:ascii="Arial" w:hAnsi="Arial" w:cs="Arial"/>
                <w:sz w:val="16"/>
              </w:rPr>
              <w:t>Agent</w:t>
            </w:r>
          </w:p>
        </w:tc>
      </w:tr>
      <w:tr w:rsidR="003927A1" w:rsidRPr="00053312" w14:paraId="681DC7D2" w14:textId="77777777" w:rsidTr="003927A1">
        <w:tc>
          <w:tcPr>
            <w:tcW w:w="1665" w:type="pct"/>
          </w:tcPr>
          <w:p w14:paraId="0DD86360" w14:textId="77777777" w:rsidR="003927A1" w:rsidRPr="00053312" w:rsidRDefault="003927A1">
            <w:pPr>
              <w:rPr>
                <w:rFonts w:ascii="Arial" w:hAnsi="Arial" w:cs="Arial"/>
              </w:rPr>
            </w:pPr>
            <w:r w:rsidRPr="00053312">
              <w:rPr>
                <w:rFonts w:ascii="Arial" w:hAnsi="Arial" w:cs="Arial"/>
                <w:sz w:val="16"/>
              </w:rPr>
              <w:t>9</w:t>
            </w:r>
          </w:p>
        </w:tc>
        <w:tc>
          <w:tcPr>
            <w:tcW w:w="1667" w:type="pct"/>
          </w:tcPr>
          <w:p w14:paraId="41690675" w14:textId="77777777" w:rsidR="003927A1" w:rsidRPr="00053312" w:rsidRDefault="003927A1">
            <w:pPr>
              <w:rPr>
                <w:rFonts w:ascii="Arial" w:hAnsi="Arial" w:cs="Arial"/>
              </w:rPr>
            </w:pPr>
            <w:r w:rsidRPr="00053312">
              <w:rPr>
                <w:rFonts w:ascii="Arial" w:hAnsi="Arial" w:cs="Arial"/>
                <w:sz w:val="16"/>
              </w:rPr>
              <w:t>Contrôler inventaire</w:t>
            </w:r>
          </w:p>
        </w:tc>
        <w:tc>
          <w:tcPr>
            <w:tcW w:w="1667" w:type="pct"/>
          </w:tcPr>
          <w:p w14:paraId="75299343" w14:textId="77777777" w:rsidR="003927A1" w:rsidRPr="00053312" w:rsidRDefault="003927A1">
            <w:pPr>
              <w:rPr>
                <w:rFonts w:ascii="Arial" w:hAnsi="Arial" w:cs="Arial"/>
              </w:rPr>
            </w:pPr>
            <w:r w:rsidRPr="00053312">
              <w:rPr>
                <w:rFonts w:ascii="Arial" w:hAnsi="Arial" w:cs="Arial"/>
                <w:sz w:val="16"/>
              </w:rPr>
              <w:t>Chef de site</w:t>
            </w:r>
          </w:p>
        </w:tc>
      </w:tr>
      <w:tr w:rsidR="003927A1" w:rsidRPr="00053312" w14:paraId="21FAA7EC" w14:textId="77777777" w:rsidTr="003927A1">
        <w:tc>
          <w:tcPr>
            <w:tcW w:w="1665" w:type="pct"/>
            <w:shd w:val="clear" w:color="auto" w:fill="F2F7FB"/>
          </w:tcPr>
          <w:p w14:paraId="5987B807" w14:textId="77777777" w:rsidR="003927A1" w:rsidRPr="00053312" w:rsidRDefault="003927A1">
            <w:pPr>
              <w:rPr>
                <w:rFonts w:ascii="Arial" w:hAnsi="Arial" w:cs="Arial"/>
              </w:rPr>
            </w:pPr>
            <w:r w:rsidRPr="00053312">
              <w:rPr>
                <w:rFonts w:ascii="Arial" w:hAnsi="Arial" w:cs="Arial"/>
                <w:sz w:val="16"/>
              </w:rPr>
              <w:t>10</w:t>
            </w:r>
          </w:p>
        </w:tc>
        <w:tc>
          <w:tcPr>
            <w:tcW w:w="1667" w:type="pct"/>
            <w:shd w:val="clear" w:color="auto" w:fill="F2F7FB"/>
          </w:tcPr>
          <w:p w14:paraId="46ABBE3B" w14:textId="77777777" w:rsidR="003927A1" w:rsidRPr="00053312" w:rsidRDefault="003927A1">
            <w:pPr>
              <w:rPr>
                <w:rFonts w:ascii="Arial" w:hAnsi="Arial" w:cs="Arial"/>
              </w:rPr>
            </w:pPr>
            <w:r w:rsidRPr="00053312">
              <w:rPr>
                <w:rFonts w:ascii="Arial" w:hAnsi="Arial" w:cs="Arial"/>
                <w:sz w:val="16"/>
              </w:rPr>
              <w:t>Passation relève</w:t>
            </w:r>
          </w:p>
        </w:tc>
        <w:tc>
          <w:tcPr>
            <w:tcW w:w="1667" w:type="pct"/>
            <w:shd w:val="clear" w:color="auto" w:fill="F2F7FB"/>
          </w:tcPr>
          <w:p w14:paraId="45ADC788" w14:textId="77777777" w:rsidR="003927A1" w:rsidRPr="00053312" w:rsidRDefault="003927A1">
            <w:pPr>
              <w:rPr>
                <w:rFonts w:ascii="Arial" w:hAnsi="Arial" w:cs="Arial"/>
              </w:rPr>
            </w:pPr>
            <w:r w:rsidRPr="00053312">
              <w:rPr>
                <w:rFonts w:ascii="Arial" w:hAnsi="Arial" w:cs="Arial"/>
                <w:sz w:val="16"/>
              </w:rPr>
              <w:t>Agent entrant / sortant</w:t>
            </w:r>
          </w:p>
        </w:tc>
      </w:tr>
      <w:tr w:rsidR="003927A1" w:rsidRPr="00053312" w14:paraId="2884A085" w14:textId="77777777" w:rsidTr="003927A1">
        <w:tc>
          <w:tcPr>
            <w:tcW w:w="1665" w:type="pct"/>
          </w:tcPr>
          <w:p w14:paraId="2808BF82" w14:textId="77777777" w:rsidR="003927A1" w:rsidRPr="00053312" w:rsidRDefault="003927A1">
            <w:pPr>
              <w:rPr>
                <w:rFonts w:ascii="Arial" w:hAnsi="Arial" w:cs="Arial"/>
              </w:rPr>
            </w:pPr>
            <w:r w:rsidRPr="00053312">
              <w:rPr>
                <w:rFonts w:ascii="Arial" w:hAnsi="Arial" w:cs="Arial"/>
                <w:sz w:val="16"/>
              </w:rPr>
              <w:t>11</w:t>
            </w:r>
          </w:p>
        </w:tc>
        <w:tc>
          <w:tcPr>
            <w:tcW w:w="1667" w:type="pct"/>
          </w:tcPr>
          <w:p w14:paraId="72A7AF99" w14:textId="77777777" w:rsidR="003927A1" w:rsidRPr="00053312" w:rsidRDefault="003927A1">
            <w:pPr>
              <w:rPr>
                <w:rFonts w:ascii="Arial" w:hAnsi="Arial" w:cs="Arial"/>
              </w:rPr>
            </w:pPr>
            <w:r w:rsidRPr="00053312">
              <w:rPr>
                <w:rFonts w:ascii="Arial" w:hAnsi="Arial" w:cs="Arial"/>
                <w:sz w:val="16"/>
              </w:rPr>
              <w:t>Confirmer auprès client</w:t>
            </w:r>
          </w:p>
        </w:tc>
        <w:tc>
          <w:tcPr>
            <w:tcW w:w="1667" w:type="pct"/>
          </w:tcPr>
          <w:p w14:paraId="26086477" w14:textId="77777777" w:rsidR="003927A1" w:rsidRPr="00053312" w:rsidRDefault="003927A1">
            <w:pPr>
              <w:rPr>
                <w:rFonts w:ascii="Arial" w:hAnsi="Arial" w:cs="Arial"/>
              </w:rPr>
            </w:pPr>
            <w:r w:rsidRPr="00053312">
              <w:rPr>
                <w:rFonts w:ascii="Arial" w:hAnsi="Arial" w:cs="Arial"/>
                <w:sz w:val="16"/>
              </w:rPr>
              <w:t>Système / Client</w:t>
            </w:r>
          </w:p>
        </w:tc>
      </w:tr>
      <w:tr w:rsidR="003927A1" w:rsidRPr="00053312" w14:paraId="3688C0BB" w14:textId="77777777" w:rsidTr="003927A1">
        <w:tc>
          <w:tcPr>
            <w:tcW w:w="1665" w:type="pct"/>
            <w:shd w:val="clear" w:color="auto" w:fill="F2F7FB"/>
          </w:tcPr>
          <w:p w14:paraId="030ED7D3" w14:textId="77777777" w:rsidR="003927A1" w:rsidRPr="00053312" w:rsidRDefault="003927A1">
            <w:pPr>
              <w:rPr>
                <w:rFonts w:ascii="Arial" w:hAnsi="Arial" w:cs="Arial"/>
              </w:rPr>
            </w:pPr>
            <w:r w:rsidRPr="00053312">
              <w:rPr>
                <w:rFonts w:ascii="Arial" w:hAnsi="Arial" w:cs="Arial"/>
                <w:sz w:val="16"/>
              </w:rPr>
              <w:t>12</w:t>
            </w:r>
          </w:p>
        </w:tc>
        <w:tc>
          <w:tcPr>
            <w:tcW w:w="1667" w:type="pct"/>
            <w:shd w:val="clear" w:color="auto" w:fill="F2F7FB"/>
          </w:tcPr>
          <w:p w14:paraId="6B7A7465" w14:textId="77777777" w:rsidR="003927A1" w:rsidRPr="00053312" w:rsidRDefault="003927A1">
            <w:pPr>
              <w:rPr>
                <w:rFonts w:ascii="Arial" w:hAnsi="Arial" w:cs="Arial"/>
              </w:rPr>
            </w:pPr>
            <w:r w:rsidRPr="00053312">
              <w:rPr>
                <w:rFonts w:ascii="Arial" w:hAnsi="Arial" w:cs="Arial"/>
                <w:sz w:val="16"/>
              </w:rPr>
              <w:t>Activer service</w:t>
            </w:r>
          </w:p>
        </w:tc>
        <w:tc>
          <w:tcPr>
            <w:tcW w:w="1667" w:type="pct"/>
            <w:shd w:val="clear" w:color="auto" w:fill="F2F7FB"/>
          </w:tcPr>
          <w:p w14:paraId="53D0301E"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521AEDE2" w14:textId="77777777" w:rsidTr="003927A1">
        <w:tc>
          <w:tcPr>
            <w:tcW w:w="1665" w:type="pct"/>
          </w:tcPr>
          <w:p w14:paraId="375695BC" w14:textId="77777777" w:rsidR="003927A1" w:rsidRPr="00053312" w:rsidRDefault="003927A1">
            <w:pPr>
              <w:rPr>
                <w:rFonts w:ascii="Arial" w:hAnsi="Arial" w:cs="Arial"/>
              </w:rPr>
            </w:pPr>
            <w:r w:rsidRPr="00053312">
              <w:rPr>
                <w:rFonts w:ascii="Arial" w:hAnsi="Arial" w:cs="Arial"/>
                <w:sz w:val="16"/>
              </w:rPr>
              <w:t>13</w:t>
            </w:r>
          </w:p>
        </w:tc>
        <w:tc>
          <w:tcPr>
            <w:tcW w:w="1667" w:type="pct"/>
          </w:tcPr>
          <w:p w14:paraId="0FBB11EF" w14:textId="77777777" w:rsidR="003927A1" w:rsidRPr="00053312" w:rsidRDefault="003927A1">
            <w:pPr>
              <w:rPr>
                <w:rFonts w:ascii="Arial" w:hAnsi="Arial" w:cs="Arial"/>
              </w:rPr>
            </w:pPr>
            <w:r w:rsidRPr="00053312">
              <w:rPr>
                <w:rFonts w:ascii="Arial" w:hAnsi="Arial" w:cs="Arial"/>
                <w:sz w:val="16"/>
              </w:rPr>
              <w:t>Relancer si retard PDS</w:t>
            </w:r>
          </w:p>
        </w:tc>
        <w:tc>
          <w:tcPr>
            <w:tcW w:w="1667" w:type="pct"/>
          </w:tcPr>
          <w:p w14:paraId="16ABBFFD" w14:textId="77777777" w:rsidR="003927A1" w:rsidRPr="00053312" w:rsidRDefault="003927A1">
            <w:pPr>
              <w:rPr>
                <w:rFonts w:ascii="Arial" w:hAnsi="Arial" w:cs="Arial"/>
              </w:rPr>
            </w:pPr>
            <w:r w:rsidRPr="00053312">
              <w:rPr>
                <w:rFonts w:ascii="Arial" w:hAnsi="Arial" w:cs="Arial"/>
                <w:sz w:val="16"/>
              </w:rPr>
              <w:t>Système</w:t>
            </w:r>
          </w:p>
        </w:tc>
      </w:tr>
    </w:tbl>
    <w:p w14:paraId="2801495A" w14:textId="77777777" w:rsidR="00A72875" w:rsidRPr="00053312" w:rsidRDefault="00A72875">
      <w:pPr>
        <w:rPr>
          <w:rFonts w:ascii="Arial" w:hAnsi="Arial" w:cs="Arial"/>
          <w:lang w:val="fr-FR"/>
        </w:rPr>
      </w:pPr>
    </w:p>
    <w:p w14:paraId="468CFB9D" w14:textId="6FF6DA5B" w:rsidR="00A72875" w:rsidRPr="00053312" w:rsidRDefault="00000000">
      <w:pPr>
        <w:pStyle w:val="Titre1"/>
        <w:rPr>
          <w:rFonts w:ascii="Arial" w:hAnsi="Arial" w:cs="Arial"/>
          <w:lang w:val="fr-FR"/>
        </w:rPr>
      </w:pPr>
      <w:r w:rsidRPr="00053312">
        <w:rPr>
          <w:rFonts w:ascii="Arial" w:hAnsi="Arial" w:cs="Arial"/>
          <w:lang w:val="fr-FR"/>
        </w:rPr>
        <w:t>1</w:t>
      </w:r>
      <w:r w:rsidR="005A2466">
        <w:rPr>
          <w:rFonts w:ascii="Arial" w:hAnsi="Arial" w:cs="Arial"/>
          <w:lang w:val="fr-FR"/>
        </w:rPr>
        <w:t>1</w:t>
      </w:r>
      <w:r w:rsidRPr="00053312">
        <w:rPr>
          <w:rFonts w:ascii="Arial" w:hAnsi="Arial" w:cs="Arial"/>
          <w:lang w:val="fr-FR"/>
        </w:rPr>
        <w:t>. Pointage présence</w:t>
      </w:r>
    </w:p>
    <w:p w14:paraId="1E0F85C1"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548B01F9" w14:textId="031BCC27" w:rsidR="00A72875" w:rsidRPr="00053312" w:rsidRDefault="00000000">
      <w:pPr>
        <w:rPr>
          <w:rFonts w:ascii="Arial" w:hAnsi="Arial" w:cs="Arial"/>
          <w:lang w:val="fr-FR"/>
        </w:rPr>
      </w:pPr>
      <w:r w:rsidRPr="00053312">
        <w:rPr>
          <w:rFonts w:ascii="Arial" w:hAnsi="Arial" w:cs="Arial"/>
          <w:sz w:val="20"/>
          <w:lang w:val="fr-FR"/>
        </w:rPr>
        <w:t>Pointage présence (</w:t>
      </w:r>
      <w:r w:rsidR="005A2466">
        <w:rPr>
          <w:rFonts w:ascii="Arial" w:hAnsi="Arial" w:cs="Arial"/>
          <w:sz w:val="20"/>
          <w:lang w:val="fr-FR"/>
        </w:rPr>
        <w:t>arriver</w:t>
      </w:r>
      <w:r w:rsidRPr="00053312">
        <w:rPr>
          <w:rFonts w:ascii="Arial" w:hAnsi="Arial" w:cs="Arial"/>
          <w:sz w:val="20"/>
          <w:lang w:val="fr-FR"/>
        </w:rPr>
        <w:t xml:space="preserve"> / </w:t>
      </w:r>
      <w:r w:rsidR="005A2466">
        <w:rPr>
          <w:rFonts w:ascii="Arial" w:hAnsi="Arial" w:cs="Arial"/>
          <w:sz w:val="20"/>
          <w:lang w:val="fr-FR"/>
        </w:rPr>
        <w:t>départ</w:t>
      </w:r>
      <w:r w:rsidRPr="00053312">
        <w:rPr>
          <w:rFonts w:ascii="Arial" w:hAnsi="Arial" w:cs="Arial"/>
          <w:sz w:val="20"/>
          <w:lang w:val="fr-FR"/>
        </w:rPr>
        <w:t xml:space="preserve">, </w:t>
      </w:r>
      <w:proofErr w:type="spellStart"/>
      <w:r w:rsidRPr="00053312">
        <w:rPr>
          <w:rFonts w:ascii="Arial" w:hAnsi="Arial" w:cs="Arial"/>
          <w:sz w:val="20"/>
          <w:lang w:val="fr-FR"/>
        </w:rPr>
        <w:t>géofence</w:t>
      </w:r>
      <w:proofErr w:type="spellEnd"/>
      <w:r w:rsidRPr="00053312">
        <w:rPr>
          <w:rFonts w:ascii="Arial" w:hAnsi="Arial" w:cs="Arial"/>
          <w:sz w:val="20"/>
          <w:lang w:val="fr-FR"/>
        </w:rPr>
        <w:t>, photo, anti-fraude, retards)</w:t>
      </w:r>
    </w:p>
    <w:p w14:paraId="73D78485"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2E03E511" w14:textId="77777777" w:rsidR="00A72875" w:rsidRPr="00053312" w:rsidRDefault="00000000">
      <w:pPr>
        <w:rPr>
          <w:rFonts w:ascii="Arial" w:hAnsi="Arial" w:cs="Arial"/>
          <w:lang w:val="fr-FR"/>
        </w:rPr>
      </w:pPr>
      <w:r w:rsidRPr="00053312">
        <w:rPr>
          <w:rFonts w:ascii="Arial" w:hAnsi="Arial" w:cs="Arial"/>
          <w:sz w:val="20"/>
          <w:lang w:val="fr-FR"/>
        </w:rPr>
        <w:t xml:space="preserve">Enregistrer de façon fiable les heures de présence des agents (arrivée et départ), détecter retards et absences de pointage, prévenir la fraude (pointage hors site, proxys), et fournir une base auditable pour la paie, le </w:t>
      </w:r>
      <w:proofErr w:type="spellStart"/>
      <w:r w:rsidRPr="00053312">
        <w:rPr>
          <w:rFonts w:ascii="Arial" w:hAnsi="Arial" w:cs="Arial"/>
          <w:sz w:val="20"/>
          <w:lang w:val="fr-FR"/>
        </w:rPr>
        <w:t>reporting</w:t>
      </w:r>
      <w:proofErr w:type="spellEnd"/>
      <w:r w:rsidRPr="00053312">
        <w:rPr>
          <w:rFonts w:ascii="Arial" w:hAnsi="Arial" w:cs="Arial"/>
          <w:sz w:val="20"/>
          <w:lang w:val="fr-FR"/>
        </w:rPr>
        <w:t xml:space="preserve"> client et le déclenchement des remplacements.</w:t>
      </w:r>
    </w:p>
    <w:p w14:paraId="43DCD933" w14:textId="5BFEB619"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96"/>
        <w:gridCol w:w="3397"/>
        <w:gridCol w:w="3395"/>
      </w:tblGrid>
      <w:tr w:rsidR="007507CB" w:rsidRPr="00053312" w14:paraId="4371505D" w14:textId="77777777" w:rsidTr="007507CB">
        <w:tc>
          <w:tcPr>
            <w:tcW w:w="1667" w:type="pct"/>
            <w:shd w:val="clear" w:color="auto" w:fill="145A86"/>
          </w:tcPr>
          <w:p w14:paraId="0A85553E" w14:textId="77777777" w:rsidR="007507CB" w:rsidRPr="00053312" w:rsidRDefault="007507CB">
            <w:pPr>
              <w:rPr>
                <w:rFonts w:ascii="Arial" w:hAnsi="Arial" w:cs="Arial"/>
              </w:rPr>
            </w:pPr>
            <w:r w:rsidRPr="00053312">
              <w:rPr>
                <w:rFonts w:ascii="Arial" w:hAnsi="Arial" w:cs="Arial"/>
                <w:b/>
                <w:color w:val="FFFFFF"/>
                <w:sz w:val="16"/>
              </w:rPr>
              <w:t>N°</w:t>
            </w:r>
          </w:p>
        </w:tc>
        <w:tc>
          <w:tcPr>
            <w:tcW w:w="1667" w:type="pct"/>
            <w:shd w:val="clear" w:color="auto" w:fill="145A86"/>
          </w:tcPr>
          <w:p w14:paraId="3823EB97" w14:textId="77777777" w:rsidR="007507CB" w:rsidRPr="00053312" w:rsidRDefault="007507CB">
            <w:pPr>
              <w:rPr>
                <w:rFonts w:ascii="Arial" w:hAnsi="Arial" w:cs="Arial"/>
              </w:rPr>
            </w:pPr>
            <w:r w:rsidRPr="00053312">
              <w:rPr>
                <w:rFonts w:ascii="Arial" w:hAnsi="Arial" w:cs="Arial"/>
                <w:b/>
                <w:color w:val="FFFFFF"/>
                <w:sz w:val="16"/>
              </w:rPr>
              <w:t>Activité</w:t>
            </w:r>
          </w:p>
        </w:tc>
        <w:tc>
          <w:tcPr>
            <w:tcW w:w="1667" w:type="pct"/>
            <w:shd w:val="clear" w:color="auto" w:fill="145A86"/>
          </w:tcPr>
          <w:p w14:paraId="5511BEF2" w14:textId="77777777" w:rsidR="007507CB" w:rsidRPr="00053312" w:rsidRDefault="007507CB">
            <w:pPr>
              <w:rPr>
                <w:rFonts w:ascii="Arial" w:hAnsi="Arial" w:cs="Arial"/>
              </w:rPr>
            </w:pPr>
            <w:r w:rsidRPr="00053312">
              <w:rPr>
                <w:rFonts w:ascii="Arial" w:hAnsi="Arial" w:cs="Arial"/>
                <w:b/>
                <w:color w:val="FFFFFF"/>
                <w:sz w:val="16"/>
              </w:rPr>
              <w:t>Responsable</w:t>
            </w:r>
          </w:p>
        </w:tc>
      </w:tr>
      <w:tr w:rsidR="007507CB" w:rsidRPr="00053312" w14:paraId="1B153E1B" w14:textId="77777777" w:rsidTr="007507CB">
        <w:tc>
          <w:tcPr>
            <w:tcW w:w="1667" w:type="pct"/>
          </w:tcPr>
          <w:p w14:paraId="6D24C910" w14:textId="77777777" w:rsidR="007507CB" w:rsidRPr="00053312" w:rsidRDefault="007507CB">
            <w:pPr>
              <w:rPr>
                <w:rFonts w:ascii="Arial" w:hAnsi="Arial" w:cs="Arial"/>
              </w:rPr>
            </w:pPr>
            <w:r w:rsidRPr="00053312">
              <w:rPr>
                <w:rFonts w:ascii="Arial" w:hAnsi="Arial" w:cs="Arial"/>
                <w:sz w:val="16"/>
              </w:rPr>
              <w:t>1</w:t>
            </w:r>
          </w:p>
        </w:tc>
        <w:tc>
          <w:tcPr>
            <w:tcW w:w="1667" w:type="pct"/>
          </w:tcPr>
          <w:p w14:paraId="37425D61" w14:textId="34D1F972" w:rsidR="007507CB" w:rsidRPr="0086135B" w:rsidRDefault="007507CB">
            <w:pPr>
              <w:rPr>
                <w:rFonts w:ascii="Arial" w:hAnsi="Arial" w:cs="Arial"/>
                <w:lang w:val="fr-FR"/>
              </w:rPr>
            </w:pPr>
            <w:r w:rsidRPr="0086135B">
              <w:rPr>
                <w:rFonts w:ascii="Arial" w:hAnsi="Arial" w:cs="Arial"/>
                <w:sz w:val="16"/>
                <w:lang w:val="fr-FR"/>
              </w:rPr>
              <w:t xml:space="preserve">Initier </w:t>
            </w:r>
            <w:r w:rsidR="0086135B" w:rsidRPr="0086135B">
              <w:rPr>
                <w:rFonts w:ascii="Arial" w:hAnsi="Arial" w:cs="Arial"/>
                <w:sz w:val="16"/>
                <w:lang w:val="fr-FR"/>
              </w:rPr>
              <w:t>arriver et départ</w:t>
            </w:r>
          </w:p>
        </w:tc>
        <w:tc>
          <w:tcPr>
            <w:tcW w:w="1667" w:type="pct"/>
          </w:tcPr>
          <w:p w14:paraId="080521BE" w14:textId="77777777" w:rsidR="007507CB" w:rsidRPr="00053312" w:rsidRDefault="007507CB">
            <w:pPr>
              <w:rPr>
                <w:rFonts w:ascii="Arial" w:hAnsi="Arial" w:cs="Arial"/>
              </w:rPr>
            </w:pPr>
            <w:r w:rsidRPr="00053312">
              <w:rPr>
                <w:rFonts w:ascii="Arial" w:hAnsi="Arial" w:cs="Arial"/>
                <w:sz w:val="16"/>
              </w:rPr>
              <w:t>Agent</w:t>
            </w:r>
          </w:p>
        </w:tc>
      </w:tr>
      <w:tr w:rsidR="007507CB" w:rsidRPr="00053312" w14:paraId="46361875" w14:textId="77777777" w:rsidTr="007507CB">
        <w:tc>
          <w:tcPr>
            <w:tcW w:w="1667" w:type="pct"/>
            <w:shd w:val="clear" w:color="auto" w:fill="F2F7FB"/>
          </w:tcPr>
          <w:p w14:paraId="18FC626F" w14:textId="77777777" w:rsidR="007507CB" w:rsidRPr="00053312" w:rsidRDefault="007507CB">
            <w:pPr>
              <w:rPr>
                <w:rFonts w:ascii="Arial" w:hAnsi="Arial" w:cs="Arial"/>
              </w:rPr>
            </w:pPr>
            <w:r w:rsidRPr="00053312">
              <w:rPr>
                <w:rFonts w:ascii="Arial" w:hAnsi="Arial" w:cs="Arial"/>
                <w:sz w:val="16"/>
              </w:rPr>
              <w:t>2</w:t>
            </w:r>
          </w:p>
        </w:tc>
        <w:tc>
          <w:tcPr>
            <w:tcW w:w="1667" w:type="pct"/>
            <w:shd w:val="clear" w:color="auto" w:fill="F2F7FB"/>
          </w:tcPr>
          <w:p w14:paraId="255900E3" w14:textId="77777777" w:rsidR="007507CB" w:rsidRPr="00053312" w:rsidRDefault="007507CB">
            <w:pPr>
              <w:rPr>
                <w:rFonts w:ascii="Arial" w:hAnsi="Arial" w:cs="Arial"/>
                <w:lang w:val="fr-FR"/>
              </w:rPr>
            </w:pPr>
            <w:r w:rsidRPr="00053312">
              <w:rPr>
                <w:rFonts w:ascii="Arial" w:hAnsi="Arial" w:cs="Arial"/>
                <w:sz w:val="16"/>
                <w:lang w:val="fr-FR"/>
              </w:rPr>
              <w:t>Capturer QR/NFC/GPS/photo</w:t>
            </w:r>
          </w:p>
        </w:tc>
        <w:tc>
          <w:tcPr>
            <w:tcW w:w="1667" w:type="pct"/>
            <w:shd w:val="clear" w:color="auto" w:fill="F2F7FB"/>
          </w:tcPr>
          <w:p w14:paraId="6283BFA8" w14:textId="77777777" w:rsidR="007507CB" w:rsidRPr="00053312" w:rsidRDefault="007507CB">
            <w:pPr>
              <w:rPr>
                <w:rFonts w:ascii="Arial" w:hAnsi="Arial" w:cs="Arial"/>
              </w:rPr>
            </w:pPr>
            <w:r w:rsidRPr="00053312">
              <w:rPr>
                <w:rFonts w:ascii="Arial" w:hAnsi="Arial" w:cs="Arial"/>
                <w:sz w:val="16"/>
              </w:rPr>
              <w:t>Agent / Système</w:t>
            </w:r>
          </w:p>
        </w:tc>
      </w:tr>
      <w:tr w:rsidR="007507CB" w:rsidRPr="00053312" w14:paraId="13B5C3E2" w14:textId="77777777" w:rsidTr="007507CB">
        <w:tc>
          <w:tcPr>
            <w:tcW w:w="1667" w:type="pct"/>
          </w:tcPr>
          <w:p w14:paraId="2455267C" w14:textId="77777777" w:rsidR="007507CB" w:rsidRPr="00053312" w:rsidRDefault="007507CB">
            <w:pPr>
              <w:rPr>
                <w:rFonts w:ascii="Arial" w:hAnsi="Arial" w:cs="Arial"/>
              </w:rPr>
            </w:pPr>
            <w:r w:rsidRPr="00053312">
              <w:rPr>
                <w:rFonts w:ascii="Arial" w:hAnsi="Arial" w:cs="Arial"/>
                <w:sz w:val="16"/>
              </w:rPr>
              <w:t>3</w:t>
            </w:r>
          </w:p>
        </w:tc>
        <w:tc>
          <w:tcPr>
            <w:tcW w:w="1667" w:type="pct"/>
          </w:tcPr>
          <w:p w14:paraId="71B21EB0" w14:textId="77777777" w:rsidR="007507CB" w:rsidRPr="00053312" w:rsidRDefault="007507CB">
            <w:pPr>
              <w:rPr>
                <w:rFonts w:ascii="Arial" w:hAnsi="Arial" w:cs="Arial"/>
              </w:rPr>
            </w:pPr>
            <w:r w:rsidRPr="00053312">
              <w:rPr>
                <w:rFonts w:ascii="Arial" w:hAnsi="Arial" w:cs="Arial"/>
                <w:sz w:val="16"/>
              </w:rPr>
              <w:t>Valider géofence</w:t>
            </w:r>
          </w:p>
        </w:tc>
        <w:tc>
          <w:tcPr>
            <w:tcW w:w="1667" w:type="pct"/>
          </w:tcPr>
          <w:p w14:paraId="59503641"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2C849CF9" w14:textId="77777777" w:rsidTr="007507CB">
        <w:tc>
          <w:tcPr>
            <w:tcW w:w="1667" w:type="pct"/>
            <w:shd w:val="clear" w:color="auto" w:fill="F2F7FB"/>
          </w:tcPr>
          <w:p w14:paraId="3F287743" w14:textId="77777777" w:rsidR="007507CB" w:rsidRPr="00053312" w:rsidRDefault="007507CB">
            <w:pPr>
              <w:rPr>
                <w:rFonts w:ascii="Arial" w:hAnsi="Arial" w:cs="Arial"/>
              </w:rPr>
            </w:pPr>
            <w:r w:rsidRPr="00053312">
              <w:rPr>
                <w:rFonts w:ascii="Arial" w:hAnsi="Arial" w:cs="Arial"/>
                <w:sz w:val="16"/>
              </w:rPr>
              <w:t>4</w:t>
            </w:r>
          </w:p>
        </w:tc>
        <w:tc>
          <w:tcPr>
            <w:tcW w:w="1667" w:type="pct"/>
            <w:shd w:val="clear" w:color="auto" w:fill="F2F7FB"/>
          </w:tcPr>
          <w:p w14:paraId="0E742E18" w14:textId="77777777" w:rsidR="007507CB" w:rsidRPr="00053312" w:rsidRDefault="007507CB">
            <w:pPr>
              <w:rPr>
                <w:rFonts w:ascii="Arial" w:hAnsi="Arial" w:cs="Arial"/>
              </w:rPr>
            </w:pPr>
            <w:r w:rsidRPr="00053312">
              <w:rPr>
                <w:rFonts w:ascii="Arial" w:hAnsi="Arial" w:cs="Arial"/>
                <w:sz w:val="16"/>
              </w:rPr>
              <w:t>Scorer anti-fraude</w:t>
            </w:r>
          </w:p>
        </w:tc>
        <w:tc>
          <w:tcPr>
            <w:tcW w:w="1667" w:type="pct"/>
            <w:shd w:val="clear" w:color="auto" w:fill="F2F7FB"/>
          </w:tcPr>
          <w:p w14:paraId="1A18FFA6"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34164529" w14:textId="77777777" w:rsidTr="007507CB">
        <w:tc>
          <w:tcPr>
            <w:tcW w:w="1667" w:type="pct"/>
          </w:tcPr>
          <w:p w14:paraId="7686D279" w14:textId="77777777" w:rsidR="007507CB" w:rsidRPr="00053312" w:rsidRDefault="007507CB">
            <w:pPr>
              <w:rPr>
                <w:rFonts w:ascii="Arial" w:hAnsi="Arial" w:cs="Arial"/>
              </w:rPr>
            </w:pPr>
            <w:r w:rsidRPr="00053312">
              <w:rPr>
                <w:rFonts w:ascii="Arial" w:hAnsi="Arial" w:cs="Arial"/>
                <w:sz w:val="16"/>
              </w:rPr>
              <w:t>5</w:t>
            </w:r>
          </w:p>
        </w:tc>
        <w:tc>
          <w:tcPr>
            <w:tcW w:w="1667" w:type="pct"/>
          </w:tcPr>
          <w:p w14:paraId="2D4559E1" w14:textId="77777777" w:rsidR="007507CB" w:rsidRPr="00053312" w:rsidRDefault="007507CB">
            <w:pPr>
              <w:rPr>
                <w:rFonts w:ascii="Arial" w:hAnsi="Arial" w:cs="Arial"/>
              </w:rPr>
            </w:pPr>
            <w:r w:rsidRPr="00053312">
              <w:rPr>
                <w:rFonts w:ascii="Arial" w:hAnsi="Arial" w:cs="Arial"/>
                <w:sz w:val="16"/>
              </w:rPr>
              <w:t>Enregistrer pointage</w:t>
            </w:r>
          </w:p>
        </w:tc>
        <w:tc>
          <w:tcPr>
            <w:tcW w:w="1667" w:type="pct"/>
          </w:tcPr>
          <w:p w14:paraId="5895D232"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2E567C72" w14:textId="77777777" w:rsidTr="007507CB">
        <w:tc>
          <w:tcPr>
            <w:tcW w:w="1667" w:type="pct"/>
            <w:shd w:val="clear" w:color="auto" w:fill="F2F7FB"/>
          </w:tcPr>
          <w:p w14:paraId="55680578" w14:textId="77777777" w:rsidR="007507CB" w:rsidRPr="00053312" w:rsidRDefault="007507CB">
            <w:pPr>
              <w:rPr>
                <w:rFonts w:ascii="Arial" w:hAnsi="Arial" w:cs="Arial"/>
              </w:rPr>
            </w:pPr>
            <w:r w:rsidRPr="00053312">
              <w:rPr>
                <w:rFonts w:ascii="Arial" w:hAnsi="Arial" w:cs="Arial"/>
                <w:sz w:val="16"/>
              </w:rPr>
              <w:t>6</w:t>
            </w:r>
          </w:p>
        </w:tc>
        <w:tc>
          <w:tcPr>
            <w:tcW w:w="1667" w:type="pct"/>
            <w:shd w:val="clear" w:color="auto" w:fill="F2F7FB"/>
          </w:tcPr>
          <w:p w14:paraId="12A6A2B0" w14:textId="77777777" w:rsidR="007507CB" w:rsidRPr="00053312" w:rsidRDefault="007507CB">
            <w:pPr>
              <w:rPr>
                <w:rFonts w:ascii="Arial" w:hAnsi="Arial" w:cs="Arial"/>
              </w:rPr>
            </w:pPr>
            <w:r w:rsidRPr="00053312">
              <w:rPr>
                <w:rFonts w:ascii="Arial" w:hAnsi="Arial" w:cs="Arial"/>
                <w:sz w:val="16"/>
              </w:rPr>
              <w:t>Calculer retard</w:t>
            </w:r>
          </w:p>
        </w:tc>
        <w:tc>
          <w:tcPr>
            <w:tcW w:w="1667" w:type="pct"/>
            <w:shd w:val="clear" w:color="auto" w:fill="F2F7FB"/>
          </w:tcPr>
          <w:p w14:paraId="1DBC0877"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43952D13" w14:textId="77777777" w:rsidTr="007507CB">
        <w:tc>
          <w:tcPr>
            <w:tcW w:w="1667" w:type="pct"/>
          </w:tcPr>
          <w:p w14:paraId="46F0F15D" w14:textId="77777777" w:rsidR="007507CB" w:rsidRPr="00053312" w:rsidRDefault="007507CB">
            <w:pPr>
              <w:rPr>
                <w:rFonts w:ascii="Arial" w:hAnsi="Arial" w:cs="Arial"/>
              </w:rPr>
            </w:pPr>
            <w:r w:rsidRPr="00053312">
              <w:rPr>
                <w:rFonts w:ascii="Arial" w:hAnsi="Arial" w:cs="Arial"/>
                <w:sz w:val="16"/>
              </w:rPr>
              <w:t>7</w:t>
            </w:r>
          </w:p>
        </w:tc>
        <w:tc>
          <w:tcPr>
            <w:tcW w:w="1667" w:type="pct"/>
          </w:tcPr>
          <w:p w14:paraId="24684F5C" w14:textId="77777777" w:rsidR="007507CB" w:rsidRPr="00053312" w:rsidRDefault="007507CB">
            <w:pPr>
              <w:rPr>
                <w:rFonts w:ascii="Arial" w:hAnsi="Arial" w:cs="Arial"/>
              </w:rPr>
            </w:pPr>
            <w:r w:rsidRPr="00053312">
              <w:rPr>
                <w:rFonts w:ascii="Arial" w:hAnsi="Arial" w:cs="Arial"/>
                <w:sz w:val="16"/>
              </w:rPr>
              <w:t>Justifier retard</w:t>
            </w:r>
          </w:p>
        </w:tc>
        <w:tc>
          <w:tcPr>
            <w:tcW w:w="1667" w:type="pct"/>
          </w:tcPr>
          <w:p w14:paraId="50B93657" w14:textId="77777777" w:rsidR="007507CB" w:rsidRPr="00053312" w:rsidRDefault="007507CB">
            <w:pPr>
              <w:rPr>
                <w:rFonts w:ascii="Arial" w:hAnsi="Arial" w:cs="Arial"/>
              </w:rPr>
            </w:pPr>
            <w:r w:rsidRPr="00053312">
              <w:rPr>
                <w:rFonts w:ascii="Arial" w:hAnsi="Arial" w:cs="Arial"/>
                <w:sz w:val="16"/>
              </w:rPr>
              <w:t>Agent</w:t>
            </w:r>
          </w:p>
        </w:tc>
      </w:tr>
      <w:tr w:rsidR="007507CB" w:rsidRPr="00053312" w14:paraId="0C222149" w14:textId="77777777" w:rsidTr="007507CB">
        <w:tc>
          <w:tcPr>
            <w:tcW w:w="1667" w:type="pct"/>
            <w:shd w:val="clear" w:color="auto" w:fill="F2F7FB"/>
          </w:tcPr>
          <w:p w14:paraId="4CEF18EE" w14:textId="77777777" w:rsidR="007507CB" w:rsidRPr="00053312" w:rsidRDefault="007507CB">
            <w:pPr>
              <w:rPr>
                <w:rFonts w:ascii="Arial" w:hAnsi="Arial" w:cs="Arial"/>
              </w:rPr>
            </w:pPr>
            <w:r w:rsidRPr="00053312">
              <w:rPr>
                <w:rFonts w:ascii="Arial" w:hAnsi="Arial" w:cs="Arial"/>
                <w:sz w:val="16"/>
              </w:rPr>
              <w:t>8</w:t>
            </w:r>
          </w:p>
        </w:tc>
        <w:tc>
          <w:tcPr>
            <w:tcW w:w="1667" w:type="pct"/>
            <w:shd w:val="clear" w:color="auto" w:fill="F2F7FB"/>
          </w:tcPr>
          <w:p w14:paraId="0B9C32F0" w14:textId="77777777" w:rsidR="007507CB" w:rsidRPr="00053312" w:rsidRDefault="007507CB">
            <w:pPr>
              <w:rPr>
                <w:rFonts w:ascii="Arial" w:hAnsi="Arial" w:cs="Arial"/>
              </w:rPr>
            </w:pPr>
            <w:r w:rsidRPr="00053312">
              <w:rPr>
                <w:rFonts w:ascii="Arial" w:hAnsi="Arial" w:cs="Arial"/>
                <w:sz w:val="16"/>
              </w:rPr>
              <w:t>Valider exception</w:t>
            </w:r>
          </w:p>
        </w:tc>
        <w:tc>
          <w:tcPr>
            <w:tcW w:w="1667" w:type="pct"/>
            <w:shd w:val="clear" w:color="auto" w:fill="F2F7FB"/>
          </w:tcPr>
          <w:p w14:paraId="025AD7D0" w14:textId="77777777" w:rsidR="007507CB" w:rsidRPr="00053312" w:rsidRDefault="007507CB">
            <w:pPr>
              <w:rPr>
                <w:rFonts w:ascii="Arial" w:hAnsi="Arial" w:cs="Arial"/>
              </w:rPr>
            </w:pPr>
            <w:r w:rsidRPr="00053312">
              <w:rPr>
                <w:rFonts w:ascii="Arial" w:hAnsi="Arial" w:cs="Arial"/>
                <w:sz w:val="16"/>
              </w:rPr>
              <w:t>Chef de site / RH</w:t>
            </w:r>
          </w:p>
        </w:tc>
      </w:tr>
      <w:tr w:rsidR="007507CB" w:rsidRPr="00053312" w14:paraId="750EF92D" w14:textId="77777777" w:rsidTr="007507CB">
        <w:tc>
          <w:tcPr>
            <w:tcW w:w="1667" w:type="pct"/>
          </w:tcPr>
          <w:p w14:paraId="1463A4E5" w14:textId="77777777" w:rsidR="007507CB" w:rsidRPr="00053312" w:rsidRDefault="007507CB">
            <w:pPr>
              <w:rPr>
                <w:rFonts w:ascii="Arial" w:hAnsi="Arial" w:cs="Arial"/>
              </w:rPr>
            </w:pPr>
            <w:r w:rsidRPr="00053312">
              <w:rPr>
                <w:rFonts w:ascii="Arial" w:hAnsi="Arial" w:cs="Arial"/>
                <w:sz w:val="16"/>
              </w:rPr>
              <w:t>9</w:t>
            </w:r>
          </w:p>
        </w:tc>
        <w:tc>
          <w:tcPr>
            <w:tcW w:w="1667" w:type="pct"/>
          </w:tcPr>
          <w:p w14:paraId="4DB9A195" w14:textId="392E8AC3" w:rsidR="007507CB" w:rsidRPr="00053312" w:rsidRDefault="007507CB">
            <w:pPr>
              <w:rPr>
                <w:rFonts w:ascii="Arial" w:hAnsi="Arial" w:cs="Arial"/>
              </w:rPr>
            </w:pPr>
            <w:proofErr w:type="spellStart"/>
            <w:r w:rsidRPr="00053312">
              <w:rPr>
                <w:rFonts w:ascii="Arial" w:hAnsi="Arial" w:cs="Arial"/>
                <w:sz w:val="16"/>
              </w:rPr>
              <w:t>Relancer</w:t>
            </w:r>
            <w:proofErr w:type="spellEnd"/>
            <w:r w:rsidRPr="00053312">
              <w:rPr>
                <w:rFonts w:ascii="Arial" w:hAnsi="Arial" w:cs="Arial"/>
                <w:sz w:val="16"/>
              </w:rPr>
              <w:t xml:space="preserve"> </w:t>
            </w:r>
            <w:proofErr w:type="spellStart"/>
            <w:r w:rsidRPr="00053312">
              <w:rPr>
                <w:rFonts w:ascii="Arial" w:hAnsi="Arial" w:cs="Arial"/>
                <w:sz w:val="16"/>
              </w:rPr>
              <w:t>oubli</w:t>
            </w:r>
            <w:proofErr w:type="spellEnd"/>
            <w:r w:rsidRPr="00053312">
              <w:rPr>
                <w:rFonts w:ascii="Arial" w:hAnsi="Arial" w:cs="Arial"/>
                <w:sz w:val="16"/>
              </w:rPr>
              <w:t xml:space="preserve"> </w:t>
            </w:r>
            <w:r w:rsidR="0086135B">
              <w:rPr>
                <w:rFonts w:ascii="Arial" w:hAnsi="Arial" w:cs="Arial"/>
                <w:sz w:val="16"/>
              </w:rPr>
              <w:t>de depart</w:t>
            </w:r>
          </w:p>
        </w:tc>
        <w:tc>
          <w:tcPr>
            <w:tcW w:w="1667" w:type="pct"/>
          </w:tcPr>
          <w:p w14:paraId="6578BA67"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7EA7608C" w14:textId="77777777" w:rsidTr="007507CB">
        <w:tc>
          <w:tcPr>
            <w:tcW w:w="1667" w:type="pct"/>
            <w:shd w:val="clear" w:color="auto" w:fill="F2F7FB"/>
          </w:tcPr>
          <w:p w14:paraId="5A7A3353" w14:textId="77777777" w:rsidR="007507CB" w:rsidRPr="00053312" w:rsidRDefault="007507CB">
            <w:pPr>
              <w:rPr>
                <w:rFonts w:ascii="Arial" w:hAnsi="Arial" w:cs="Arial"/>
              </w:rPr>
            </w:pPr>
            <w:r w:rsidRPr="00053312">
              <w:rPr>
                <w:rFonts w:ascii="Arial" w:hAnsi="Arial" w:cs="Arial"/>
                <w:sz w:val="16"/>
              </w:rPr>
              <w:t>10</w:t>
            </w:r>
          </w:p>
        </w:tc>
        <w:tc>
          <w:tcPr>
            <w:tcW w:w="1667" w:type="pct"/>
            <w:shd w:val="clear" w:color="auto" w:fill="F2F7FB"/>
          </w:tcPr>
          <w:p w14:paraId="1D0FDA49" w14:textId="77777777" w:rsidR="007507CB" w:rsidRPr="00053312" w:rsidRDefault="007507CB">
            <w:pPr>
              <w:rPr>
                <w:rFonts w:ascii="Arial" w:hAnsi="Arial" w:cs="Arial"/>
              </w:rPr>
            </w:pPr>
            <w:r w:rsidRPr="00053312">
              <w:rPr>
                <w:rFonts w:ascii="Arial" w:hAnsi="Arial" w:cs="Arial"/>
                <w:sz w:val="16"/>
              </w:rPr>
              <w:t>Détecter no-show</w:t>
            </w:r>
          </w:p>
        </w:tc>
        <w:tc>
          <w:tcPr>
            <w:tcW w:w="1667" w:type="pct"/>
            <w:shd w:val="clear" w:color="auto" w:fill="F2F7FB"/>
          </w:tcPr>
          <w:p w14:paraId="0435E1EA"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1EB719EE" w14:textId="77777777" w:rsidTr="007507CB">
        <w:tc>
          <w:tcPr>
            <w:tcW w:w="1667" w:type="pct"/>
          </w:tcPr>
          <w:p w14:paraId="762FE433" w14:textId="77777777" w:rsidR="007507CB" w:rsidRPr="00053312" w:rsidRDefault="007507CB">
            <w:pPr>
              <w:rPr>
                <w:rFonts w:ascii="Arial" w:hAnsi="Arial" w:cs="Arial"/>
              </w:rPr>
            </w:pPr>
            <w:r w:rsidRPr="00053312">
              <w:rPr>
                <w:rFonts w:ascii="Arial" w:hAnsi="Arial" w:cs="Arial"/>
                <w:sz w:val="16"/>
              </w:rPr>
              <w:t>11</w:t>
            </w:r>
          </w:p>
        </w:tc>
        <w:tc>
          <w:tcPr>
            <w:tcW w:w="1667" w:type="pct"/>
          </w:tcPr>
          <w:p w14:paraId="265276C9" w14:textId="77777777" w:rsidR="007507CB" w:rsidRPr="00053312" w:rsidRDefault="007507CB">
            <w:pPr>
              <w:rPr>
                <w:rFonts w:ascii="Arial" w:hAnsi="Arial" w:cs="Arial"/>
              </w:rPr>
            </w:pPr>
            <w:r w:rsidRPr="00053312">
              <w:rPr>
                <w:rFonts w:ascii="Arial" w:hAnsi="Arial" w:cs="Arial"/>
                <w:sz w:val="16"/>
              </w:rPr>
              <w:t>Regulariser manuellement</w:t>
            </w:r>
          </w:p>
        </w:tc>
        <w:tc>
          <w:tcPr>
            <w:tcW w:w="1667" w:type="pct"/>
          </w:tcPr>
          <w:p w14:paraId="44A3B30B" w14:textId="77777777" w:rsidR="007507CB" w:rsidRPr="00053312" w:rsidRDefault="007507CB">
            <w:pPr>
              <w:rPr>
                <w:rFonts w:ascii="Arial" w:hAnsi="Arial" w:cs="Arial"/>
              </w:rPr>
            </w:pPr>
            <w:r w:rsidRPr="00053312">
              <w:rPr>
                <w:rFonts w:ascii="Arial" w:hAnsi="Arial" w:cs="Arial"/>
                <w:sz w:val="16"/>
              </w:rPr>
              <w:t>Chef de site / RH</w:t>
            </w:r>
          </w:p>
        </w:tc>
      </w:tr>
      <w:tr w:rsidR="007507CB" w:rsidRPr="00053312" w14:paraId="5591B36E" w14:textId="77777777" w:rsidTr="007507CB">
        <w:tc>
          <w:tcPr>
            <w:tcW w:w="1667" w:type="pct"/>
            <w:shd w:val="clear" w:color="auto" w:fill="F2F7FB"/>
          </w:tcPr>
          <w:p w14:paraId="716A8178" w14:textId="77777777" w:rsidR="007507CB" w:rsidRPr="00053312" w:rsidRDefault="007507CB">
            <w:pPr>
              <w:rPr>
                <w:rFonts w:ascii="Arial" w:hAnsi="Arial" w:cs="Arial"/>
              </w:rPr>
            </w:pPr>
            <w:r w:rsidRPr="00053312">
              <w:rPr>
                <w:rFonts w:ascii="Arial" w:hAnsi="Arial" w:cs="Arial"/>
                <w:sz w:val="16"/>
              </w:rPr>
              <w:t>12</w:t>
            </w:r>
          </w:p>
        </w:tc>
        <w:tc>
          <w:tcPr>
            <w:tcW w:w="1667" w:type="pct"/>
            <w:shd w:val="clear" w:color="auto" w:fill="F2F7FB"/>
          </w:tcPr>
          <w:p w14:paraId="1DF5D9C6" w14:textId="77777777" w:rsidR="007507CB" w:rsidRPr="00053312" w:rsidRDefault="007507CB">
            <w:pPr>
              <w:rPr>
                <w:rFonts w:ascii="Arial" w:hAnsi="Arial" w:cs="Arial"/>
              </w:rPr>
            </w:pPr>
            <w:r w:rsidRPr="00053312">
              <w:rPr>
                <w:rFonts w:ascii="Arial" w:hAnsi="Arial" w:cs="Arial"/>
                <w:sz w:val="16"/>
              </w:rPr>
              <w:t>Publier vers paie</w:t>
            </w:r>
          </w:p>
        </w:tc>
        <w:tc>
          <w:tcPr>
            <w:tcW w:w="1667" w:type="pct"/>
            <w:shd w:val="clear" w:color="auto" w:fill="F2F7FB"/>
          </w:tcPr>
          <w:p w14:paraId="7BB03A19" w14:textId="77777777" w:rsidR="007507CB" w:rsidRPr="00053312" w:rsidRDefault="007507CB">
            <w:pPr>
              <w:rPr>
                <w:rFonts w:ascii="Arial" w:hAnsi="Arial" w:cs="Arial"/>
              </w:rPr>
            </w:pPr>
            <w:r w:rsidRPr="00053312">
              <w:rPr>
                <w:rFonts w:ascii="Arial" w:hAnsi="Arial" w:cs="Arial"/>
                <w:sz w:val="16"/>
              </w:rPr>
              <w:t>Système</w:t>
            </w:r>
          </w:p>
        </w:tc>
      </w:tr>
    </w:tbl>
    <w:p w14:paraId="519D56A8" w14:textId="77777777" w:rsidR="00A72875" w:rsidRPr="00053312" w:rsidRDefault="00A72875">
      <w:pPr>
        <w:rPr>
          <w:rFonts w:ascii="Arial" w:hAnsi="Arial" w:cs="Arial"/>
        </w:rPr>
      </w:pPr>
    </w:p>
    <w:p w14:paraId="3C5C6795" w14:textId="6D861235" w:rsidR="00A72875" w:rsidRPr="00053312" w:rsidRDefault="00000000">
      <w:pPr>
        <w:pStyle w:val="Titre1"/>
        <w:rPr>
          <w:rFonts w:ascii="Arial" w:hAnsi="Arial" w:cs="Arial"/>
          <w:lang w:val="fr-FR"/>
        </w:rPr>
      </w:pPr>
      <w:r w:rsidRPr="00053312">
        <w:rPr>
          <w:rFonts w:ascii="Arial" w:hAnsi="Arial" w:cs="Arial"/>
          <w:lang w:val="fr-FR"/>
        </w:rPr>
        <w:t>1</w:t>
      </w:r>
      <w:r w:rsidR="005A2466">
        <w:rPr>
          <w:rFonts w:ascii="Arial" w:hAnsi="Arial" w:cs="Arial"/>
          <w:lang w:val="fr-FR"/>
        </w:rPr>
        <w:t>2</w:t>
      </w:r>
      <w:r w:rsidRPr="00053312">
        <w:rPr>
          <w:rFonts w:ascii="Arial" w:hAnsi="Arial" w:cs="Arial"/>
          <w:lang w:val="fr-FR"/>
        </w:rPr>
        <w:t>. Gestion des rondes</w:t>
      </w:r>
    </w:p>
    <w:p w14:paraId="242B402F"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2A4A0A17" w14:textId="77777777" w:rsidR="00A72875" w:rsidRPr="00053312" w:rsidRDefault="00000000">
      <w:pPr>
        <w:rPr>
          <w:rFonts w:ascii="Arial" w:hAnsi="Arial" w:cs="Arial"/>
          <w:lang w:val="fr-FR"/>
        </w:rPr>
      </w:pPr>
      <w:r w:rsidRPr="00053312">
        <w:rPr>
          <w:rFonts w:ascii="Arial" w:hAnsi="Arial" w:cs="Arial"/>
          <w:sz w:val="20"/>
          <w:lang w:val="fr-FR"/>
        </w:rPr>
        <w:t xml:space="preserve">Gestion des rondes (planification, checkpoints QR/NFC, </w:t>
      </w:r>
      <w:proofErr w:type="spellStart"/>
      <w:r w:rsidRPr="00053312">
        <w:rPr>
          <w:rFonts w:ascii="Arial" w:hAnsi="Arial" w:cs="Arial"/>
          <w:sz w:val="20"/>
          <w:lang w:val="fr-FR"/>
        </w:rPr>
        <w:t>timers</w:t>
      </w:r>
      <w:proofErr w:type="spellEnd"/>
      <w:r w:rsidRPr="00053312">
        <w:rPr>
          <w:rFonts w:ascii="Arial" w:hAnsi="Arial" w:cs="Arial"/>
          <w:sz w:val="20"/>
          <w:lang w:val="fr-FR"/>
        </w:rPr>
        <w:t>, écarts, anomalies)</w:t>
      </w:r>
    </w:p>
    <w:p w14:paraId="7571E4FA" w14:textId="77777777" w:rsidR="00A72875" w:rsidRPr="00053312" w:rsidRDefault="00000000">
      <w:pPr>
        <w:pStyle w:val="Titre2"/>
        <w:rPr>
          <w:rFonts w:ascii="Arial" w:hAnsi="Arial" w:cs="Arial"/>
          <w:lang w:val="fr-FR"/>
        </w:rPr>
      </w:pPr>
      <w:r w:rsidRPr="00053312">
        <w:rPr>
          <w:rFonts w:ascii="Arial" w:hAnsi="Arial" w:cs="Arial"/>
          <w:lang w:val="fr-FR"/>
        </w:rPr>
        <w:lastRenderedPageBreak/>
        <w:t>2. Objectif</w:t>
      </w:r>
    </w:p>
    <w:p w14:paraId="61C810D9" w14:textId="58584A41" w:rsidR="00A72875" w:rsidRPr="00053312" w:rsidRDefault="00000000">
      <w:pPr>
        <w:rPr>
          <w:rFonts w:ascii="Arial" w:hAnsi="Arial" w:cs="Arial"/>
          <w:lang w:val="fr-FR"/>
        </w:rPr>
      </w:pPr>
      <w:r w:rsidRPr="00053312">
        <w:rPr>
          <w:rFonts w:ascii="Arial" w:hAnsi="Arial" w:cs="Arial"/>
          <w:sz w:val="20"/>
          <w:lang w:val="fr-FR"/>
        </w:rPr>
        <w:t>Planifier, exécuter et contrôler les rondes de surveillance sur site : respect des itinéraires et fréquences, preuve de passage aux checkpoints (QR/NFC/GPS), détection des retards et écarts, capture photo des anomalies, et restitution d’un journal de ronde exploitable pour le client et l’audit.</w:t>
      </w:r>
    </w:p>
    <w:p w14:paraId="456A98B8" w14:textId="722E2A5B"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96"/>
        <w:gridCol w:w="3397"/>
        <w:gridCol w:w="3395"/>
      </w:tblGrid>
      <w:tr w:rsidR="007507CB" w:rsidRPr="00053312" w14:paraId="593D17FE" w14:textId="77777777" w:rsidTr="007507CB">
        <w:tc>
          <w:tcPr>
            <w:tcW w:w="1667" w:type="pct"/>
            <w:shd w:val="clear" w:color="auto" w:fill="145A86"/>
          </w:tcPr>
          <w:p w14:paraId="2571A9DB" w14:textId="77777777" w:rsidR="007507CB" w:rsidRPr="00053312" w:rsidRDefault="007507CB">
            <w:pPr>
              <w:rPr>
                <w:rFonts w:ascii="Arial" w:hAnsi="Arial" w:cs="Arial"/>
              </w:rPr>
            </w:pPr>
            <w:r w:rsidRPr="00053312">
              <w:rPr>
                <w:rFonts w:ascii="Arial" w:hAnsi="Arial" w:cs="Arial"/>
                <w:b/>
                <w:color w:val="FFFFFF"/>
                <w:sz w:val="16"/>
              </w:rPr>
              <w:t>N°</w:t>
            </w:r>
          </w:p>
        </w:tc>
        <w:tc>
          <w:tcPr>
            <w:tcW w:w="1667" w:type="pct"/>
            <w:shd w:val="clear" w:color="auto" w:fill="145A86"/>
          </w:tcPr>
          <w:p w14:paraId="148DF653" w14:textId="77777777" w:rsidR="007507CB" w:rsidRPr="00053312" w:rsidRDefault="007507CB">
            <w:pPr>
              <w:rPr>
                <w:rFonts w:ascii="Arial" w:hAnsi="Arial" w:cs="Arial"/>
              </w:rPr>
            </w:pPr>
            <w:r w:rsidRPr="00053312">
              <w:rPr>
                <w:rFonts w:ascii="Arial" w:hAnsi="Arial" w:cs="Arial"/>
                <w:b/>
                <w:color w:val="FFFFFF"/>
                <w:sz w:val="16"/>
              </w:rPr>
              <w:t>Activité</w:t>
            </w:r>
          </w:p>
        </w:tc>
        <w:tc>
          <w:tcPr>
            <w:tcW w:w="1667" w:type="pct"/>
            <w:shd w:val="clear" w:color="auto" w:fill="145A86"/>
          </w:tcPr>
          <w:p w14:paraId="252F97BC" w14:textId="77777777" w:rsidR="007507CB" w:rsidRPr="00053312" w:rsidRDefault="007507CB">
            <w:pPr>
              <w:rPr>
                <w:rFonts w:ascii="Arial" w:hAnsi="Arial" w:cs="Arial"/>
              </w:rPr>
            </w:pPr>
            <w:r w:rsidRPr="00053312">
              <w:rPr>
                <w:rFonts w:ascii="Arial" w:hAnsi="Arial" w:cs="Arial"/>
                <w:b/>
                <w:color w:val="FFFFFF"/>
                <w:sz w:val="16"/>
              </w:rPr>
              <w:t>Responsable</w:t>
            </w:r>
          </w:p>
        </w:tc>
      </w:tr>
      <w:tr w:rsidR="007507CB" w:rsidRPr="00053312" w14:paraId="3921E737" w14:textId="77777777" w:rsidTr="007507CB">
        <w:tc>
          <w:tcPr>
            <w:tcW w:w="1667" w:type="pct"/>
          </w:tcPr>
          <w:p w14:paraId="17CE4C75" w14:textId="77777777" w:rsidR="007507CB" w:rsidRPr="00053312" w:rsidRDefault="007507CB">
            <w:pPr>
              <w:rPr>
                <w:rFonts w:ascii="Arial" w:hAnsi="Arial" w:cs="Arial"/>
              </w:rPr>
            </w:pPr>
            <w:r w:rsidRPr="00053312">
              <w:rPr>
                <w:rFonts w:ascii="Arial" w:hAnsi="Arial" w:cs="Arial"/>
                <w:sz w:val="16"/>
              </w:rPr>
              <w:t>1</w:t>
            </w:r>
          </w:p>
        </w:tc>
        <w:tc>
          <w:tcPr>
            <w:tcW w:w="1667" w:type="pct"/>
          </w:tcPr>
          <w:p w14:paraId="6057EE88" w14:textId="77777777" w:rsidR="007507CB" w:rsidRPr="00053312" w:rsidRDefault="007507CB">
            <w:pPr>
              <w:rPr>
                <w:rFonts w:ascii="Arial" w:hAnsi="Arial" w:cs="Arial"/>
              </w:rPr>
            </w:pPr>
            <w:r w:rsidRPr="00053312">
              <w:rPr>
                <w:rFonts w:ascii="Arial" w:hAnsi="Arial" w:cs="Arial"/>
                <w:sz w:val="16"/>
              </w:rPr>
              <w:t>Planifier / instancier ronde</w:t>
            </w:r>
          </w:p>
        </w:tc>
        <w:tc>
          <w:tcPr>
            <w:tcW w:w="1667" w:type="pct"/>
          </w:tcPr>
          <w:p w14:paraId="2866C2EE" w14:textId="77777777" w:rsidR="007507CB" w:rsidRPr="00053312" w:rsidRDefault="007507CB">
            <w:pPr>
              <w:rPr>
                <w:rFonts w:ascii="Arial" w:hAnsi="Arial" w:cs="Arial"/>
              </w:rPr>
            </w:pPr>
            <w:r w:rsidRPr="00053312">
              <w:rPr>
                <w:rFonts w:ascii="Arial" w:hAnsi="Arial" w:cs="Arial"/>
                <w:sz w:val="16"/>
              </w:rPr>
              <w:t>Système / Dispatch</w:t>
            </w:r>
          </w:p>
        </w:tc>
      </w:tr>
      <w:tr w:rsidR="007507CB" w:rsidRPr="00053312" w14:paraId="04067D47" w14:textId="77777777" w:rsidTr="007507CB">
        <w:tc>
          <w:tcPr>
            <w:tcW w:w="1667" w:type="pct"/>
            <w:shd w:val="clear" w:color="auto" w:fill="F2F7FB"/>
          </w:tcPr>
          <w:p w14:paraId="64B009DC" w14:textId="77777777" w:rsidR="007507CB" w:rsidRPr="00053312" w:rsidRDefault="007507CB">
            <w:pPr>
              <w:rPr>
                <w:rFonts w:ascii="Arial" w:hAnsi="Arial" w:cs="Arial"/>
              </w:rPr>
            </w:pPr>
            <w:r w:rsidRPr="00053312">
              <w:rPr>
                <w:rFonts w:ascii="Arial" w:hAnsi="Arial" w:cs="Arial"/>
                <w:sz w:val="16"/>
              </w:rPr>
              <w:t>2</w:t>
            </w:r>
          </w:p>
        </w:tc>
        <w:tc>
          <w:tcPr>
            <w:tcW w:w="1667" w:type="pct"/>
            <w:shd w:val="clear" w:color="auto" w:fill="F2F7FB"/>
          </w:tcPr>
          <w:p w14:paraId="507737CE" w14:textId="77777777" w:rsidR="007507CB" w:rsidRPr="00053312" w:rsidRDefault="007507CB">
            <w:pPr>
              <w:rPr>
                <w:rFonts w:ascii="Arial" w:hAnsi="Arial" w:cs="Arial"/>
              </w:rPr>
            </w:pPr>
            <w:r w:rsidRPr="00053312">
              <w:rPr>
                <w:rFonts w:ascii="Arial" w:hAnsi="Arial" w:cs="Arial"/>
                <w:sz w:val="16"/>
              </w:rPr>
              <w:t>Notifier agent</w:t>
            </w:r>
          </w:p>
        </w:tc>
        <w:tc>
          <w:tcPr>
            <w:tcW w:w="1667" w:type="pct"/>
            <w:shd w:val="clear" w:color="auto" w:fill="F2F7FB"/>
          </w:tcPr>
          <w:p w14:paraId="08A4AF7C"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3CAB60C1" w14:textId="77777777" w:rsidTr="007507CB">
        <w:tc>
          <w:tcPr>
            <w:tcW w:w="1667" w:type="pct"/>
          </w:tcPr>
          <w:p w14:paraId="0800B568" w14:textId="77777777" w:rsidR="007507CB" w:rsidRPr="00053312" w:rsidRDefault="007507CB">
            <w:pPr>
              <w:rPr>
                <w:rFonts w:ascii="Arial" w:hAnsi="Arial" w:cs="Arial"/>
              </w:rPr>
            </w:pPr>
            <w:r w:rsidRPr="00053312">
              <w:rPr>
                <w:rFonts w:ascii="Arial" w:hAnsi="Arial" w:cs="Arial"/>
                <w:sz w:val="16"/>
              </w:rPr>
              <w:t>3</w:t>
            </w:r>
          </w:p>
        </w:tc>
        <w:tc>
          <w:tcPr>
            <w:tcW w:w="1667" w:type="pct"/>
          </w:tcPr>
          <w:p w14:paraId="1E3C1B7E" w14:textId="77777777" w:rsidR="007507CB" w:rsidRPr="00053312" w:rsidRDefault="007507CB">
            <w:pPr>
              <w:rPr>
                <w:rFonts w:ascii="Arial" w:hAnsi="Arial" w:cs="Arial"/>
              </w:rPr>
            </w:pPr>
            <w:r w:rsidRPr="00053312">
              <w:rPr>
                <w:rFonts w:ascii="Arial" w:hAnsi="Arial" w:cs="Arial"/>
                <w:sz w:val="16"/>
              </w:rPr>
              <w:t>Démarrer ronde</w:t>
            </w:r>
          </w:p>
        </w:tc>
        <w:tc>
          <w:tcPr>
            <w:tcW w:w="1667" w:type="pct"/>
          </w:tcPr>
          <w:p w14:paraId="02F779E8" w14:textId="77777777" w:rsidR="007507CB" w:rsidRPr="00053312" w:rsidRDefault="007507CB">
            <w:pPr>
              <w:rPr>
                <w:rFonts w:ascii="Arial" w:hAnsi="Arial" w:cs="Arial"/>
              </w:rPr>
            </w:pPr>
            <w:r w:rsidRPr="00053312">
              <w:rPr>
                <w:rFonts w:ascii="Arial" w:hAnsi="Arial" w:cs="Arial"/>
                <w:sz w:val="16"/>
              </w:rPr>
              <w:t>Agent</w:t>
            </w:r>
          </w:p>
        </w:tc>
      </w:tr>
      <w:tr w:rsidR="007507CB" w:rsidRPr="00053312" w14:paraId="311AE73A" w14:textId="77777777" w:rsidTr="007507CB">
        <w:tc>
          <w:tcPr>
            <w:tcW w:w="1667" w:type="pct"/>
            <w:shd w:val="clear" w:color="auto" w:fill="F2F7FB"/>
          </w:tcPr>
          <w:p w14:paraId="15ABB28B" w14:textId="77777777" w:rsidR="007507CB" w:rsidRPr="00053312" w:rsidRDefault="007507CB">
            <w:pPr>
              <w:rPr>
                <w:rFonts w:ascii="Arial" w:hAnsi="Arial" w:cs="Arial"/>
              </w:rPr>
            </w:pPr>
            <w:r w:rsidRPr="00053312">
              <w:rPr>
                <w:rFonts w:ascii="Arial" w:hAnsi="Arial" w:cs="Arial"/>
                <w:sz w:val="16"/>
              </w:rPr>
              <w:t>4</w:t>
            </w:r>
          </w:p>
        </w:tc>
        <w:tc>
          <w:tcPr>
            <w:tcW w:w="1667" w:type="pct"/>
            <w:shd w:val="clear" w:color="auto" w:fill="F2F7FB"/>
          </w:tcPr>
          <w:p w14:paraId="76ED3D95" w14:textId="77777777" w:rsidR="007507CB" w:rsidRPr="00053312" w:rsidRDefault="007507CB">
            <w:pPr>
              <w:rPr>
                <w:rFonts w:ascii="Arial" w:hAnsi="Arial" w:cs="Arial"/>
              </w:rPr>
            </w:pPr>
            <w:r w:rsidRPr="00053312">
              <w:rPr>
                <w:rFonts w:ascii="Arial" w:hAnsi="Arial" w:cs="Arial"/>
                <w:sz w:val="16"/>
              </w:rPr>
              <w:t>Amorcer timers</w:t>
            </w:r>
          </w:p>
        </w:tc>
        <w:tc>
          <w:tcPr>
            <w:tcW w:w="1667" w:type="pct"/>
            <w:shd w:val="clear" w:color="auto" w:fill="F2F7FB"/>
          </w:tcPr>
          <w:p w14:paraId="06607B16"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553B411F" w14:textId="77777777" w:rsidTr="007507CB">
        <w:tc>
          <w:tcPr>
            <w:tcW w:w="1667" w:type="pct"/>
          </w:tcPr>
          <w:p w14:paraId="702568DF" w14:textId="77777777" w:rsidR="007507CB" w:rsidRPr="00053312" w:rsidRDefault="007507CB">
            <w:pPr>
              <w:rPr>
                <w:rFonts w:ascii="Arial" w:hAnsi="Arial" w:cs="Arial"/>
              </w:rPr>
            </w:pPr>
            <w:r w:rsidRPr="00053312">
              <w:rPr>
                <w:rFonts w:ascii="Arial" w:hAnsi="Arial" w:cs="Arial"/>
                <w:sz w:val="16"/>
              </w:rPr>
              <w:t>5</w:t>
            </w:r>
          </w:p>
        </w:tc>
        <w:tc>
          <w:tcPr>
            <w:tcW w:w="1667" w:type="pct"/>
          </w:tcPr>
          <w:p w14:paraId="663513D1" w14:textId="77777777" w:rsidR="007507CB" w:rsidRPr="00053312" w:rsidRDefault="007507CB">
            <w:pPr>
              <w:rPr>
                <w:rFonts w:ascii="Arial" w:hAnsi="Arial" w:cs="Arial"/>
              </w:rPr>
            </w:pPr>
            <w:r w:rsidRPr="00053312">
              <w:rPr>
                <w:rFonts w:ascii="Arial" w:hAnsi="Arial" w:cs="Arial"/>
                <w:sz w:val="16"/>
              </w:rPr>
              <w:t>Scanner checkpoint</w:t>
            </w:r>
          </w:p>
        </w:tc>
        <w:tc>
          <w:tcPr>
            <w:tcW w:w="1667" w:type="pct"/>
          </w:tcPr>
          <w:p w14:paraId="1D462CD8" w14:textId="77777777" w:rsidR="007507CB" w:rsidRPr="00053312" w:rsidRDefault="007507CB">
            <w:pPr>
              <w:rPr>
                <w:rFonts w:ascii="Arial" w:hAnsi="Arial" w:cs="Arial"/>
              </w:rPr>
            </w:pPr>
            <w:r w:rsidRPr="00053312">
              <w:rPr>
                <w:rFonts w:ascii="Arial" w:hAnsi="Arial" w:cs="Arial"/>
                <w:sz w:val="16"/>
              </w:rPr>
              <w:t>Agent</w:t>
            </w:r>
          </w:p>
        </w:tc>
      </w:tr>
      <w:tr w:rsidR="007507CB" w:rsidRPr="00053312" w14:paraId="6E4D6016" w14:textId="77777777" w:rsidTr="007507CB">
        <w:tc>
          <w:tcPr>
            <w:tcW w:w="1667" w:type="pct"/>
            <w:shd w:val="clear" w:color="auto" w:fill="F2F7FB"/>
          </w:tcPr>
          <w:p w14:paraId="5D3E37E6" w14:textId="77777777" w:rsidR="007507CB" w:rsidRPr="00053312" w:rsidRDefault="007507CB">
            <w:pPr>
              <w:rPr>
                <w:rFonts w:ascii="Arial" w:hAnsi="Arial" w:cs="Arial"/>
              </w:rPr>
            </w:pPr>
            <w:r w:rsidRPr="00053312">
              <w:rPr>
                <w:rFonts w:ascii="Arial" w:hAnsi="Arial" w:cs="Arial"/>
                <w:sz w:val="16"/>
              </w:rPr>
              <w:t>6</w:t>
            </w:r>
          </w:p>
        </w:tc>
        <w:tc>
          <w:tcPr>
            <w:tcW w:w="1667" w:type="pct"/>
            <w:shd w:val="clear" w:color="auto" w:fill="F2F7FB"/>
          </w:tcPr>
          <w:p w14:paraId="36F35323" w14:textId="77777777" w:rsidR="007507CB" w:rsidRPr="00053312" w:rsidRDefault="007507CB">
            <w:pPr>
              <w:rPr>
                <w:rFonts w:ascii="Arial" w:hAnsi="Arial" w:cs="Arial"/>
              </w:rPr>
            </w:pPr>
            <w:r w:rsidRPr="00053312">
              <w:rPr>
                <w:rFonts w:ascii="Arial" w:hAnsi="Arial" w:cs="Arial"/>
                <w:sz w:val="16"/>
              </w:rPr>
              <w:t>Valider scan</w:t>
            </w:r>
          </w:p>
        </w:tc>
        <w:tc>
          <w:tcPr>
            <w:tcW w:w="1667" w:type="pct"/>
            <w:shd w:val="clear" w:color="auto" w:fill="F2F7FB"/>
          </w:tcPr>
          <w:p w14:paraId="2FC944BA"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582A1AAC" w14:textId="77777777" w:rsidTr="007507CB">
        <w:tc>
          <w:tcPr>
            <w:tcW w:w="1667" w:type="pct"/>
          </w:tcPr>
          <w:p w14:paraId="296C1C03" w14:textId="77777777" w:rsidR="007507CB" w:rsidRPr="00053312" w:rsidRDefault="007507CB">
            <w:pPr>
              <w:rPr>
                <w:rFonts w:ascii="Arial" w:hAnsi="Arial" w:cs="Arial"/>
              </w:rPr>
            </w:pPr>
            <w:r w:rsidRPr="00053312">
              <w:rPr>
                <w:rFonts w:ascii="Arial" w:hAnsi="Arial" w:cs="Arial"/>
                <w:sz w:val="16"/>
              </w:rPr>
              <w:t>7</w:t>
            </w:r>
          </w:p>
        </w:tc>
        <w:tc>
          <w:tcPr>
            <w:tcW w:w="1667" w:type="pct"/>
          </w:tcPr>
          <w:p w14:paraId="337B67D9" w14:textId="77777777" w:rsidR="007507CB" w:rsidRPr="00053312" w:rsidRDefault="007507CB">
            <w:pPr>
              <w:rPr>
                <w:rFonts w:ascii="Arial" w:hAnsi="Arial" w:cs="Arial"/>
              </w:rPr>
            </w:pPr>
            <w:r w:rsidRPr="00053312">
              <w:rPr>
                <w:rFonts w:ascii="Arial" w:hAnsi="Arial" w:cs="Arial"/>
                <w:sz w:val="16"/>
              </w:rPr>
              <w:t>Signaler anomalie</w:t>
            </w:r>
          </w:p>
        </w:tc>
        <w:tc>
          <w:tcPr>
            <w:tcW w:w="1667" w:type="pct"/>
          </w:tcPr>
          <w:p w14:paraId="204BB19F" w14:textId="77777777" w:rsidR="007507CB" w:rsidRPr="00053312" w:rsidRDefault="007507CB">
            <w:pPr>
              <w:rPr>
                <w:rFonts w:ascii="Arial" w:hAnsi="Arial" w:cs="Arial"/>
              </w:rPr>
            </w:pPr>
            <w:r w:rsidRPr="00053312">
              <w:rPr>
                <w:rFonts w:ascii="Arial" w:hAnsi="Arial" w:cs="Arial"/>
                <w:sz w:val="16"/>
              </w:rPr>
              <w:t>Agent</w:t>
            </w:r>
          </w:p>
        </w:tc>
      </w:tr>
      <w:tr w:rsidR="007507CB" w:rsidRPr="00053312" w14:paraId="5D90C65E" w14:textId="77777777" w:rsidTr="007507CB">
        <w:tc>
          <w:tcPr>
            <w:tcW w:w="1667" w:type="pct"/>
            <w:shd w:val="clear" w:color="auto" w:fill="F2F7FB"/>
          </w:tcPr>
          <w:p w14:paraId="624E1445" w14:textId="77777777" w:rsidR="007507CB" w:rsidRPr="00053312" w:rsidRDefault="007507CB">
            <w:pPr>
              <w:rPr>
                <w:rFonts w:ascii="Arial" w:hAnsi="Arial" w:cs="Arial"/>
              </w:rPr>
            </w:pPr>
            <w:r w:rsidRPr="00053312">
              <w:rPr>
                <w:rFonts w:ascii="Arial" w:hAnsi="Arial" w:cs="Arial"/>
                <w:sz w:val="16"/>
              </w:rPr>
              <w:t>8</w:t>
            </w:r>
          </w:p>
        </w:tc>
        <w:tc>
          <w:tcPr>
            <w:tcW w:w="1667" w:type="pct"/>
            <w:shd w:val="clear" w:color="auto" w:fill="F2F7FB"/>
          </w:tcPr>
          <w:p w14:paraId="686C8876" w14:textId="77777777" w:rsidR="007507CB" w:rsidRPr="00053312" w:rsidRDefault="007507CB">
            <w:pPr>
              <w:rPr>
                <w:rFonts w:ascii="Arial" w:hAnsi="Arial" w:cs="Arial"/>
              </w:rPr>
            </w:pPr>
            <w:r w:rsidRPr="00053312">
              <w:rPr>
                <w:rFonts w:ascii="Arial" w:hAnsi="Arial" w:cs="Arial"/>
                <w:sz w:val="16"/>
              </w:rPr>
              <w:t>Alerter écart / anomalie</w:t>
            </w:r>
          </w:p>
        </w:tc>
        <w:tc>
          <w:tcPr>
            <w:tcW w:w="1667" w:type="pct"/>
            <w:shd w:val="clear" w:color="auto" w:fill="F2F7FB"/>
          </w:tcPr>
          <w:p w14:paraId="26BBF833" w14:textId="77777777" w:rsidR="007507CB" w:rsidRPr="00053312" w:rsidRDefault="007507CB">
            <w:pPr>
              <w:rPr>
                <w:rFonts w:ascii="Arial" w:hAnsi="Arial" w:cs="Arial"/>
              </w:rPr>
            </w:pPr>
            <w:r w:rsidRPr="00053312">
              <w:rPr>
                <w:rFonts w:ascii="Arial" w:hAnsi="Arial" w:cs="Arial"/>
                <w:sz w:val="16"/>
              </w:rPr>
              <w:t>Système</w:t>
            </w:r>
          </w:p>
        </w:tc>
      </w:tr>
      <w:tr w:rsidR="007507CB" w:rsidRPr="00053312" w14:paraId="0EE33FFB" w14:textId="77777777" w:rsidTr="007507CB">
        <w:tc>
          <w:tcPr>
            <w:tcW w:w="1667" w:type="pct"/>
          </w:tcPr>
          <w:p w14:paraId="1616DB38" w14:textId="77777777" w:rsidR="007507CB" w:rsidRPr="00053312" w:rsidRDefault="007507CB">
            <w:pPr>
              <w:rPr>
                <w:rFonts w:ascii="Arial" w:hAnsi="Arial" w:cs="Arial"/>
              </w:rPr>
            </w:pPr>
            <w:r w:rsidRPr="00053312">
              <w:rPr>
                <w:rFonts w:ascii="Arial" w:hAnsi="Arial" w:cs="Arial"/>
                <w:sz w:val="16"/>
              </w:rPr>
              <w:t>9</w:t>
            </w:r>
          </w:p>
        </w:tc>
        <w:tc>
          <w:tcPr>
            <w:tcW w:w="1667" w:type="pct"/>
          </w:tcPr>
          <w:p w14:paraId="05E4A95F" w14:textId="77777777" w:rsidR="007507CB" w:rsidRPr="00053312" w:rsidRDefault="007507CB">
            <w:pPr>
              <w:rPr>
                <w:rFonts w:ascii="Arial" w:hAnsi="Arial" w:cs="Arial"/>
              </w:rPr>
            </w:pPr>
            <w:r w:rsidRPr="00053312">
              <w:rPr>
                <w:rFonts w:ascii="Arial" w:hAnsi="Arial" w:cs="Arial"/>
                <w:sz w:val="16"/>
              </w:rPr>
              <w:t>Traiter écart</w:t>
            </w:r>
          </w:p>
        </w:tc>
        <w:tc>
          <w:tcPr>
            <w:tcW w:w="1667" w:type="pct"/>
          </w:tcPr>
          <w:p w14:paraId="30425391" w14:textId="77777777" w:rsidR="007507CB" w:rsidRPr="00053312" w:rsidRDefault="007507CB">
            <w:pPr>
              <w:rPr>
                <w:rFonts w:ascii="Arial" w:hAnsi="Arial" w:cs="Arial"/>
              </w:rPr>
            </w:pPr>
            <w:r w:rsidRPr="00053312">
              <w:rPr>
                <w:rFonts w:ascii="Arial" w:hAnsi="Arial" w:cs="Arial"/>
                <w:sz w:val="16"/>
              </w:rPr>
              <w:t>Chef de site</w:t>
            </w:r>
          </w:p>
        </w:tc>
      </w:tr>
      <w:tr w:rsidR="007507CB" w:rsidRPr="00053312" w14:paraId="758E65AF" w14:textId="77777777" w:rsidTr="007507CB">
        <w:tc>
          <w:tcPr>
            <w:tcW w:w="1667" w:type="pct"/>
            <w:shd w:val="clear" w:color="auto" w:fill="F2F7FB"/>
          </w:tcPr>
          <w:p w14:paraId="3F1A4BC9" w14:textId="77777777" w:rsidR="007507CB" w:rsidRPr="00053312" w:rsidRDefault="007507CB">
            <w:pPr>
              <w:rPr>
                <w:rFonts w:ascii="Arial" w:hAnsi="Arial" w:cs="Arial"/>
              </w:rPr>
            </w:pPr>
            <w:r w:rsidRPr="00053312">
              <w:rPr>
                <w:rFonts w:ascii="Arial" w:hAnsi="Arial" w:cs="Arial"/>
                <w:sz w:val="16"/>
              </w:rPr>
              <w:t>10</w:t>
            </w:r>
          </w:p>
        </w:tc>
        <w:tc>
          <w:tcPr>
            <w:tcW w:w="1667" w:type="pct"/>
            <w:shd w:val="clear" w:color="auto" w:fill="F2F7FB"/>
          </w:tcPr>
          <w:p w14:paraId="6EDA426C" w14:textId="77777777" w:rsidR="007507CB" w:rsidRPr="00053312" w:rsidRDefault="007507CB">
            <w:pPr>
              <w:rPr>
                <w:rFonts w:ascii="Arial" w:hAnsi="Arial" w:cs="Arial"/>
              </w:rPr>
            </w:pPr>
            <w:r w:rsidRPr="00053312">
              <w:rPr>
                <w:rFonts w:ascii="Arial" w:hAnsi="Arial" w:cs="Arial"/>
                <w:sz w:val="16"/>
              </w:rPr>
              <w:t>Escalader en incident</w:t>
            </w:r>
          </w:p>
        </w:tc>
        <w:tc>
          <w:tcPr>
            <w:tcW w:w="1667" w:type="pct"/>
            <w:shd w:val="clear" w:color="auto" w:fill="F2F7FB"/>
          </w:tcPr>
          <w:p w14:paraId="4633125C" w14:textId="77777777" w:rsidR="007507CB" w:rsidRPr="00053312" w:rsidRDefault="007507CB">
            <w:pPr>
              <w:rPr>
                <w:rFonts w:ascii="Arial" w:hAnsi="Arial" w:cs="Arial"/>
              </w:rPr>
            </w:pPr>
            <w:r w:rsidRPr="00053312">
              <w:rPr>
                <w:rFonts w:ascii="Arial" w:hAnsi="Arial" w:cs="Arial"/>
                <w:sz w:val="16"/>
              </w:rPr>
              <w:t>Système / Agent</w:t>
            </w:r>
          </w:p>
        </w:tc>
      </w:tr>
      <w:tr w:rsidR="007507CB" w:rsidRPr="00053312" w14:paraId="69E3BE19" w14:textId="77777777" w:rsidTr="007507CB">
        <w:tc>
          <w:tcPr>
            <w:tcW w:w="1667" w:type="pct"/>
          </w:tcPr>
          <w:p w14:paraId="72DFE9E0" w14:textId="77777777" w:rsidR="007507CB" w:rsidRPr="00053312" w:rsidRDefault="007507CB">
            <w:pPr>
              <w:rPr>
                <w:rFonts w:ascii="Arial" w:hAnsi="Arial" w:cs="Arial"/>
              </w:rPr>
            </w:pPr>
            <w:r w:rsidRPr="00053312">
              <w:rPr>
                <w:rFonts w:ascii="Arial" w:hAnsi="Arial" w:cs="Arial"/>
                <w:sz w:val="16"/>
              </w:rPr>
              <w:t>11</w:t>
            </w:r>
          </w:p>
        </w:tc>
        <w:tc>
          <w:tcPr>
            <w:tcW w:w="1667" w:type="pct"/>
          </w:tcPr>
          <w:p w14:paraId="131C2798" w14:textId="77777777" w:rsidR="007507CB" w:rsidRPr="00053312" w:rsidRDefault="007507CB">
            <w:pPr>
              <w:rPr>
                <w:rFonts w:ascii="Arial" w:hAnsi="Arial" w:cs="Arial"/>
              </w:rPr>
            </w:pPr>
            <w:r w:rsidRPr="00053312">
              <w:rPr>
                <w:rFonts w:ascii="Arial" w:hAnsi="Arial" w:cs="Arial"/>
                <w:sz w:val="16"/>
              </w:rPr>
              <w:t>Clôturer ronde</w:t>
            </w:r>
          </w:p>
        </w:tc>
        <w:tc>
          <w:tcPr>
            <w:tcW w:w="1667" w:type="pct"/>
          </w:tcPr>
          <w:p w14:paraId="3A27B761" w14:textId="77777777" w:rsidR="007507CB" w:rsidRPr="00053312" w:rsidRDefault="007507CB">
            <w:pPr>
              <w:rPr>
                <w:rFonts w:ascii="Arial" w:hAnsi="Arial" w:cs="Arial"/>
              </w:rPr>
            </w:pPr>
            <w:r w:rsidRPr="00053312">
              <w:rPr>
                <w:rFonts w:ascii="Arial" w:hAnsi="Arial" w:cs="Arial"/>
                <w:sz w:val="16"/>
              </w:rPr>
              <w:t>Agent / Système</w:t>
            </w:r>
          </w:p>
        </w:tc>
      </w:tr>
      <w:tr w:rsidR="007507CB" w:rsidRPr="00053312" w14:paraId="1C2CD2F5" w14:textId="77777777" w:rsidTr="007507CB">
        <w:tc>
          <w:tcPr>
            <w:tcW w:w="1667" w:type="pct"/>
            <w:shd w:val="clear" w:color="auto" w:fill="F2F7FB"/>
          </w:tcPr>
          <w:p w14:paraId="6100C0B6" w14:textId="77777777" w:rsidR="007507CB" w:rsidRPr="00053312" w:rsidRDefault="007507CB">
            <w:pPr>
              <w:rPr>
                <w:rFonts w:ascii="Arial" w:hAnsi="Arial" w:cs="Arial"/>
              </w:rPr>
            </w:pPr>
            <w:r w:rsidRPr="00053312">
              <w:rPr>
                <w:rFonts w:ascii="Arial" w:hAnsi="Arial" w:cs="Arial"/>
                <w:sz w:val="16"/>
              </w:rPr>
              <w:t>12</w:t>
            </w:r>
          </w:p>
        </w:tc>
        <w:tc>
          <w:tcPr>
            <w:tcW w:w="1667" w:type="pct"/>
            <w:shd w:val="clear" w:color="auto" w:fill="F2F7FB"/>
          </w:tcPr>
          <w:p w14:paraId="74EDFB14" w14:textId="77777777" w:rsidR="007507CB" w:rsidRPr="00053312" w:rsidRDefault="007507CB">
            <w:pPr>
              <w:rPr>
                <w:rFonts w:ascii="Arial" w:hAnsi="Arial" w:cs="Arial"/>
              </w:rPr>
            </w:pPr>
            <w:r w:rsidRPr="00053312">
              <w:rPr>
                <w:rFonts w:ascii="Arial" w:hAnsi="Arial" w:cs="Arial"/>
                <w:sz w:val="16"/>
              </w:rPr>
              <w:t>Publier rapport</w:t>
            </w:r>
          </w:p>
        </w:tc>
        <w:tc>
          <w:tcPr>
            <w:tcW w:w="1667" w:type="pct"/>
            <w:shd w:val="clear" w:color="auto" w:fill="F2F7FB"/>
          </w:tcPr>
          <w:p w14:paraId="68C61CDC" w14:textId="77777777" w:rsidR="007507CB" w:rsidRPr="00053312" w:rsidRDefault="007507CB">
            <w:pPr>
              <w:rPr>
                <w:rFonts w:ascii="Arial" w:hAnsi="Arial" w:cs="Arial"/>
              </w:rPr>
            </w:pPr>
            <w:r w:rsidRPr="00053312">
              <w:rPr>
                <w:rFonts w:ascii="Arial" w:hAnsi="Arial" w:cs="Arial"/>
                <w:sz w:val="16"/>
              </w:rPr>
              <w:t>Système</w:t>
            </w:r>
          </w:p>
        </w:tc>
      </w:tr>
    </w:tbl>
    <w:p w14:paraId="3BB0AF52" w14:textId="77777777" w:rsidR="00A72875" w:rsidRPr="00053312" w:rsidRDefault="00A72875">
      <w:pPr>
        <w:rPr>
          <w:rFonts w:ascii="Arial" w:hAnsi="Arial" w:cs="Arial"/>
        </w:rPr>
      </w:pPr>
    </w:p>
    <w:p w14:paraId="334BC807" w14:textId="22A8AF12" w:rsidR="00A72875" w:rsidRPr="00A5546E" w:rsidRDefault="00000000">
      <w:pPr>
        <w:pStyle w:val="Titre1"/>
        <w:rPr>
          <w:rFonts w:ascii="Arial" w:hAnsi="Arial" w:cs="Arial"/>
          <w:lang w:val="fr-FR"/>
        </w:rPr>
      </w:pPr>
      <w:r w:rsidRPr="00A5546E">
        <w:rPr>
          <w:rFonts w:ascii="Arial" w:hAnsi="Arial" w:cs="Arial"/>
          <w:lang w:val="fr-FR"/>
        </w:rPr>
        <w:t>1</w:t>
      </w:r>
      <w:r w:rsidR="005A2466">
        <w:rPr>
          <w:rFonts w:ascii="Arial" w:hAnsi="Arial" w:cs="Arial"/>
          <w:lang w:val="fr-FR"/>
        </w:rPr>
        <w:t>3</w:t>
      </w:r>
      <w:r w:rsidRPr="00A5546E">
        <w:rPr>
          <w:rFonts w:ascii="Arial" w:hAnsi="Arial" w:cs="Arial"/>
          <w:lang w:val="fr-FR"/>
        </w:rPr>
        <w:t>. Déclaration d’incident</w:t>
      </w:r>
    </w:p>
    <w:p w14:paraId="7148CDB3"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11084DBB" w14:textId="77777777" w:rsidR="00A72875" w:rsidRPr="00053312" w:rsidRDefault="00000000">
      <w:pPr>
        <w:rPr>
          <w:rFonts w:ascii="Arial" w:hAnsi="Arial" w:cs="Arial"/>
          <w:lang w:val="fr-FR"/>
        </w:rPr>
      </w:pPr>
      <w:r w:rsidRPr="00053312">
        <w:rPr>
          <w:rFonts w:ascii="Arial" w:hAnsi="Arial" w:cs="Arial"/>
          <w:sz w:val="20"/>
          <w:lang w:val="fr-FR"/>
        </w:rPr>
        <w:t>Déclaration et gestion d’incident (gravité, escalade, preuves, clôture, notifications)</w:t>
      </w:r>
    </w:p>
    <w:p w14:paraId="069AC299"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24E9D5E1" w14:textId="514CDDE3" w:rsidR="00A72875" w:rsidRPr="00F44A3B" w:rsidRDefault="00000000">
      <w:pPr>
        <w:rPr>
          <w:rFonts w:ascii="Arial" w:hAnsi="Arial" w:cs="Arial"/>
          <w:lang w:val="fr-FR"/>
        </w:rPr>
      </w:pPr>
      <w:r w:rsidRPr="00053312">
        <w:rPr>
          <w:rFonts w:ascii="Arial" w:hAnsi="Arial" w:cs="Arial"/>
          <w:sz w:val="20"/>
          <w:lang w:val="fr-FR"/>
        </w:rPr>
        <w:t>Permettre la déclaration rapide d’un incident sur site, classer sa gravité, collecter les preuves, orchestrer l’escalade interne et externe (client, police/autorités si requis), suivre le traitement jusqu’à clôture documentée, et produire un dossier exploitable juridiquement et contractuellement.</w:t>
      </w:r>
    </w:p>
    <w:p w14:paraId="3C719DDB" w14:textId="0E9824A3"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96"/>
        <w:gridCol w:w="3397"/>
        <w:gridCol w:w="3395"/>
      </w:tblGrid>
      <w:tr w:rsidR="003927A1" w:rsidRPr="00053312" w14:paraId="16C07745" w14:textId="77777777" w:rsidTr="003927A1">
        <w:tc>
          <w:tcPr>
            <w:tcW w:w="1667" w:type="pct"/>
            <w:shd w:val="clear" w:color="auto" w:fill="145A86"/>
          </w:tcPr>
          <w:p w14:paraId="6DC1A1BD" w14:textId="77777777" w:rsidR="003927A1" w:rsidRPr="00053312" w:rsidRDefault="003927A1">
            <w:pPr>
              <w:rPr>
                <w:rFonts w:ascii="Arial" w:hAnsi="Arial" w:cs="Arial"/>
              </w:rPr>
            </w:pPr>
            <w:r w:rsidRPr="00053312">
              <w:rPr>
                <w:rFonts w:ascii="Arial" w:hAnsi="Arial" w:cs="Arial"/>
                <w:b/>
                <w:color w:val="FFFFFF"/>
                <w:sz w:val="16"/>
              </w:rPr>
              <w:t>N°</w:t>
            </w:r>
          </w:p>
        </w:tc>
        <w:tc>
          <w:tcPr>
            <w:tcW w:w="1667" w:type="pct"/>
            <w:shd w:val="clear" w:color="auto" w:fill="145A86"/>
          </w:tcPr>
          <w:p w14:paraId="3866BEEE" w14:textId="77777777" w:rsidR="003927A1" w:rsidRPr="00053312" w:rsidRDefault="003927A1">
            <w:pPr>
              <w:rPr>
                <w:rFonts w:ascii="Arial" w:hAnsi="Arial" w:cs="Arial"/>
              </w:rPr>
            </w:pPr>
            <w:r w:rsidRPr="00053312">
              <w:rPr>
                <w:rFonts w:ascii="Arial" w:hAnsi="Arial" w:cs="Arial"/>
                <w:b/>
                <w:color w:val="FFFFFF"/>
                <w:sz w:val="16"/>
              </w:rPr>
              <w:t>Activité</w:t>
            </w:r>
          </w:p>
        </w:tc>
        <w:tc>
          <w:tcPr>
            <w:tcW w:w="1667" w:type="pct"/>
            <w:shd w:val="clear" w:color="auto" w:fill="145A86"/>
          </w:tcPr>
          <w:p w14:paraId="58B78042" w14:textId="77777777" w:rsidR="003927A1" w:rsidRPr="00053312" w:rsidRDefault="003927A1">
            <w:pPr>
              <w:rPr>
                <w:rFonts w:ascii="Arial" w:hAnsi="Arial" w:cs="Arial"/>
              </w:rPr>
            </w:pPr>
            <w:r w:rsidRPr="00053312">
              <w:rPr>
                <w:rFonts w:ascii="Arial" w:hAnsi="Arial" w:cs="Arial"/>
                <w:b/>
                <w:color w:val="FFFFFF"/>
                <w:sz w:val="16"/>
              </w:rPr>
              <w:t>Responsable</w:t>
            </w:r>
          </w:p>
        </w:tc>
      </w:tr>
      <w:tr w:rsidR="003927A1" w:rsidRPr="00053312" w14:paraId="50F0D82E" w14:textId="77777777" w:rsidTr="003927A1">
        <w:tc>
          <w:tcPr>
            <w:tcW w:w="1667" w:type="pct"/>
          </w:tcPr>
          <w:p w14:paraId="70AC4491" w14:textId="77777777" w:rsidR="003927A1" w:rsidRPr="00053312" w:rsidRDefault="003927A1">
            <w:pPr>
              <w:rPr>
                <w:rFonts w:ascii="Arial" w:hAnsi="Arial" w:cs="Arial"/>
              </w:rPr>
            </w:pPr>
            <w:r w:rsidRPr="00053312">
              <w:rPr>
                <w:rFonts w:ascii="Arial" w:hAnsi="Arial" w:cs="Arial"/>
                <w:sz w:val="16"/>
              </w:rPr>
              <w:t>1</w:t>
            </w:r>
          </w:p>
        </w:tc>
        <w:tc>
          <w:tcPr>
            <w:tcW w:w="1667" w:type="pct"/>
          </w:tcPr>
          <w:p w14:paraId="1BCF58DA" w14:textId="77777777" w:rsidR="003927A1" w:rsidRPr="00053312" w:rsidRDefault="003927A1">
            <w:pPr>
              <w:rPr>
                <w:rFonts w:ascii="Arial" w:hAnsi="Arial" w:cs="Arial"/>
              </w:rPr>
            </w:pPr>
            <w:r w:rsidRPr="00053312">
              <w:rPr>
                <w:rFonts w:ascii="Arial" w:hAnsi="Arial" w:cs="Arial"/>
                <w:sz w:val="16"/>
              </w:rPr>
              <w:t>Déclarer incident</w:t>
            </w:r>
          </w:p>
        </w:tc>
        <w:tc>
          <w:tcPr>
            <w:tcW w:w="1667" w:type="pct"/>
          </w:tcPr>
          <w:p w14:paraId="7C906581" w14:textId="77777777" w:rsidR="003927A1" w:rsidRPr="00053312" w:rsidRDefault="003927A1">
            <w:pPr>
              <w:rPr>
                <w:rFonts w:ascii="Arial" w:hAnsi="Arial" w:cs="Arial"/>
              </w:rPr>
            </w:pPr>
            <w:r w:rsidRPr="00053312">
              <w:rPr>
                <w:rFonts w:ascii="Arial" w:hAnsi="Arial" w:cs="Arial"/>
                <w:sz w:val="16"/>
              </w:rPr>
              <w:t>Agent / Chef / Dispatch</w:t>
            </w:r>
          </w:p>
        </w:tc>
      </w:tr>
      <w:tr w:rsidR="003927A1" w:rsidRPr="00053312" w14:paraId="5051C31A" w14:textId="77777777" w:rsidTr="003927A1">
        <w:tc>
          <w:tcPr>
            <w:tcW w:w="1667" w:type="pct"/>
            <w:shd w:val="clear" w:color="auto" w:fill="F2F7FB"/>
          </w:tcPr>
          <w:p w14:paraId="42A241B7" w14:textId="77777777" w:rsidR="003927A1" w:rsidRPr="00053312" w:rsidRDefault="003927A1">
            <w:pPr>
              <w:rPr>
                <w:rFonts w:ascii="Arial" w:hAnsi="Arial" w:cs="Arial"/>
              </w:rPr>
            </w:pPr>
            <w:r w:rsidRPr="00053312">
              <w:rPr>
                <w:rFonts w:ascii="Arial" w:hAnsi="Arial" w:cs="Arial"/>
                <w:sz w:val="16"/>
              </w:rPr>
              <w:t>2</w:t>
            </w:r>
          </w:p>
        </w:tc>
        <w:tc>
          <w:tcPr>
            <w:tcW w:w="1667" w:type="pct"/>
            <w:shd w:val="clear" w:color="auto" w:fill="F2F7FB"/>
          </w:tcPr>
          <w:p w14:paraId="65BFDD9F" w14:textId="77777777" w:rsidR="003927A1" w:rsidRPr="00053312" w:rsidRDefault="003927A1">
            <w:pPr>
              <w:rPr>
                <w:rFonts w:ascii="Arial" w:hAnsi="Arial" w:cs="Arial"/>
              </w:rPr>
            </w:pPr>
            <w:r w:rsidRPr="00053312">
              <w:rPr>
                <w:rFonts w:ascii="Arial" w:hAnsi="Arial" w:cs="Arial"/>
                <w:sz w:val="16"/>
              </w:rPr>
              <w:t>Afficher consignes immédiates</w:t>
            </w:r>
          </w:p>
        </w:tc>
        <w:tc>
          <w:tcPr>
            <w:tcW w:w="1667" w:type="pct"/>
            <w:shd w:val="clear" w:color="auto" w:fill="F2F7FB"/>
          </w:tcPr>
          <w:p w14:paraId="0CA61C4B"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6178507C" w14:textId="77777777" w:rsidTr="003927A1">
        <w:tc>
          <w:tcPr>
            <w:tcW w:w="1667" w:type="pct"/>
          </w:tcPr>
          <w:p w14:paraId="6BB6AF62" w14:textId="77777777" w:rsidR="003927A1" w:rsidRPr="00053312" w:rsidRDefault="003927A1">
            <w:pPr>
              <w:rPr>
                <w:rFonts w:ascii="Arial" w:hAnsi="Arial" w:cs="Arial"/>
              </w:rPr>
            </w:pPr>
            <w:r w:rsidRPr="00053312">
              <w:rPr>
                <w:rFonts w:ascii="Arial" w:hAnsi="Arial" w:cs="Arial"/>
                <w:sz w:val="16"/>
              </w:rPr>
              <w:t>3</w:t>
            </w:r>
          </w:p>
        </w:tc>
        <w:tc>
          <w:tcPr>
            <w:tcW w:w="1667" w:type="pct"/>
          </w:tcPr>
          <w:p w14:paraId="5A7334DE" w14:textId="77777777" w:rsidR="003927A1" w:rsidRPr="00053312" w:rsidRDefault="003927A1">
            <w:pPr>
              <w:rPr>
                <w:rFonts w:ascii="Arial" w:hAnsi="Arial" w:cs="Arial"/>
              </w:rPr>
            </w:pPr>
            <w:r w:rsidRPr="00053312">
              <w:rPr>
                <w:rFonts w:ascii="Arial" w:hAnsi="Arial" w:cs="Arial"/>
                <w:sz w:val="16"/>
              </w:rPr>
              <w:t>Sécuriser zone</w:t>
            </w:r>
          </w:p>
        </w:tc>
        <w:tc>
          <w:tcPr>
            <w:tcW w:w="1667" w:type="pct"/>
          </w:tcPr>
          <w:p w14:paraId="10C002A4" w14:textId="77777777" w:rsidR="003927A1" w:rsidRPr="00053312" w:rsidRDefault="003927A1">
            <w:pPr>
              <w:rPr>
                <w:rFonts w:ascii="Arial" w:hAnsi="Arial" w:cs="Arial"/>
              </w:rPr>
            </w:pPr>
            <w:r w:rsidRPr="00053312">
              <w:rPr>
                <w:rFonts w:ascii="Arial" w:hAnsi="Arial" w:cs="Arial"/>
                <w:sz w:val="16"/>
              </w:rPr>
              <w:t>Agent</w:t>
            </w:r>
          </w:p>
        </w:tc>
      </w:tr>
      <w:tr w:rsidR="003927A1" w:rsidRPr="00053312" w14:paraId="6DE7C920" w14:textId="77777777" w:rsidTr="003927A1">
        <w:tc>
          <w:tcPr>
            <w:tcW w:w="1667" w:type="pct"/>
            <w:shd w:val="clear" w:color="auto" w:fill="F2F7FB"/>
          </w:tcPr>
          <w:p w14:paraId="5FB4948A" w14:textId="77777777" w:rsidR="003927A1" w:rsidRPr="00053312" w:rsidRDefault="003927A1">
            <w:pPr>
              <w:rPr>
                <w:rFonts w:ascii="Arial" w:hAnsi="Arial" w:cs="Arial"/>
              </w:rPr>
            </w:pPr>
            <w:r w:rsidRPr="00053312">
              <w:rPr>
                <w:rFonts w:ascii="Arial" w:hAnsi="Arial" w:cs="Arial"/>
                <w:sz w:val="16"/>
              </w:rPr>
              <w:t>4</w:t>
            </w:r>
          </w:p>
        </w:tc>
        <w:tc>
          <w:tcPr>
            <w:tcW w:w="1667" w:type="pct"/>
            <w:shd w:val="clear" w:color="auto" w:fill="F2F7FB"/>
          </w:tcPr>
          <w:p w14:paraId="2DB356C3" w14:textId="77777777" w:rsidR="003927A1" w:rsidRPr="00053312" w:rsidRDefault="003927A1">
            <w:pPr>
              <w:rPr>
                <w:rFonts w:ascii="Arial" w:hAnsi="Arial" w:cs="Arial"/>
              </w:rPr>
            </w:pPr>
            <w:r w:rsidRPr="00053312">
              <w:rPr>
                <w:rFonts w:ascii="Arial" w:hAnsi="Arial" w:cs="Arial"/>
                <w:sz w:val="16"/>
              </w:rPr>
              <w:t>Scorer gravité</w:t>
            </w:r>
          </w:p>
        </w:tc>
        <w:tc>
          <w:tcPr>
            <w:tcW w:w="1667" w:type="pct"/>
            <w:shd w:val="clear" w:color="auto" w:fill="F2F7FB"/>
          </w:tcPr>
          <w:p w14:paraId="54144E81"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31086A9B" w14:textId="77777777" w:rsidTr="003927A1">
        <w:tc>
          <w:tcPr>
            <w:tcW w:w="1667" w:type="pct"/>
          </w:tcPr>
          <w:p w14:paraId="701BB9AC" w14:textId="77777777" w:rsidR="003927A1" w:rsidRPr="00053312" w:rsidRDefault="003927A1">
            <w:pPr>
              <w:rPr>
                <w:rFonts w:ascii="Arial" w:hAnsi="Arial" w:cs="Arial"/>
              </w:rPr>
            </w:pPr>
            <w:r w:rsidRPr="00053312">
              <w:rPr>
                <w:rFonts w:ascii="Arial" w:hAnsi="Arial" w:cs="Arial"/>
                <w:sz w:val="16"/>
              </w:rPr>
              <w:t>5</w:t>
            </w:r>
          </w:p>
        </w:tc>
        <w:tc>
          <w:tcPr>
            <w:tcW w:w="1667" w:type="pct"/>
          </w:tcPr>
          <w:p w14:paraId="72AEEECC" w14:textId="77777777" w:rsidR="003927A1" w:rsidRPr="00053312" w:rsidRDefault="003927A1">
            <w:pPr>
              <w:rPr>
                <w:rFonts w:ascii="Arial" w:hAnsi="Arial" w:cs="Arial"/>
              </w:rPr>
            </w:pPr>
            <w:r w:rsidRPr="00053312">
              <w:rPr>
                <w:rFonts w:ascii="Arial" w:hAnsi="Arial" w:cs="Arial"/>
                <w:sz w:val="16"/>
              </w:rPr>
              <w:t>Qualifier gravité</w:t>
            </w:r>
          </w:p>
        </w:tc>
        <w:tc>
          <w:tcPr>
            <w:tcW w:w="1667" w:type="pct"/>
          </w:tcPr>
          <w:p w14:paraId="3C0BF6EE" w14:textId="77777777" w:rsidR="003927A1" w:rsidRPr="00053312" w:rsidRDefault="003927A1">
            <w:pPr>
              <w:rPr>
                <w:rFonts w:ascii="Arial" w:hAnsi="Arial" w:cs="Arial"/>
              </w:rPr>
            </w:pPr>
            <w:r w:rsidRPr="00053312">
              <w:rPr>
                <w:rFonts w:ascii="Arial" w:hAnsi="Arial" w:cs="Arial"/>
                <w:sz w:val="16"/>
              </w:rPr>
              <w:t>Chef de site / Dispatch</w:t>
            </w:r>
          </w:p>
        </w:tc>
      </w:tr>
      <w:tr w:rsidR="003927A1" w:rsidRPr="00053312" w14:paraId="77589E4F" w14:textId="77777777" w:rsidTr="003927A1">
        <w:tc>
          <w:tcPr>
            <w:tcW w:w="1667" w:type="pct"/>
            <w:shd w:val="clear" w:color="auto" w:fill="F2F7FB"/>
          </w:tcPr>
          <w:p w14:paraId="2AEE9C25" w14:textId="77777777" w:rsidR="003927A1" w:rsidRPr="00053312" w:rsidRDefault="003927A1">
            <w:pPr>
              <w:rPr>
                <w:rFonts w:ascii="Arial" w:hAnsi="Arial" w:cs="Arial"/>
              </w:rPr>
            </w:pPr>
            <w:r w:rsidRPr="00053312">
              <w:rPr>
                <w:rFonts w:ascii="Arial" w:hAnsi="Arial" w:cs="Arial"/>
                <w:sz w:val="16"/>
              </w:rPr>
              <w:t>6</w:t>
            </w:r>
          </w:p>
        </w:tc>
        <w:tc>
          <w:tcPr>
            <w:tcW w:w="1667" w:type="pct"/>
            <w:shd w:val="clear" w:color="auto" w:fill="F2F7FB"/>
          </w:tcPr>
          <w:p w14:paraId="1EE8F722" w14:textId="77777777" w:rsidR="003927A1" w:rsidRPr="00053312" w:rsidRDefault="003927A1">
            <w:pPr>
              <w:rPr>
                <w:rFonts w:ascii="Arial" w:hAnsi="Arial" w:cs="Arial"/>
              </w:rPr>
            </w:pPr>
            <w:r w:rsidRPr="00053312">
              <w:rPr>
                <w:rFonts w:ascii="Arial" w:hAnsi="Arial" w:cs="Arial"/>
                <w:sz w:val="16"/>
              </w:rPr>
              <w:t>Notifier escalade</w:t>
            </w:r>
          </w:p>
        </w:tc>
        <w:tc>
          <w:tcPr>
            <w:tcW w:w="1667" w:type="pct"/>
            <w:shd w:val="clear" w:color="auto" w:fill="F2F7FB"/>
          </w:tcPr>
          <w:p w14:paraId="6A5D95F6"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75D08194" w14:textId="77777777" w:rsidTr="003927A1">
        <w:tc>
          <w:tcPr>
            <w:tcW w:w="1667" w:type="pct"/>
          </w:tcPr>
          <w:p w14:paraId="1DBE4260" w14:textId="77777777" w:rsidR="003927A1" w:rsidRPr="00053312" w:rsidRDefault="003927A1">
            <w:pPr>
              <w:rPr>
                <w:rFonts w:ascii="Arial" w:hAnsi="Arial" w:cs="Arial"/>
              </w:rPr>
            </w:pPr>
            <w:r w:rsidRPr="00053312">
              <w:rPr>
                <w:rFonts w:ascii="Arial" w:hAnsi="Arial" w:cs="Arial"/>
                <w:sz w:val="16"/>
              </w:rPr>
              <w:t>7</w:t>
            </w:r>
          </w:p>
        </w:tc>
        <w:tc>
          <w:tcPr>
            <w:tcW w:w="1667" w:type="pct"/>
          </w:tcPr>
          <w:p w14:paraId="27051227" w14:textId="77777777" w:rsidR="003927A1" w:rsidRPr="00053312" w:rsidRDefault="003927A1">
            <w:pPr>
              <w:rPr>
                <w:rFonts w:ascii="Arial" w:hAnsi="Arial" w:cs="Arial"/>
              </w:rPr>
            </w:pPr>
            <w:r w:rsidRPr="00053312">
              <w:rPr>
                <w:rFonts w:ascii="Arial" w:hAnsi="Arial" w:cs="Arial"/>
                <w:sz w:val="16"/>
              </w:rPr>
              <w:t>Demander renforts / remplacement</w:t>
            </w:r>
          </w:p>
        </w:tc>
        <w:tc>
          <w:tcPr>
            <w:tcW w:w="1667" w:type="pct"/>
          </w:tcPr>
          <w:p w14:paraId="08961B44" w14:textId="77777777" w:rsidR="003927A1" w:rsidRPr="00053312" w:rsidRDefault="003927A1">
            <w:pPr>
              <w:rPr>
                <w:rFonts w:ascii="Arial" w:hAnsi="Arial" w:cs="Arial"/>
              </w:rPr>
            </w:pPr>
            <w:r w:rsidRPr="00053312">
              <w:rPr>
                <w:rFonts w:ascii="Arial" w:hAnsi="Arial" w:cs="Arial"/>
                <w:sz w:val="16"/>
              </w:rPr>
              <w:t>Dispatch</w:t>
            </w:r>
          </w:p>
        </w:tc>
      </w:tr>
      <w:tr w:rsidR="003927A1" w:rsidRPr="00053312" w14:paraId="036C459E" w14:textId="77777777" w:rsidTr="003927A1">
        <w:tc>
          <w:tcPr>
            <w:tcW w:w="1667" w:type="pct"/>
            <w:shd w:val="clear" w:color="auto" w:fill="F2F7FB"/>
          </w:tcPr>
          <w:p w14:paraId="5B0800DA" w14:textId="77777777" w:rsidR="003927A1" w:rsidRPr="00053312" w:rsidRDefault="003927A1">
            <w:pPr>
              <w:rPr>
                <w:rFonts w:ascii="Arial" w:hAnsi="Arial" w:cs="Arial"/>
              </w:rPr>
            </w:pPr>
            <w:r w:rsidRPr="00053312">
              <w:rPr>
                <w:rFonts w:ascii="Arial" w:hAnsi="Arial" w:cs="Arial"/>
                <w:sz w:val="16"/>
              </w:rPr>
              <w:t>8</w:t>
            </w:r>
          </w:p>
        </w:tc>
        <w:tc>
          <w:tcPr>
            <w:tcW w:w="1667" w:type="pct"/>
            <w:shd w:val="clear" w:color="auto" w:fill="F2F7FB"/>
          </w:tcPr>
          <w:p w14:paraId="5D158F39" w14:textId="77777777" w:rsidR="003927A1" w:rsidRPr="00053312" w:rsidRDefault="003927A1">
            <w:pPr>
              <w:rPr>
                <w:rFonts w:ascii="Arial" w:hAnsi="Arial" w:cs="Arial"/>
              </w:rPr>
            </w:pPr>
            <w:r w:rsidRPr="00053312">
              <w:rPr>
                <w:rFonts w:ascii="Arial" w:hAnsi="Arial" w:cs="Arial"/>
                <w:sz w:val="16"/>
              </w:rPr>
              <w:t>Informer client</w:t>
            </w:r>
          </w:p>
        </w:tc>
        <w:tc>
          <w:tcPr>
            <w:tcW w:w="1667" w:type="pct"/>
            <w:shd w:val="clear" w:color="auto" w:fill="F2F7FB"/>
          </w:tcPr>
          <w:p w14:paraId="1F246A5B" w14:textId="77777777" w:rsidR="003927A1" w:rsidRPr="00053312" w:rsidRDefault="003927A1">
            <w:pPr>
              <w:rPr>
                <w:rFonts w:ascii="Arial" w:hAnsi="Arial" w:cs="Arial"/>
              </w:rPr>
            </w:pPr>
            <w:r w:rsidRPr="00053312">
              <w:rPr>
                <w:rFonts w:ascii="Arial" w:hAnsi="Arial" w:cs="Arial"/>
                <w:sz w:val="16"/>
              </w:rPr>
              <w:t>Système / Dispatch</w:t>
            </w:r>
          </w:p>
        </w:tc>
      </w:tr>
      <w:tr w:rsidR="003927A1" w:rsidRPr="00053312" w14:paraId="24A9A92A" w14:textId="77777777" w:rsidTr="003927A1">
        <w:tc>
          <w:tcPr>
            <w:tcW w:w="1667" w:type="pct"/>
          </w:tcPr>
          <w:p w14:paraId="6BB76B21" w14:textId="77777777" w:rsidR="003927A1" w:rsidRPr="00053312" w:rsidRDefault="003927A1">
            <w:pPr>
              <w:rPr>
                <w:rFonts w:ascii="Arial" w:hAnsi="Arial" w:cs="Arial"/>
              </w:rPr>
            </w:pPr>
            <w:r w:rsidRPr="00053312">
              <w:rPr>
                <w:rFonts w:ascii="Arial" w:hAnsi="Arial" w:cs="Arial"/>
                <w:sz w:val="16"/>
              </w:rPr>
              <w:t>9</w:t>
            </w:r>
          </w:p>
        </w:tc>
        <w:tc>
          <w:tcPr>
            <w:tcW w:w="1667" w:type="pct"/>
          </w:tcPr>
          <w:p w14:paraId="7695BBAF" w14:textId="77777777" w:rsidR="003927A1" w:rsidRPr="00053312" w:rsidRDefault="003927A1">
            <w:pPr>
              <w:rPr>
                <w:rFonts w:ascii="Arial" w:hAnsi="Arial" w:cs="Arial"/>
              </w:rPr>
            </w:pPr>
            <w:r w:rsidRPr="00053312">
              <w:rPr>
                <w:rFonts w:ascii="Arial" w:hAnsi="Arial" w:cs="Arial"/>
                <w:sz w:val="16"/>
              </w:rPr>
              <w:t>Notifier autorités</w:t>
            </w:r>
          </w:p>
        </w:tc>
        <w:tc>
          <w:tcPr>
            <w:tcW w:w="1667" w:type="pct"/>
          </w:tcPr>
          <w:p w14:paraId="694E1B96" w14:textId="77777777" w:rsidR="003927A1" w:rsidRPr="00053312" w:rsidRDefault="003927A1">
            <w:pPr>
              <w:rPr>
                <w:rFonts w:ascii="Arial" w:hAnsi="Arial" w:cs="Arial"/>
              </w:rPr>
            </w:pPr>
            <w:r w:rsidRPr="00053312">
              <w:rPr>
                <w:rFonts w:ascii="Arial" w:hAnsi="Arial" w:cs="Arial"/>
                <w:sz w:val="16"/>
              </w:rPr>
              <w:t>Dispatch / Direction</w:t>
            </w:r>
          </w:p>
        </w:tc>
      </w:tr>
      <w:tr w:rsidR="003927A1" w:rsidRPr="00053312" w14:paraId="463B29BF" w14:textId="77777777" w:rsidTr="003927A1">
        <w:tc>
          <w:tcPr>
            <w:tcW w:w="1667" w:type="pct"/>
            <w:shd w:val="clear" w:color="auto" w:fill="F2F7FB"/>
          </w:tcPr>
          <w:p w14:paraId="1BCB84DB" w14:textId="77777777" w:rsidR="003927A1" w:rsidRPr="00053312" w:rsidRDefault="003927A1">
            <w:pPr>
              <w:rPr>
                <w:rFonts w:ascii="Arial" w:hAnsi="Arial" w:cs="Arial"/>
              </w:rPr>
            </w:pPr>
            <w:r w:rsidRPr="00053312">
              <w:rPr>
                <w:rFonts w:ascii="Arial" w:hAnsi="Arial" w:cs="Arial"/>
                <w:sz w:val="16"/>
              </w:rPr>
              <w:t>10</w:t>
            </w:r>
          </w:p>
        </w:tc>
        <w:tc>
          <w:tcPr>
            <w:tcW w:w="1667" w:type="pct"/>
            <w:shd w:val="clear" w:color="auto" w:fill="F2F7FB"/>
          </w:tcPr>
          <w:p w14:paraId="69B47BCE" w14:textId="77777777" w:rsidR="003927A1" w:rsidRPr="00053312" w:rsidRDefault="003927A1">
            <w:pPr>
              <w:rPr>
                <w:rFonts w:ascii="Arial" w:hAnsi="Arial" w:cs="Arial"/>
              </w:rPr>
            </w:pPr>
            <w:r w:rsidRPr="00053312">
              <w:rPr>
                <w:rFonts w:ascii="Arial" w:hAnsi="Arial" w:cs="Arial"/>
                <w:sz w:val="16"/>
              </w:rPr>
              <w:t>Collecter preuves additionnelles</w:t>
            </w:r>
          </w:p>
        </w:tc>
        <w:tc>
          <w:tcPr>
            <w:tcW w:w="1667" w:type="pct"/>
            <w:shd w:val="clear" w:color="auto" w:fill="F2F7FB"/>
          </w:tcPr>
          <w:p w14:paraId="4BFE7B28" w14:textId="77777777" w:rsidR="003927A1" w:rsidRPr="00053312" w:rsidRDefault="003927A1">
            <w:pPr>
              <w:rPr>
                <w:rFonts w:ascii="Arial" w:hAnsi="Arial" w:cs="Arial"/>
              </w:rPr>
            </w:pPr>
            <w:r w:rsidRPr="00053312">
              <w:rPr>
                <w:rFonts w:ascii="Arial" w:hAnsi="Arial" w:cs="Arial"/>
                <w:sz w:val="16"/>
              </w:rPr>
              <w:t>Agent / Chef</w:t>
            </w:r>
          </w:p>
        </w:tc>
      </w:tr>
      <w:tr w:rsidR="003927A1" w:rsidRPr="00053312" w14:paraId="642552CA" w14:textId="77777777" w:rsidTr="003927A1">
        <w:tc>
          <w:tcPr>
            <w:tcW w:w="1667" w:type="pct"/>
          </w:tcPr>
          <w:p w14:paraId="66BD59BA" w14:textId="77777777" w:rsidR="003927A1" w:rsidRPr="00053312" w:rsidRDefault="003927A1">
            <w:pPr>
              <w:rPr>
                <w:rFonts w:ascii="Arial" w:hAnsi="Arial" w:cs="Arial"/>
              </w:rPr>
            </w:pPr>
            <w:r w:rsidRPr="00053312">
              <w:rPr>
                <w:rFonts w:ascii="Arial" w:hAnsi="Arial" w:cs="Arial"/>
                <w:sz w:val="16"/>
              </w:rPr>
              <w:lastRenderedPageBreak/>
              <w:t>11</w:t>
            </w:r>
          </w:p>
        </w:tc>
        <w:tc>
          <w:tcPr>
            <w:tcW w:w="1667" w:type="pct"/>
          </w:tcPr>
          <w:p w14:paraId="09283081" w14:textId="77777777" w:rsidR="003927A1" w:rsidRPr="00053312" w:rsidRDefault="003927A1">
            <w:pPr>
              <w:rPr>
                <w:rFonts w:ascii="Arial" w:hAnsi="Arial" w:cs="Arial"/>
              </w:rPr>
            </w:pPr>
            <w:r w:rsidRPr="00053312">
              <w:rPr>
                <w:rFonts w:ascii="Arial" w:hAnsi="Arial" w:cs="Arial"/>
                <w:sz w:val="16"/>
              </w:rPr>
              <w:t>Assigner actions correctives</w:t>
            </w:r>
          </w:p>
        </w:tc>
        <w:tc>
          <w:tcPr>
            <w:tcW w:w="1667" w:type="pct"/>
          </w:tcPr>
          <w:p w14:paraId="65D988F9" w14:textId="77777777" w:rsidR="003927A1" w:rsidRPr="00053312" w:rsidRDefault="003927A1">
            <w:pPr>
              <w:rPr>
                <w:rFonts w:ascii="Arial" w:hAnsi="Arial" w:cs="Arial"/>
              </w:rPr>
            </w:pPr>
            <w:r w:rsidRPr="00053312">
              <w:rPr>
                <w:rFonts w:ascii="Arial" w:hAnsi="Arial" w:cs="Arial"/>
                <w:sz w:val="16"/>
              </w:rPr>
              <w:t>Dispatch / Chef</w:t>
            </w:r>
          </w:p>
        </w:tc>
      </w:tr>
      <w:tr w:rsidR="003927A1" w:rsidRPr="00053312" w14:paraId="39139B48" w14:textId="77777777" w:rsidTr="003927A1">
        <w:tc>
          <w:tcPr>
            <w:tcW w:w="1667" w:type="pct"/>
            <w:shd w:val="clear" w:color="auto" w:fill="F2F7FB"/>
          </w:tcPr>
          <w:p w14:paraId="06E60686" w14:textId="77777777" w:rsidR="003927A1" w:rsidRPr="00053312" w:rsidRDefault="003927A1">
            <w:pPr>
              <w:rPr>
                <w:rFonts w:ascii="Arial" w:hAnsi="Arial" w:cs="Arial"/>
              </w:rPr>
            </w:pPr>
            <w:r w:rsidRPr="00053312">
              <w:rPr>
                <w:rFonts w:ascii="Arial" w:hAnsi="Arial" w:cs="Arial"/>
                <w:sz w:val="16"/>
              </w:rPr>
              <w:t>12</w:t>
            </w:r>
          </w:p>
        </w:tc>
        <w:tc>
          <w:tcPr>
            <w:tcW w:w="1667" w:type="pct"/>
            <w:shd w:val="clear" w:color="auto" w:fill="F2F7FB"/>
          </w:tcPr>
          <w:p w14:paraId="4194EED0" w14:textId="77777777" w:rsidR="003927A1" w:rsidRPr="00053312" w:rsidRDefault="003927A1">
            <w:pPr>
              <w:rPr>
                <w:rFonts w:ascii="Arial" w:hAnsi="Arial" w:cs="Arial"/>
              </w:rPr>
            </w:pPr>
            <w:r w:rsidRPr="00053312">
              <w:rPr>
                <w:rFonts w:ascii="Arial" w:hAnsi="Arial" w:cs="Arial"/>
                <w:sz w:val="16"/>
              </w:rPr>
              <w:t>Rédiger rapport</w:t>
            </w:r>
          </w:p>
        </w:tc>
        <w:tc>
          <w:tcPr>
            <w:tcW w:w="1667" w:type="pct"/>
            <w:shd w:val="clear" w:color="auto" w:fill="F2F7FB"/>
          </w:tcPr>
          <w:p w14:paraId="099A7AE1" w14:textId="77777777" w:rsidR="003927A1" w:rsidRPr="00053312" w:rsidRDefault="003927A1">
            <w:pPr>
              <w:rPr>
                <w:rFonts w:ascii="Arial" w:hAnsi="Arial" w:cs="Arial"/>
              </w:rPr>
            </w:pPr>
            <w:r w:rsidRPr="00053312">
              <w:rPr>
                <w:rFonts w:ascii="Arial" w:hAnsi="Arial" w:cs="Arial"/>
                <w:sz w:val="16"/>
              </w:rPr>
              <w:t>Chef / IA assistée</w:t>
            </w:r>
          </w:p>
        </w:tc>
      </w:tr>
      <w:tr w:rsidR="003927A1" w:rsidRPr="00053312" w14:paraId="3925FBD5" w14:textId="77777777" w:rsidTr="003927A1">
        <w:tc>
          <w:tcPr>
            <w:tcW w:w="1667" w:type="pct"/>
          </w:tcPr>
          <w:p w14:paraId="4038E2E3" w14:textId="77777777" w:rsidR="003927A1" w:rsidRPr="00053312" w:rsidRDefault="003927A1">
            <w:pPr>
              <w:rPr>
                <w:rFonts w:ascii="Arial" w:hAnsi="Arial" w:cs="Arial"/>
              </w:rPr>
            </w:pPr>
            <w:r w:rsidRPr="00053312">
              <w:rPr>
                <w:rFonts w:ascii="Arial" w:hAnsi="Arial" w:cs="Arial"/>
                <w:sz w:val="16"/>
              </w:rPr>
              <w:t>13</w:t>
            </w:r>
          </w:p>
        </w:tc>
        <w:tc>
          <w:tcPr>
            <w:tcW w:w="1667" w:type="pct"/>
          </w:tcPr>
          <w:p w14:paraId="6164EE1D" w14:textId="77777777" w:rsidR="003927A1" w:rsidRPr="00053312" w:rsidRDefault="003927A1">
            <w:pPr>
              <w:rPr>
                <w:rFonts w:ascii="Arial" w:hAnsi="Arial" w:cs="Arial"/>
              </w:rPr>
            </w:pPr>
            <w:r w:rsidRPr="00053312">
              <w:rPr>
                <w:rFonts w:ascii="Arial" w:hAnsi="Arial" w:cs="Arial"/>
                <w:sz w:val="16"/>
              </w:rPr>
              <w:t>Valider clôture</w:t>
            </w:r>
          </w:p>
        </w:tc>
        <w:tc>
          <w:tcPr>
            <w:tcW w:w="1667" w:type="pct"/>
          </w:tcPr>
          <w:p w14:paraId="780FAB98" w14:textId="77777777" w:rsidR="003927A1" w:rsidRPr="00053312" w:rsidRDefault="003927A1">
            <w:pPr>
              <w:rPr>
                <w:rFonts w:ascii="Arial" w:hAnsi="Arial" w:cs="Arial"/>
              </w:rPr>
            </w:pPr>
            <w:r w:rsidRPr="00053312">
              <w:rPr>
                <w:rFonts w:ascii="Arial" w:hAnsi="Arial" w:cs="Arial"/>
                <w:sz w:val="16"/>
              </w:rPr>
              <w:t>Dispatch / Direction</w:t>
            </w:r>
          </w:p>
        </w:tc>
      </w:tr>
      <w:tr w:rsidR="003927A1" w:rsidRPr="00053312" w14:paraId="11266D5F" w14:textId="77777777" w:rsidTr="003927A1">
        <w:tc>
          <w:tcPr>
            <w:tcW w:w="1667" w:type="pct"/>
            <w:shd w:val="clear" w:color="auto" w:fill="F2F7FB"/>
          </w:tcPr>
          <w:p w14:paraId="013AE310" w14:textId="77777777" w:rsidR="003927A1" w:rsidRPr="00053312" w:rsidRDefault="003927A1">
            <w:pPr>
              <w:rPr>
                <w:rFonts w:ascii="Arial" w:hAnsi="Arial" w:cs="Arial"/>
              </w:rPr>
            </w:pPr>
            <w:r w:rsidRPr="00053312">
              <w:rPr>
                <w:rFonts w:ascii="Arial" w:hAnsi="Arial" w:cs="Arial"/>
                <w:sz w:val="16"/>
              </w:rPr>
              <w:t>14</w:t>
            </w:r>
          </w:p>
        </w:tc>
        <w:tc>
          <w:tcPr>
            <w:tcW w:w="1667" w:type="pct"/>
            <w:shd w:val="clear" w:color="auto" w:fill="F2F7FB"/>
          </w:tcPr>
          <w:p w14:paraId="4B2597A1" w14:textId="77777777" w:rsidR="003927A1" w:rsidRPr="00053312" w:rsidRDefault="003927A1">
            <w:pPr>
              <w:rPr>
                <w:rFonts w:ascii="Arial" w:hAnsi="Arial" w:cs="Arial"/>
              </w:rPr>
            </w:pPr>
            <w:r w:rsidRPr="00053312">
              <w:rPr>
                <w:rFonts w:ascii="Arial" w:hAnsi="Arial" w:cs="Arial"/>
                <w:sz w:val="16"/>
              </w:rPr>
              <w:t>Archiver &amp; analytics</w:t>
            </w:r>
          </w:p>
        </w:tc>
        <w:tc>
          <w:tcPr>
            <w:tcW w:w="1667" w:type="pct"/>
            <w:shd w:val="clear" w:color="auto" w:fill="F2F7FB"/>
          </w:tcPr>
          <w:p w14:paraId="7C36EBE1" w14:textId="77777777" w:rsidR="003927A1" w:rsidRPr="00053312" w:rsidRDefault="003927A1">
            <w:pPr>
              <w:rPr>
                <w:rFonts w:ascii="Arial" w:hAnsi="Arial" w:cs="Arial"/>
              </w:rPr>
            </w:pPr>
            <w:r w:rsidRPr="00053312">
              <w:rPr>
                <w:rFonts w:ascii="Arial" w:hAnsi="Arial" w:cs="Arial"/>
                <w:sz w:val="16"/>
              </w:rPr>
              <w:t>Système</w:t>
            </w:r>
          </w:p>
        </w:tc>
      </w:tr>
    </w:tbl>
    <w:p w14:paraId="072D6CB7" w14:textId="77777777" w:rsidR="00A72875" w:rsidRPr="00053312" w:rsidRDefault="00A72875">
      <w:pPr>
        <w:rPr>
          <w:rFonts w:ascii="Arial" w:hAnsi="Arial" w:cs="Arial"/>
          <w:lang w:val="fr-FR"/>
        </w:rPr>
      </w:pPr>
    </w:p>
    <w:p w14:paraId="5B44AE38" w14:textId="5E2334B3" w:rsidR="00A72875" w:rsidRPr="00B752F4" w:rsidRDefault="00000000">
      <w:pPr>
        <w:pStyle w:val="Titre1"/>
        <w:rPr>
          <w:rFonts w:ascii="Arial" w:hAnsi="Arial" w:cs="Arial"/>
          <w:lang w:val="fr-FR"/>
        </w:rPr>
      </w:pPr>
      <w:r w:rsidRPr="00B752F4">
        <w:rPr>
          <w:rFonts w:ascii="Arial" w:hAnsi="Arial" w:cs="Arial"/>
          <w:lang w:val="fr-FR"/>
        </w:rPr>
        <w:t>1</w:t>
      </w:r>
      <w:r w:rsidR="005A2466">
        <w:rPr>
          <w:rFonts w:ascii="Arial" w:hAnsi="Arial" w:cs="Arial"/>
          <w:lang w:val="fr-FR"/>
        </w:rPr>
        <w:t>4</w:t>
      </w:r>
      <w:r w:rsidRPr="00B752F4">
        <w:rPr>
          <w:rFonts w:ascii="Arial" w:hAnsi="Arial" w:cs="Arial"/>
          <w:lang w:val="fr-FR"/>
        </w:rPr>
        <w:t>. Gestion des absences</w:t>
      </w:r>
    </w:p>
    <w:p w14:paraId="4B3C1FE6"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5CA08901" w14:textId="77777777" w:rsidR="00A72875" w:rsidRPr="00053312" w:rsidRDefault="00000000">
      <w:pPr>
        <w:rPr>
          <w:rFonts w:ascii="Arial" w:hAnsi="Arial" w:cs="Arial"/>
          <w:lang w:val="fr-FR"/>
        </w:rPr>
      </w:pPr>
      <w:r w:rsidRPr="00053312">
        <w:rPr>
          <w:rFonts w:ascii="Arial" w:hAnsi="Arial" w:cs="Arial"/>
          <w:sz w:val="20"/>
          <w:lang w:val="fr-FR"/>
        </w:rPr>
        <w:t>Gestion des absences (demande, validation, impact planning, déclenchement remplacement)</w:t>
      </w:r>
    </w:p>
    <w:p w14:paraId="15B4CC06"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7B930801" w14:textId="526394B6" w:rsidR="00A72875" w:rsidRPr="00F44A3B" w:rsidRDefault="00000000">
      <w:pPr>
        <w:rPr>
          <w:rFonts w:ascii="Arial" w:hAnsi="Arial" w:cs="Arial"/>
          <w:lang w:val="fr-FR"/>
        </w:rPr>
      </w:pPr>
      <w:r w:rsidRPr="00053312">
        <w:rPr>
          <w:rFonts w:ascii="Arial" w:hAnsi="Arial" w:cs="Arial"/>
          <w:sz w:val="20"/>
          <w:lang w:val="fr-FR"/>
        </w:rPr>
        <w:t>Gérer le cycle de vie des absences agents (congés, maladie, permissions, absences injustifiées) : dépôt de demande, validation hiérarchique/RH, analyse d’impact sur le planning, notification des parties, et déclenchement automatique du processus de remplacement lorsque la couverture d’un poste est menacée.</w:t>
      </w:r>
    </w:p>
    <w:p w14:paraId="09BAF1EE" w14:textId="126BE0B1"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96"/>
        <w:gridCol w:w="3397"/>
        <w:gridCol w:w="3395"/>
      </w:tblGrid>
      <w:tr w:rsidR="00B752F4" w:rsidRPr="00053312" w14:paraId="43EF6112" w14:textId="77777777" w:rsidTr="00B752F4">
        <w:tc>
          <w:tcPr>
            <w:tcW w:w="1667" w:type="pct"/>
            <w:shd w:val="clear" w:color="auto" w:fill="145A86"/>
          </w:tcPr>
          <w:p w14:paraId="63DFFE0B" w14:textId="77777777" w:rsidR="00B752F4" w:rsidRPr="00053312" w:rsidRDefault="00B752F4">
            <w:pPr>
              <w:rPr>
                <w:rFonts w:ascii="Arial" w:hAnsi="Arial" w:cs="Arial"/>
              </w:rPr>
            </w:pPr>
            <w:r w:rsidRPr="00053312">
              <w:rPr>
                <w:rFonts w:ascii="Arial" w:hAnsi="Arial" w:cs="Arial"/>
                <w:b/>
                <w:color w:val="FFFFFF"/>
                <w:sz w:val="16"/>
              </w:rPr>
              <w:t>N°</w:t>
            </w:r>
          </w:p>
        </w:tc>
        <w:tc>
          <w:tcPr>
            <w:tcW w:w="1667" w:type="pct"/>
            <w:shd w:val="clear" w:color="auto" w:fill="145A86"/>
          </w:tcPr>
          <w:p w14:paraId="2321C9E2" w14:textId="77777777" w:rsidR="00B752F4" w:rsidRPr="00053312" w:rsidRDefault="00B752F4">
            <w:pPr>
              <w:rPr>
                <w:rFonts w:ascii="Arial" w:hAnsi="Arial" w:cs="Arial"/>
              </w:rPr>
            </w:pPr>
            <w:r w:rsidRPr="00053312">
              <w:rPr>
                <w:rFonts w:ascii="Arial" w:hAnsi="Arial" w:cs="Arial"/>
                <w:b/>
                <w:color w:val="FFFFFF"/>
                <w:sz w:val="16"/>
              </w:rPr>
              <w:t>Activité</w:t>
            </w:r>
          </w:p>
        </w:tc>
        <w:tc>
          <w:tcPr>
            <w:tcW w:w="1667" w:type="pct"/>
            <w:shd w:val="clear" w:color="auto" w:fill="145A86"/>
          </w:tcPr>
          <w:p w14:paraId="624AAD6E" w14:textId="77777777" w:rsidR="00B752F4" w:rsidRPr="00053312" w:rsidRDefault="00B752F4">
            <w:pPr>
              <w:rPr>
                <w:rFonts w:ascii="Arial" w:hAnsi="Arial" w:cs="Arial"/>
              </w:rPr>
            </w:pPr>
            <w:r w:rsidRPr="00053312">
              <w:rPr>
                <w:rFonts w:ascii="Arial" w:hAnsi="Arial" w:cs="Arial"/>
                <w:b/>
                <w:color w:val="FFFFFF"/>
                <w:sz w:val="16"/>
              </w:rPr>
              <w:t>Responsable</w:t>
            </w:r>
          </w:p>
        </w:tc>
      </w:tr>
      <w:tr w:rsidR="00B752F4" w:rsidRPr="00053312" w14:paraId="28067133" w14:textId="77777777" w:rsidTr="00B752F4">
        <w:tc>
          <w:tcPr>
            <w:tcW w:w="1667" w:type="pct"/>
          </w:tcPr>
          <w:p w14:paraId="516BC27C" w14:textId="77777777" w:rsidR="00B752F4" w:rsidRPr="00053312" w:rsidRDefault="00B752F4">
            <w:pPr>
              <w:rPr>
                <w:rFonts w:ascii="Arial" w:hAnsi="Arial" w:cs="Arial"/>
              </w:rPr>
            </w:pPr>
            <w:r w:rsidRPr="00053312">
              <w:rPr>
                <w:rFonts w:ascii="Arial" w:hAnsi="Arial" w:cs="Arial"/>
                <w:sz w:val="16"/>
              </w:rPr>
              <w:t>1</w:t>
            </w:r>
          </w:p>
        </w:tc>
        <w:tc>
          <w:tcPr>
            <w:tcW w:w="1667" w:type="pct"/>
          </w:tcPr>
          <w:p w14:paraId="2E10F746" w14:textId="77777777" w:rsidR="00B752F4" w:rsidRPr="00053312" w:rsidRDefault="00B752F4">
            <w:pPr>
              <w:rPr>
                <w:rFonts w:ascii="Arial" w:hAnsi="Arial" w:cs="Arial"/>
              </w:rPr>
            </w:pPr>
            <w:r w:rsidRPr="00053312">
              <w:rPr>
                <w:rFonts w:ascii="Arial" w:hAnsi="Arial" w:cs="Arial"/>
                <w:sz w:val="16"/>
              </w:rPr>
              <w:t>Déposer demande d’absence</w:t>
            </w:r>
          </w:p>
        </w:tc>
        <w:tc>
          <w:tcPr>
            <w:tcW w:w="1667" w:type="pct"/>
          </w:tcPr>
          <w:p w14:paraId="5BEB054E" w14:textId="77777777" w:rsidR="00B752F4" w:rsidRPr="00053312" w:rsidRDefault="00B752F4">
            <w:pPr>
              <w:rPr>
                <w:rFonts w:ascii="Arial" w:hAnsi="Arial" w:cs="Arial"/>
              </w:rPr>
            </w:pPr>
            <w:r w:rsidRPr="00053312">
              <w:rPr>
                <w:rFonts w:ascii="Arial" w:hAnsi="Arial" w:cs="Arial"/>
                <w:sz w:val="16"/>
              </w:rPr>
              <w:t>Agent / RH</w:t>
            </w:r>
          </w:p>
        </w:tc>
      </w:tr>
      <w:tr w:rsidR="00B752F4" w:rsidRPr="00053312" w14:paraId="1A652243" w14:textId="77777777" w:rsidTr="00B752F4">
        <w:tc>
          <w:tcPr>
            <w:tcW w:w="1667" w:type="pct"/>
            <w:shd w:val="clear" w:color="auto" w:fill="F2F7FB"/>
          </w:tcPr>
          <w:p w14:paraId="1A316B13" w14:textId="77777777" w:rsidR="00B752F4" w:rsidRPr="00053312" w:rsidRDefault="00B752F4">
            <w:pPr>
              <w:rPr>
                <w:rFonts w:ascii="Arial" w:hAnsi="Arial" w:cs="Arial"/>
              </w:rPr>
            </w:pPr>
            <w:r w:rsidRPr="00053312">
              <w:rPr>
                <w:rFonts w:ascii="Arial" w:hAnsi="Arial" w:cs="Arial"/>
                <w:sz w:val="16"/>
              </w:rPr>
              <w:t>2</w:t>
            </w:r>
          </w:p>
        </w:tc>
        <w:tc>
          <w:tcPr>
            <w:tcW w:w="1667" w:type="pct"/>
            <w:shd w:val="clear" w:color="auto" w:fill="F2F7FB"/>
          </w:tcPr>
          <w:p w14:paraId="74E57E8F" w14:textId="77777777" w:rsidR="00B752F4" w:rsidRPr="00053312" w:rsidRDefault="00B752F4">
            <w:pPr>
              <w:rPr>
                <w:rFonts w:ascii="Arial" w:hAnsi="Arial" w:cs="Arial"/>
              </w:rPr>
            </w:pPr>
            <w:r w:rsidRPr="00053312">
              <w:rPr>
                <w:rFonts w:ascii="Arial" w:hAnsi="Arial" w:cs="Arial"/>
                <w:sz w:val="16"/>
              </w:rPr>
              <w:t>Contrôler éligibilité</w:t>
            </w:r>
          </w:p>
        </w:tc>
        <w:tc>
          <w:tcPr>
            <w:tcW w:w="1667" w:type="pct"/>
            <w:shd w:val="clear" w:color="auto" w:fill="F2F7FB"/>
          </w:tcPr>
          <w:p w14:paraId="233518CE" w14:textId="77777777" w:rsidR="00B752F4" w:rsidRPr="00053312" w:rsidRDefault="00B752F4">
            <w:pPr>
              <w:rPr>
                <w:rFonts w:ascii="Arial" w:hAnsi="Arial" w:cs="Arial"/>
              </w:rPr>
            </w:pPr>
            <w:r w:rsidRPr="00053312">
              <w:rPr>
                <w:rFonts w:ascii="Arial" w:hAnsi="Arial" w:cs="Arial"/>
                <w:sz w:val="16"/>
              </w:rPr>
              <w:t>Système</w:t>
            </w:r>
          </w:p>
        </w:tc>
      </w:tr>
      <w:tr w:rsidR="00B752F4" w:rsidRPr="00053312" w14:paraId="69645332" w14:textId="77777777" w:rsidTr="00B752F4">
        <w:tc>
          <w:tcPr>
            <w:tcW w:w="1667" w:type="pct"/>
          </w:tcPr>
          <w:p w14:paraId="34E02B00" w14:textId="77777777" w:rsidR="00B752F4" w:rsidRPr="00053312" w:rsidRDefault="00B752F4">
            <w:pPr>
              <w:rPr>
                <w:rFonts w:ascii="Arial" w:hAnsi="Arial" w:cs="Arial"/>
              </w:rPr>
            </w:pPr>
            <w:r w:rsidRPr="00053312">
              <w:rPr>
                <w:rFonts w:ascii="Arial" w:hAnsi="Arial" w:cs="Arial"/>
                <w:sz w:val="16"/>
              </w:rPr>
              <w:t>3</w:t>
            </w:r>
          </w:p>
        </w:tc>
        <w:tc>
          <w:tcPr>
            <w:tcW w:w="1667" w:type="pct"/>
          </w:tcPr>
          <w:p w14:paraId="16DE5D7E" w14:textId="77777777" w:rsidR="00B752F4" w:rsidRPr="00053312" w:rsidRDefault="00B752F4">
            <w:pPr>
              <w:rPr>
                <w:rFonts w:ascii="Arial" w:hAnsi="Arial" w:cs="Arial"/>
              </w:rPr>
            </w:pPr>
            <w:r w:rsidRPr="00053312">
              <w:rPr>
                <w:rFonts w:ascii="Arial" w:hAnsi="Arial" w:cs="Arial"/>
                <w:sz w:val="16"/>
              </w:rPr>
              <w:t>Compléter pièces</w:t>
            </w:r>
          </w:p>
        </w:tc>
        <w:tc>
          <w:tcPr>
            <w:tcW w:w="1667" w:type="pct"/>
          </w:tcPr>
          <w:p w14:paraId="6BB570FB" w14:textId="77777777" w:rsidR="00B752F4" w:rsidRPr="00053312" w:rsidRDefault="00B752F4">
            <w:pPr>
              <w:rPr>
                <w:rFonts w:ascii="Arial" w:hAnsi="Arial" w:cs="Arial"/>
              </w:rPr>
            </w:pPr>
            <w:r w:rsidRPr="00053312">
              <w:rPr>
                <w:rFonts w:ascii="Arial" w:hAnsi="Arial" w:cs="Arial"/>
                <w:sz w:val="16"/>
              </w:rPr>
              <w:t>Agent</w:t>
            </w:r>
          </w:p>
        </w:tc>
      </w:tr>
      <w:tr w:rsidR="00B752F4" w:rsidRPr="00053312" w14:paraId="69AC2788" w14:textId="77777777" w:rsidTr="00B752F4">
        <w:tc>
          <w:tcPr>
            <w:tcW w:w="1667" w:type="pct"/>
            <w:shd w:val="clear" w:color="auto" w:fill="F2F7FB"/>
          </w:tcPr>
          <w:p w14:paraId="48D88CDD" w14:textId="77777777" w:rsidR="00B752F4" w:rsidRPr="00053312" w:rsidRDefault="00B752F4">
            <w:pPr>
              <w:rPr>
                <w:rFonts w:ascii="Arial" w:hAnsi="Arial" w:cs="Arial"/>
              </w:rPr>
            </w:pPr>
            <w:r w:rsidRPr="00053312">
              <w:rPr>
                <w:rFonts w:ascii="Arial" w:hAnsi="Arial" w:cs="Arial"/>
                <w:sz w:val="16"/>
              </w:rPr>
              <w:t>4</w:t>
            </w:r>
          </w:p>
        </w:tc>
        <w:tc>
          <w:tcPr>
            <w:tcW w:w="1667" w:type="pct"/>
            <w:shd w:val="clear" w:color="auto" w:fill="F2F7FB"/>
          </w:tcPr>
          <w:p w14:paraId="36A0E31C" w14:textId="77777777" w:rsidR="00B752F4" w:rsidRPr="00053312" w:rsidRDefault="00B752F4">
            <w:pPr>
              <w:rPr>
                <w:rFonts w:ascii="Arial" w:hAnsi="Arial" w:cs="Arial"/>
              </w:rPr>
            </w:pPr>
            <w:r w:rsidRPr="00053312">
              <w:rPr>
                <w:rFonts w:ascii="Arial" w:hAnsi="Arial" w:cs="Arial"/>
                <w:sz w:val="16"/>
              </w:rPr>
              <w:t>Donner avis opérationnel</w:t>
            </w:r>
          </w:p>
        </w:tc>
        <w:tc>
          <w:tcPr>
            <w:tcW w:w="1667" w:type="pct"/>
            <w:shd w:val="clear" w:color="auto" w:fill="F2F7FB"/>
          </w:tcPr>
          <w:p w14:paraId="5535876E" w14:textId="77777777" w:rsidR="00B752F4" w:rsidRPr="00053312" w:rsidRDefault="00B752F4">
            <w:pPr>
              <w:rPr>
                <w:rFonts w:ascii="Arial" w:hAnsi="Arial" w:cs="Arial"/>
              </w:rPr>
            </w:pPr>
            <w:r w:rsidRPr="00053312">
              <w:rPr>
                <w:rFonts w:ascii="Arial" w:hAnsi="Arial" w:cs="Arial"/>
                <w:sz w:val="16"/>
              </w:rPr>
              <w:t>Chef de site</w:t>
            </w:r>
          </w:p>
        </w:tc>
      </w:tr>
      <w:tr w:rsidR="00B752F4" w:rsidRPr="00053312" w14:paraId="1463FC96" w14:textId="77777777" w:rsidTr="00B752F4">
        <w:tc>
          <w:tcPr>
            <w:tcW w:w="1667" w:type="pct"/>
          </w:tcPr>
          <w:p w14:paraId="0C756A38" w14:textId="77777777" w:rsidR="00B752F4" w:rsidRPr="00053312" w:rsidRDefault="00B752F4">
            <w:pPr>
              <w:rPr>
                <w:rFonts w:ascii="Arial" w:hAnsi="Arial" w:cs="Arial"/>
              </w:rPr>
            </w:pPr>
            <w:r w:rsidRPr="00053312">
              <w:rPr>
                <w:rFonts w:ascii="Arial" w:hAnsi="Arial" w:cs="Arial"/>
                <w:sz w:val="16"/>
              </w:rPr>
              <w:t>5</w:t>
            </w:r>
          </w:p>
        </w:tc>
        <w:tc>
          <w:tcPr>
            <w:tcW w:w="1667" w:type="pct"/>
          </w:tcPr>
          <w:p w14:paraId="0F78A9B5" w14:textId="77777777" w:rsidR="00B752F4" w:rsidRPr="00053312" w:rsidRDefault="00B752F4">
            <w:pPr>
              <w:rPr>
                <w:rFonts w:ascii="Arial" w:hAnsi="Arial" w:cs="Arial"/>
              </w:rPr>
            </w:pPr>
            <w:r w:rsidRPr="00053312">
              <w:rPr>
                <w:rFonts w:ascii="Arial" w:hAnsi="Arial" w:cs="Arial"/>
                <w:sz w:val="16"/>
              </w:rPr>
              <w:t>Valider / refuser</w:t>
            </w:r>
          </w:p>
        </w:tc>
        <w:tc>
          <w:tcPr>
            <w:tcW w:w="1667" w:type="pct"/>
          </w:tcPr>
          <w:p w14:paraId="2313438C" w14:textId="77777777" w:rsidR="00B752F4" w:rsidRPr="00053312" w:rsidRDefault="00B752F4">
            <w:pPr>
              <w:rPr>
                <w:rFonts w:ascii="Arial" w:hAnsi="Arial" w:cs="Arial"/>
              </w:rPr>
            </w:pPr>
            <w:r w:rsidRPr="00053312">
              <w:rPr>
                <w:rFonts w:ascii="Arial" w:hAnsi="Arial" w:cs="Arial"/>
                <w:sz w:val="16"/>
              </w:rPr>
              <w:t>RH</w:t>
            </w:r>
          </w:p>
        </w:tc>
      </w:tr>
      <w:tr w:rsidR="00B752F4" w:rsidRPr="00053312" w14:paraId="092E2F92" w14:textId="77777777" w:rsidTr="00B752F4">
        <w:tc>
          <w:tcPr>
            <w:tcW w:w="1667" w:type="pct"/>
            <w:shd w:val="clear" w:color="auto" w:fill="F2F7FB"/>
          </w:tcPr>
          <w:p w14:paraId="5ADDCE7F" w14:textId="77777777" w:rsidR="00B752F4" w:rsidRPr="00053312" w:rsidRDefault="00B752F4">
            <w:pPr>
              <w:rPr>
                <w:rFonts w:ascii="Arial" w:hAnsi="Arial" w:cs="Arial"/>
              </w:rPr>
            </w:pPr>
            <w:r w:rsidRPr="00053312">
              <w:rPr>
                <w:rFonts w:ascii="Arial" w:hAnsi="Arial" w:cs="Arial"/>
                <w:sz w:val="16"/>
              </w:rPr>
              <w:t>6</w:t>
            </w:r>
          </w:p>
        </w:tc>
        <w:tc>
          <w:tcPr>
            <w:tcW w:w="1667" w:type="pct"/>
            <w:shd w:val="clear" w:color="auto" w:fill="F2F7FB"/>
          </w:tcPr>
          <w:p w14:paraId="0A47CD55" w14:textId="77777777" w:rsidR="00B752F4" w:rsidRPr="00053312" w:rsidRDefault="00B752F4">
            <w:pPr>
              <w:rPr>
                <w:rFonts w:ascii="Arial" w:hAnsi="Arial" w:cs="Arial"/>
              </w:rPr>
            </w:pPr>
            <w:r w:rsidRPr="00053312">
              <w:rPr>
                <w:rFonts w:ascii="Arial" w:hAnsi="Arial" w:cs="Arial"/>
                <w:sz w:val="16"/>
              </w:rPr>
              <w:t>Arbitrer conflit</w:t>
            </w:r>
          </w:p>
        </w:tc>
        <w:tc>
          <w:tcPr>
            <w:tcW w:w="1667" w:type="pct"/>
            <w:shd w:val="clear" w:color="auto" w:fill="F2F7FB"/>
          </w:tcPr>
          <w:p w14:paraId="7F9CFEA1" w14:textId="77777777" w:rsidR="00B752F4" w:rsidRPr="00053312" w:rsidRDefault="00B752F4">
            <w:pPr>
              <w:rPr>
                <w:rFonts w:ascii="Arial" w:hAnsi="Arial" w:cs="Arial"/>
              </w:rPr>
            </w:pPr>
            <w:r w:rsidRPr="00053312">
              <w:rPr>
                <w:rFonts w:ascii="Arial" w:hAnsi="Arial" w:cs="Arial"/>
                <w:sz w:val="16"/>
              </w:rPr>
              <w:t>Direction</w:t>
            </w:r>
          </w:p>
        </w:tc>
      </w:tr>
      <w:tr w:rsidR="00B752F4" w:rsidRPr="00053312" w14:paraId="1F480DF7" w14:textId="77777777" w:rsidTr="00B752F4">
        <w:tc>
          <w:tcPr>
            <w:tcW w:w="1667" w:type="pct"/>
          </w:tcPr>
          <w:p w14:paraId="4BE3AC16" w14:textId="77777777" w:rsidR="00B752F4" w:rsidRPr="00053312" w:rsidRDefault="00B752F4">
            <w:pPr>
              <w:rPr>
                <w:rFonts w:ascii="Arial" w:hAnsi="Arial" w:cs="Arial"/>
              </w:rPr>
            </w:pPr>
            <w:r w:rsidRPr="00053312">
              <w:rPr>
                <w:rFonts w:ascii="Arial" w:hAnsi="Arial" w:cs="Arial"/>
                <w:sz w:val="16"/>
              </w:rPr>
              <w:t>7</w:t>
            </w:r>
          </w:p>
        </w:tc>
        <w:tc>
          <w:tcPr>
            <w:tcW w:w="1667" w:type="pct"/>
          </w:tcPr>
          <w:p w14:paraId="784D9CBC" w14:textId="77777777" w:rsidR="00B752F4" w:rsidRPr="00053312" w:rsidRDefault="00B752F4">
            <w:pPr>
              <w:rPr>
                <w:rFonts w:ascii="Arial" w:hAnsi="Arial" w:cs="Arial"/>
              </w:rPr>
            </w:pPr>
            <w:r w:rsidRPr="00053312">
              <w:rPr>
                <w:rFonts w:ascii="Arial" w:hAnsi="Arial" w:cs="Arial"/>
                <w:sz w:val="16"/>
              </w:rPr>
              <w:t>Calculer impact planning</w:t>
            </w:r>
          </w:p>
        </w:tc>
        <w:tc>
          <w:tcPr>
            <w:tcW w:w="1667" w:type="pct"/>
          </w:tcPr>
          <w:p w14:paraId="5482C2D8" w14:textId="77777777" w:rsidR="00B752F4" w:rsidRPr="00053312" w:rsidRDefault="00B752F4">
            <w:pPr>
              <w:rPr>
                <w:rFonts w:ascii="Arial" w:hAnsi="Arial" w:cs="Arial"/>
              </w:rPr>
            </w:pPr>
            <w:r w:rsidRPr="00053312">
              <w:rPr>
                <w:rFonts w:ascii="Arial" w:hAnsi="Arial" w:cs="Arial"/>
                <w:sz w:val="16"/>
              </w:rPr>
              <w:t>Système</w:t>
            </w:r>
          </w:p>
        </w:tc>
      </w:tr>
      <w:tr w:rsidR="00B752F4" w:rsidRPr="00053312" w14:paraId="4033432C" w14:textId="77777777" w:rsidTr="00B752F4">
        <w:tc>
          <w:tcPr>
            <w:tcW w:w="1667" w:type="pct"/>
            <w:shd w:val="clear" w:color="auto" w:fill="F2F7FB"/>
          </w:tcPr>
          <w:p w14:paraId="2A4C8A48" w14:textId="77777777" w:rsidR="00B752F4" w:rsidRPr="00053312" w:rsidRDefault="00B752F4">
            <w:pPr>
              <w:rPr>
                <w:rFonts w:ascii="Arial" w:hAnsi="Arial" w:cs="Arial"/>
              </w:rPr>
            </w:pPr>
            <w:r w:rsidRPr="00053312">
              <w:rPr>
                <w:rFonts w:ascii="Arial" w:hAnsi="Arial" w:cs="Arial"/>
                <w:sz w:val="16"/>
              </w:rPr>
              <w:t>8</w:t>
            </w:r>
          </w:p>
        </w:tc>
        <w:tc>
          <w:tcPr>
            <w:tcW w:w="1667" w:type="pct"/>
            <w:shd w:val="clear" w:color="auto" w:fill="F2F7FB"/>
          </w:tcPr>
          <w:p w14:paraId="5561C5EB" w14:textId="77777777" w:rsidR="00B752F4" w:rsidRPr="00053312" w:rsidRDefault="00B752F4">
            <w:pPr>
              <w:rPr>
                <w:rFonts w:ascii="Arial" w:hAnsi="Arial" w:cs="Arial"/>
              </w:rPr>
            </w:pPr>
            <w:r w:rsidRPr="00053312">
              <w:rPr>
                <w:rFonts w:ascii="Arial" w:hAnsi="Arial" w:cs="Arial"/>
                <w:sz w:val="16"/>
              </w:rPr>
              <w:t>Déclencher remplacements</w:t>
            </w:r>
          </w:p>
        </w:tc>
        <w:tc>
          <w:tcPr>
            <w:tcW w:w="1667" w:type="pct"/>
            <w:shd w:val="clear" w:color="auto" w:fill="F2F7FB"/>
          </w:tcPr>
          <w:p w14:paraId="22F2B971" w14:textId="77777777" w:rsidR="00B752F4" w:rsidRPr="00053312" w:rsidRDefault="00B752F4">
            <w:pPr>
              <w:rPr>
                <w:rFonts w:ascii="Arial" w:hAnsi="Arial" w:cs="Arial"/>
              </w:rPr>
            </w:pPr>
            <w:r w:rsidRPr="00053312">
              <w:rPr>
                <w:rFonts w:ascii="Arial" w:hAnsi="Arial" w:cs="Arial"/>
                <w:sz w:val="16"/>
              </w:rPr>
              <w:t>Système</w:t>
            </w:r>
          </w:p>
        </w:tc>
      </w:tr>
      <w:tr w:rsidR="00B752F4" w:rsidRPr="00053312" w14:paraId="264CDF83" w14:textId="77777777" w:rsidTr="00B752F4">
        <w:tc>
          <w:tcPr>
            <w:tcW w:w="1667" w:type="pct"/>
          </w:tcPr>
          <w:p w14:paraId="09A4CDFF" w14:textId="77777777" w:rsidR="00B752F4" w:rsidRPr="00053312" w:rsidRDefault="00B752F4">
            <w:pPr>
              <w:rPr>
                <w:rFonts w:ascii="Arial" w:hAnsi="Arial" w:cs="Arial"/>
              </w:rPr>
            </w:pPr>
            <w:r w:rsidRPr="00053312">
              <w:rPr>
                <w:rFonts w:ascii="Arial" w:hAnsi="Arial" w:cs="Arial"/>
                <w:sz w:val="16"/>
              </w:rPr>
              <w:t>9</w:t>
            </w:r>
          </w:p>
        </w:tc>
        <w:tc>
          <w:tcPr>
            <w:tcW w:w="1667" w:type="pct"/>
          </w:tcPr>
          <w:p w14:paraId="127F6F67" w14:textId="77777777" w:rsidR="00B752F4" w:rsidRPr="00053312" w:rsidRDefault="00B752F4">
            <w:pPr>
              <w:rPr>
                <w:rFonts w:ascii="Arial" w:hAnsi="Arial" w:cs="Arial"/>
                <w:lang w:val="fr-FR"/>
              </w:rPr>
            </w:pPr>
            <w:r w:rsidRPr="00053312">
              <w:rPr>
                <w:rFonts w:ascii="Arial" w:hAnsi="Arial" w:cs="Arial"/>
                <w:sz w:val="16"/>
                <w:lang w:val="fr-FR"/>
              </w:rPr>
              <w:t>Mettre à jour planning &amp; solde</w:t>
            </w:r>
          </w:p>
        </w:tc>
        <w:tc>
          <w:tcPr>
            <w:tcW w:w="1667" w:type="pct"/>
          </w:tcPr>
          <w:p w14:paraId="3DE18BFF" w14:textId="77777777" w:rsidR="00B752F4" w:rsidRPr="00053312" w:rsidRDefault="00B752F4">
            <w:pPr>
              <w:rPr>
                <w:rFonts w:ascii="Arial" w:hAnsi="Arial" w:cs="Arial"/>
              </w:rPr>
            </w:pPr>
            <w:r w:rsidRPr="00053312">
              <w:rPr>
                <w:rFonts w:ascii="Arial" w:hAnsi="Arial" w:cs="Arial"/>
                <w:sz w:val="16"/>
              </w:rPr>
              <w:t>Système</w:t>
            </w:r>
          </w:p>
        </w:tc>
      </w:tr>
      <w:tr w:rsidR="00B752F4" w:rsidRPr="00053312" w14:paraId="534B513F" w14:textId="77777777" w:rsidTr="00B752F4">
        <w:tc>
          <w:tcPr>
            <w:tcW w:w="1667" w:type="pct"/>
            <w:shd w:val="clear" w:color="auto" w:fill="F2F7FB"/>
          </w:tcPr>
          <w:p w14:paraId="6E275F68" w14:textId="77777777" w:rsidR="00B752F4" w:rsidRPr="00053312" w:rsidRDefault="00B752F4">
            <w:pPr>
              <w:rPr>
                <w:rFonts w:ascii="Arial" w:hAnsi="Arial" w:cs="Arial"/>
              </w:rPr>
            </w:pPr>
            <w:r w:rsidRPr="00053312">
              <w:rPr>
                <w:rFonts w:ascii="Arial" w:hAnsi="Arial" w:cs="Arial"/>
                <w:sz w:val="16"/>
              </w:rPr>
              <w:t>10</w:t>
            </w:r>
          </w:p>
        </w:tc>
        <w:tc>
          <w:tcPr>
            <w:tcW w:w="1667" w:type="pct"/>
            <w:shd w:val="clear" w:color="auto" w:fill="F2F7FB"/>
          </w:tcPr>
          <w:p w14:paraId="7784092C" w14:textId="77777777" w:rsidR="00B752F4" w:rsidRPr="00053312" w:rsidRDefault="00B752F4">
            <w:pPr>
              <w:rPr>
                <w:rFonts w:ascii="Arial" w:hAnsi="Arial" w:cs="Arial"/>
              </w:rPr>
            </w:pPr>
            <w:r w:rsidRPr="00053312">
              <w:rPr>
                <w:rFonts w:ascii="Arial" w:hAnsi="Arial" w:cs="Arial"/>
                <w:sz w:val="16"/>
              </w:rPr>
              <w:t>Notifier parties</w:t>
            </w:r>
          </w:p>
        </w:tc>
        <w:tc>
          <w:tcPr>
            <w:tcW w:w="1667" w:type="pct"/>
            <w:shd w:val="clear" w:color="auto" w:fill="F2F7FB"/>
          </w:tcPr>
          <w:p w14:paraId="1F60C882" w14:textId="77777777" w:rsidR="00B752F4" w:rsidRPr="00053312" w:rsidRDefault="00B752F4">
            <w:pPr>
              <w:rPr>
                <w:rFonts w:ascii="Arial" w:hAnsi="Arial" w:cs="Arial"/>
              </w:rPr>
            </w:pPr>
            <w:r w:rsidRPr="00053312">
              <w:rPr>
                <w:rFonts w:ascii="Arial" w:hAnsi="Arial" w:cs="Arial"/>
                <w:sz w:val="16"/>
              </w:rPr>
              <w:t>Système</w:t>
            </w:r>
          </w:p>
        </w:tc>
      </w:tr>
      <w:tr w:rsidR="00B752F4" w:rsidRPr="00053312" w14:paraId="1EC508BB" w14:textId="77777777" w:rsidTr="00B752F4">
        <w:tc>
          <w:tcPr>
            <w:tcW w:w="1667" w:type="pct"/>
          </w:tcPr>
          <w:p w14:paraId="0B78AFA3" w14:textId="77777777" w:rsidR="00B752F4" w:rsidRPr="00053312" w:rsidRDefault="00B752F4">
            <w:pPr>
              <w:rPr>
                <w:rFonts w:ascii="Arial" w:hAnsi="Arial" w:cs="Arial"/>
              </w:rPr>
            </w:pPr>
            <w:r w:rsidRPr="00053312">
              <w:rPr>
                <w:rFonts w:ascii="Arial" w:hAnsi="Arial" w:cs="Arial"/>
                <w:sz w:val="16"/>
              </w:rPr>
              <w:t>11</w:t>
            </w:r>
          </w:p>
        </w:tc>
        <w:tc>
          <w:tcPr>
            <w:tcW w:w="1667" w:type="pct"/>
          </w:tcPr>
          <w:p w14:paraId="2FF6BA36" w14:textId="77777777" w:rsidR="00B752F4" w:rsidRPr="00053312" w:rsidRDefault="00B752F4">
            <w:pPr>
              <w:rPr>
                <w:rFonts w:ascii="Arial" w:hAnsi="Arial" w:cs="Arial"/>
              </w:rPr>
            </w:pPr>
            <w:r w:rsidRPr="00053312">
              <w:rPr>
                <w:rFonts w:ascii="Arial" w:hAnsi="Arial" w:cs="Arial"/>
                <w:sz w:val="16"/>
              </w:rPr>
              <w:t>Gérer no-show → absence</w:t>
            </w:r>
          </w:p>
        </w:tc>
        <w:tc>
          <w:tcPr>
            <w:tcW w:w="1667" w:type="pct"/>
          </w:tcPr>
          <w:p w14:paraId="275273B9" w14:textId="77777777" w:rsidR="00B752F4" w:rsidRPr="00053312" w:rsidRDefault="00B752F4">
            <w:pPr>
              <w:rPr>
                <w:rFonts w:ascii="Arial" w:hAnsi="Arial" w:cs="Arial"/>
              </w:rPr>
            </w:pPr>
            <w:r w:rsidRPr="00053312">
              <w:rPr>
                <w:rFonts w:ascii="Arial" w:hAnsi="Arial" w:cs="Arial"/>
                <w:sz w:val="16"/>
              </w:rPr>
              <w:t>Système / RH</w:t>
            </w:r>
          </w:p>
        </w:tc>
      </w:tr>
      <w:tr w:rsidR="00B752F4" w:rsidRPr="00053312" w14:paraId="6BD16786" w14:textId="77777777" w:rsidTr="00B752F4">
        <w:tc>
          <w:tcPr>
            <w:tcW w:w="1667" w:type="pct"/>
            <w:shd w:val="clear" w:color="auto" w:fill="F2F7FB"/>
          </w:tcPr>
          <w:p w14:paraId="07ECB1F9" w14:textId="77777777" w:rsidR="00B752F4" w:rsidRPr="00053312" w:rsidRDefault="00B752F4">
            <w:pPr>
              <w:rPr>
                <w:rFonts w:ascii="Arial" w:hAnsi="Arial" w:cs="Arial"/>
              </w:rPr>
            </w:pPr>
            <w:r w:rsidRPr="00053312">
              <w:rPr>
                <w:rFonts w:ascii="Arial" w:hAnsi="Arial" w:cs="Arial"/>
                <w:sz w:val="16"/>
              </w:rPr>
              <w:t>12</w:t>
            </w:r>
          </w:p>
        </w:tc>
        <w:tc>
          <w:tcPr>
            <w:tcW w:w="1667" w:type="pct"/>
            <w:shd w:val="clear" w:color="auto" w:fill="F2F7FB"/>
          </w:tcPr>
          <w:p w14:paraId="1E744E3D" w14:textId="77777777" w:rsidR="00B752F4" w:rsidRPr="00053312" w:rsidRDefault="00B752F4">
            <w:pPr>
              <w:rPr>
                <w:rFonts w:ascii="Arial" w:hAnsi="Arial" w:cs="Arial"/>
              </w:rPr>
            </w:pPr>
            <w:r w:rsidRPr="00053312">
              <w:rPr>
                <w:rFonts w:ascii="Arial" w:hAnsi="Arial" w:cs="Arial"/>
                <w:sz w:val="16"/>
              </w:rPr>
              <w:t>Gérer retour / annulation</w:t>
            </w:r>
          </w:p>
        </w:tc>
        <w:tc>
          <w:tcPr>
            <w:tcW w:w="1667" w:type="pct"/>
            <w:shd w:val="clear" w:color="auto" w:fill="F2F7FB"/>
          </w:tcPr>
          <w:p w14:paraId="6EEA3726" w14:textId="77777777" w:rsidR="00B752F4" w:rsidRPr="00053312" w:rsidRDefault="00B752F4">
            <w:pPr>
              <w:rPr>
                <w:rFonts w:ascii="Arial" w:hAnsi="Arial" w:cs="Arial"/>
              </w:rPr>
            </w:pPr>
            <w:r w:rsidRPr="00053312">
              <w:rPr>
                <w:rFonts w:ascii="Arial" w:hAnsi="Arial" w:cs="Arial"/>
                <w:sz w:val="16"/>
              </w:rPr>
              <w:t>Agent / RH</w:t>
            </w:r>
          </w:p>
        </w:tc>
      </w:tr>
    </w:tbl>
    <w:p w14:paraId="7890BF7E" w14:textId="7EA1B650" w:rsidR="00A72875" w:rsidRPr="00053312" w:rsidRDefault="00000000">
      <w:pPr>
        <w:pStyle w:val="Titre1"/>
        <w:rPr>
          <w:rFonts w:ascii="Arial" w:hAnsi="Arial" w:cs="Arial"/>
          <w:lang w:val="fr-FR"/>
        </w:rPr>
      </w:pPr>
      <w:r w:rsidRPr="00053312">
        <w:rPr>
          <w:rFonts w:ascii="Arial" w:hAnsi="Arial" w:cs="Arial"/>
          <w:lang w:val="fr-FR"/>
        </w:rPr>
        <w:t>1</w:t>
      </w:r>
      <w:r w:rsidR="005A2466">
        <w:rPr>
          <w:rFonts w:ascii="Arial" w:hAnsi="Arial" w:cs="Arial"/>
          <w:lang w:val="fr-FR"/>
        </w:rPr>
        <w:t>5</w:t>
      </w:r>
      <w:r w:rsidRPr="00053312">
        <w:rPr>
          <w:rFonts w:ascii="Arial" w:hAnsi="Arial" w:cs="Arial"/>
          <w:lang w:val="fr-FR"/>
        </w:rPr>
        <w:t>. Gestion des équipements</w:t>
      </w:r>
    </w:p>
    <w:p w14:paraId="640F3F34"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37F8A69A" w14:textId="77777777" w:rsidR="00A72875" w:rsidRPr="00053312" w:rsidRDefault="00000000">
      <w:pPr>
        <w:rPr>
          <w:rFonts w:ascii="Arial" w:hAnsi="Arial" w:cs="Arial"/>
          <w:lang w:val="fr-FR"/>
        </w:rPr>
      </w:pPr>
      <w:r w:rsidRPr="00053312">
        <w:rPr>
          <w:rFonts w:ascii="Arial" w:hAnsi="Arial" w:cs="Arial"/>
          <w:sz w:val="20"/>
          <w:lang w:val="fr-FR"/>
        </w:rPr>
        <w:t>Gestion du cycle de vie des équipements de sécurité (inventaire, affectation, maintenance, perte/vol, restitution).</w:t>
      </w:r>
    </w:p>
    <w:p w14:paraId="591C2D52"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290398A7" w14:textId="77777777" w:rsidR="00A72875" w:rsidRPr="00053312" w:rsidRDefault="00000000">
      <w:pPr>
        <w:rPr>
          <w:rFonts w:ascii="Arial" w:hAnsi="Arial" w:cs="Arial"/>
          <w:lang w:val="fr-FR"/>
        </w:rPr>
      </w:pPr>
      <w:r w:rsidRPr="00053312">
        <w:rPr>
          <w:rFonts w:ascii="Arial" w:hAnsi="Arial" w:cs="Arial"/>
          <w:sz w:val="20"/>
          <w:lang w:val="fr-FR"/>
        </w:rPr>
        <w:t>Assurer la traçabilité complète des équipements (uniformes, talkies, torches, détecteurs, badges, véhicules, kits anti-intrusion) depuis l’entrée en stock jusqu’à la réforme, en garantissant :</w:t>
      </w:r>
    </w:p>
    <w:p w14:paraId="0A040DCC"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un</w:t>
      </w:r>
      <w:proofErr w:type="gramEnd"/>
      <w:r w:rsidRPr="00053312">
        <w:rPr>
          <w:rFonts w:ascii="Arial" w:hAnsi="Arial" w:cs="Arial"/>
          <w:sz w:val="20"/>
          <w:lang w:val="fr-FR"/>
        </w:rPr>
        <w:t xml:space="preserve"> inventaire fiable </w:t>
      </w:r>
      <w:proofErr w:type="spellStart"/>
      <w:r w:rsidRPr="00053312">
        <w:rPr>
          <w:rFonts w:ascii="Arial" w:hAnsi="Arial" w:cs="Arial"/>
          <w:sz w:val="20"/>
          <w:lang w:val="fr-FR"/>
        </w:rPr>
        <w:t>multi-sites</w:t>
      </w:r>
      <w:proofErr w:type="spellEnd"/>
      <w:r w:rsidRPr="00053312">
        <w:rPr>
          <w:rFonts w:ascii="Arial" w:hAnsi="Arial" w:cs="Arial"/>
          <w:sz w:val="20"/>
          <w:lang w:val="fr-FR"/>
        </w:rPr>
        <w:t xml:space="preserve"> ;</w:t>
      </w:r>
    </w:p>
    <w:p w14:paraId="5891F764"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une</w:t>
      </w:r>
      <w:proofErr w:type="gramEnd"/>
      <w:r w:rsidRPr="00053312">
        <w:rPr>
          <w:rFonts w:ascii="Arial" w:hAnsi="Arial" w:cs="Arial"/>
          <w:sz w:val="20"/>
          <w:lang w:val="fr-FR"/>
        </w:rPr>
        <w:t xml:space="preserve"> affectation nominative (agent / site / véhicule) ;</w:t>
      </w:r>
    </w:p>
    <w:p w14:paraId="72CC9E94"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un</w:t>
      </w:r>
      <w:proofErr w:type="gramEnd"/>
      <w:r w:rsidRPr="00053312">
        <w:rPr>
          <w:rFonts w:ascii="Arial" w:hAnsi="Arial" w:cs="Arial"/>
          <w:sz w:val="20"/>
          <w:lang w:val="fr-FR"/>
        </w:rPr>
        <w:t xml:space="preserve"> suivi de maintenance préventive et curative ;</w:t>
      </w:r>
    </w:p>
    <w:p w14:paraId="2EEC7925"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une</w:t>
      </w:r>
      <w:proofErr w:type="gramEnd"/>
      <w:r w:rsidRPr="00053312">
        <w:rPr>
          <w:rFonts w:ascii="Arial" w:hAnsi="Arial" w:cs="Arial"/>
          <w:sz w:val="20"/>
          <w:lang w:val="fr-FR"/>
        </w:rPr>
        <w:t xml:space="preserve"> gestion des pertes, vols et détériorations ;</w:t>
      </w:r>
    </w:p>
    <w:p w14:paraId="40F05124"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lastRenderedPageBreak/>
        <w:t>une</w:t>
      </w:r>
      <w:proofErr w:type="gramEnd"/>
      <w:r w:rsidRPr="00053312">
        <w:rPr>
          <w:rFonts w:ascii="Arial" w:hAnsi="Arial" w:cs="Arial"/>
          <w:sz w:val="20"/>
          <w:lang w:val="fr-FR"/>
        </w:rPr>
        <w:t xml:space="preserve"> restitution contrôlée en fin de mission ou de contrat RH ;</w:t>
      </w:r>
    </w:p>
    <w:p w14:paraId="77CFA8E0" w14:textId="03AFCFFB" w:rsidR="00A72875" w:rsidRPr="005A2466" w:rsidRDefault="00000000" w:rsidP="005A2466">
      <w:pPr>
        <w:pStyle w:val="Listepuces"/>
        <w:rPr>
          <w:rFonts w:ascii="Arial" w:hAnsi="Arial" w:cs="Arial"/>
          <w:lang w:val="fr-FR"/>
        </w:rPr>
      </w:pPr>
      <w:proofErr w:type="gramStart"/>
      <w:r w:rsidRPr="00053312">
        <w:rPr>
          <w:rFonts w:ascii="Arial" w:hAnsi="Arial" w:cs="Arial"/>
          <w:sz w:val="20"/>
          <w:lang w:val="fr-FR"/>
        </w:rPr>
        <w:t>l’identification</w:t>
      </w:r>
      <w:proofErr w:type="gramEnd"/>
      <w:r w:rsidRPr="00053312">
        <w:rPr>
          <w:rFonts w:ascii="Arial" w:hAnsi="Arial" w:cs="Arial"/>
          <w:sz w:val="20"/>
          <w:lang w:val="fr-FR"/>
        </w:rPr>
        <w:t xml:space="preserve"> terrain via QR Code et/ou NFC.</w:t>
      </w:r>
    </w:p>
    <w:p w14:paraId="7EA3A2C0" w14:textId="1546A649"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96"/>
        <w:gridCol w:w="3397"/>
        <w:gridCol w:w="3395"/>
      </w:tblGrid>
      <w:tr w:rsidR="00F44A3B" w:rsidRPr="00053312" w14:paraId="5C990096" w14:textId="77777777" w:rsidTr="00F44A3B">
        <w:tc>
          <w:tcPr>
            <w:tcW w:w="1667" w:type="pct"/>
            <w:shd w:val="clear" w:color="auto" w:fill="145A86"/>
          </w:tcPr>
          <w:p w14:paraId="66A78BDF" w14:textId="77777777" w:rsidR="00F44A3B" w:rsidRPr="00053312" w:rsidRDefault="00F44A3B">
            <w:pPr>
              <w:rPr>
                <w:rFonts w:ascii="Arial" w:hAnsi="Arial" w:cs="Arial"/>
              </w:rPr>
            </w:pPr>
            <w:r w:rsidRPr="00053312">
              <w:rPr>
                <w:rFonts w:ascii="Arial" w:hAnsi="Arial" w:cs="Arial"/>
                <w:b/>
                <w:color w:val="FFFFFF"/>
                <w:sz w:val="16"/>
              </w:rPr>
              <w:t>N°</w:t>
            </w:r>
          </w:p>
        </w:tc>
        <w:tc>
          <w:tcPr>
            <w:tcW w:w="1667" w:type="pct"/>
            <w:shd w:val="clear" w:color="auto" w:fill="145A86"/>
          </w:tcPr>
          <w:p w14:paraId="44ADC80C" w14:textId="77777777" w:rsidR="00F44A3B" w:rsidRPr="00053312" w:rsidRDefault="00F44A3B">
            <w:pPr>
              <w:rPr>
                <w:rFonts w:ascii="Arial" w:hAnsi="Arial" w:cs="Arial"/>
              </w:rPr>
            </w:pPr>
            <w:r w:rsidRPr="00053312">
              <w:rPr>
                <w:rFonts w:ascii="Arial" w:hAnsi="Arial" w:cs="Arial"/>
                <w:b/>
                <w:color w:val="FFFFFF"/>
                <w:sz w:val="16"/>
              </w:rPr>
              <w:t>Activité</w:t>
            </w:r>
          </w:p>
        </w:tc>
        <w:tc>
          <w:tcPr>
            <w:tcW w:w="1667" w:type="pct"/>
            <w:shd w:val="clear" w:color="auto" w:fill="145A86"/>
          </w:tcPr>
          <w:p w14:paraId="59E04CA0" w14:textId="77777777" w:rsidR="00F44A3B" w:rsidRPr="00053312" w:rsidRDefault="00F44A3B">
            <w:pPr>
              <w:rPr>
                <w:rFonts w:ascii="Arial" w:hAnsi="Arial" w:cs="Arial"/>
              </w:rPr>
            </w:pPr>
            <w:r w:rsidRPr="00053312">
              <w:rPr>
                <w:rFonts w:ascii="Arial" w:hAnsi="Arial" w:cs="Arial"/>
                <w:b/>
                <w:color w:val="FFFFFF"/>
                <w:sz w:val="16"/>
              </w:rPr>
              <w:t>Responsable</w:t>
            </w:r>
          </w:p>
        </w:tc>
      </w:tr>
      <w:tr w:rsidR="00F44A3B" w:rsidRPr="00053312" w14:paraId="3119CE0F" w14:textId="77777777" w:rsidTr="00F44A3B">
        <w:tc>
          <w:tcPr>
            <w:tcW w:w="1667" w:type="pct"/>
          </w:tcPr>
          <w:p w14:paraId="74B8512E" w14:textId="77777777" w:rsidR="00F44A3B" w:rsidRPr="00053312" w:rsidRDefault="00F44A3B">
            <w:pPr>
              <w:rPr>
                <w:rFonts w:ascii="Arial" w:hAnsi="Arial" w:cs="Arial"/>
              </w:rPr>
            </w:pPr>
            <w:r w:rsidRPr="00053312">
              <w:rPr>
                <w:rFonts w:ascii="Arial" w:hAnsi="Arial" w:cs="Arial"/>
                <w:sz w:val="16"/>
              </w:rPr>
              <w:t>A01</w:t>
            </w:r>
          </w:p>
        </w:tc>
        <w:tc>
          <w:tcPr>
            <w:tcW w:w="1667" w:type="pct"/>
          </w:tcPr>
          <w:p w14:paraId="5E0F57FB" w14:textId="77777777" w:rsidR="00F44A3B" w:rsidRPr="00053312" w:rsidRDefault="00F44A3B">
            <w:pPr>
              <w:rPr>
                <w:rFonts w:ascii="Arial" w:hAnsi="Arial" w:cs="Arial"/>
              </w:rPr>
            </w:pPr>
            <w:r w:rsidRPr="00053312">
              <w:rPr>
                <w:rFonts w:ascii="Arial" w:hAnsi="Arial" w:cs="Arial"/>
                <w:sz w:val="16"/>
              </w:rPr>
              <w:t>Enregistrer réception lot</w:t>
            </w:r>
          </w:p>
        </w:tc>
        <w:tc>
          <w:tcPr>
            <w:tcW w:w="1667" w:type="pct"/>
          </w:tcPr>
          <w:p w14:paraId="0DAF2535" w14:textId="77777777" w:rsidR="00F44A3B" w:rsidRPr="00053312" w:rsidRDefault="00F44A3B">
            <w:pPr>
              <w:rPr>
                <w:rFonts w:ascii="Arial" w:hAnsi="Arial" w:cs="Arial"/>
              </w:rPr>
            </w:pPr>
            <w:r w:rsidRPr="00053312">
              <w:rPr>
                <w:rFonts w:ascii="Arial" w:hAnsi="Arial" w:cs="Arial"/>
                <w:sz w:val="16"/>
              </w:rPr>
              <w:t>Magasinier</w:t>
            </w:r>
          </w:p>
        </w:tc>
      </w:tr>
      <w:tr w:rsidR="00F44A3B" w:rsidRPr="00053312" w14:paraId="50BBD170" w14:textId="77777777" w:rsidTr="00F44A3B">
        <w:tc>
          <w:tcPr>
            <w:tcW w:w="1667" w:type="pct"/>
            <w:shd w:val="clear" w:color="auto" w:fill="F2F7FB"/>
          </w:tcPr>
          <w:p w14:paraId="4602F49C" w14:textId="77777777" w:rsidR="00F44A3B" w:rsidRPr="00053312" w:rsidRDefault="00F44A3B">
            <w:pPr>
              <w:rPr>
                <w:rFonts w:ascii="Arial" w:hAnsi="Arial" w:cs="Arial"/>
              </w:rPr>
            </w:pPr>
            <w:r w:rsidRPr="00053312">
              <w:rPr>
                <w:rFonts w:ascii="Arial" w:hAnsi="Arial" w:cs="Arial"/>
                <w:sz w:val="16"/>
              </w:rPr>
              <w:t>A02</w:t>
            </w:r>
          </w:p>
        </w:tc>
        <w:tc>
          <w:tcPr>
            <w:tcW w:w="1667" w:type="pct"/>
            <w:shd w:val="clear" w:color="auto" w:fill="F2F7FB"/>
          </w:tcPr>
          <w:p w14:paraId="7A6ED25F" w14:textId="77777777" w:rsidR="00F44A3B" w:rsidRPr="00053312" w:rsidRDefault="00F44A3B">
            <w:pPr>
              <w:rPr>
                <w:rFonts w:ascii="Arial" w:hAnsi="Arial" w:cs="Arial"/>
              </w:rPr>
            </w:pPr>
            <w:r w:rsidRPr="00053312">
              <w:rPr>
                <w:rFonts w:ascii="Arial" w:hAnsi="Arial" w:cs="Arial"/>
                <w:sz w:val="16"/>
              </w:rPr>
              <w:t>Générer IDs + QR/NFC</w:t>
            </w:r>
          </w:p>
        </w:tc>
        <w:tc>
          <w:tcPr>
            <w:tcW w:w="1667" w:type="pct"/>
            <w:shd w:val="clear" w:color="auto" w:fill="F2F7FB"/>
          </w:tcPr>
          <w:p w14:paraId="08896E37"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4E28D20D" w14:textId="77777777" w:rsidTr="00F44A3B">
        <w:tc>
          <w:tcPr>
            <w:tcW w:w="1667" w:type="pct"/>
          </w:tcPr>
          <w:p w14:paraId="505E9A04" w14:textId="77777777" w:rsidR="00F44A3B" w:rsidRPr="00053312" w:rsidRDefault="00F44A3B">
            <w:pPr>
              <w:rPr>
                <w:rFonts w:ascii="Arial" w:hAnsi="Arial" w:cs="Arial"/>
              </w:rPr>
            </w:pPr>
            <w:r w:rsidRPr="00053312">
              <w:rPr>
                <w:rFonts w:ascii="Arial" w:hAnsi="Arial" w:cs="Arial"/>
                <w:sz w:val="16"/>
              </w:rPr>
              <w:t>A03</w:t>
            </w:r>
          </w:p>
        </w:tc>
        <w:tc>
          <w:tcPr>
            <w:tcW w:w="1667" w:type="pct"/>
          </w:tcPr>
          <w:p w14:paraId="58476D9C" w14:textId="77777777" w:rsidR="00F44A3B" w:rsidRPr="00053312" w:rsidRDefault="00F44A3B">
            <w:pPr>
              <w:rPr>
                <w:rFonts w:ascii="Arial" w:hAnsi="Arial" w:cs="Arial"/>
              </w:rPr>
            </w:pPr>
            <w:r w:rsidRPr="00053312">
              <w:rPr>
                <w:rFonts w:ascii="Arial" w:hAnsi="Arial" w:cs="Arial"/>
                <w:sz w:val="16"/>
              </w:rPr>
              <w:t>Étiqueter et photographier</w:t>
            </w:r>
          </w:p>
        </w:tc>
        <w:tc>
          <w:tcPr>
            <w:tcW w:w="1667" w:type="pct"/>
          </w:tcPr>
          <w:p w14:paraId="4744D190" w14:textId="77777777" w:rsidR="00F44A3B" w:rsidRPr="00053312" w:rsidRDefault="00F44A3B">
            <w:pPr>
              <w:rPr>
                <w:rFonts w:ascii="Arial" w:hAnsi="Arial" w:cs="Arial"/>
              </w:rPr>
            </w:pPr>
            <w:r w:rsidRPr="00053312">
              <w:rPr>
                <w:rFonts w:ascii="Arial" w:hAnsi="Arial" w:cs="Arial"/>
                <w:sz w:val="16"/>
              </w:rPr>
              <w:t>Magasinier</w:t>
            </w:r>
          </w:p>
        </w:tc>
      </w:tr>
      <w:tr w:rsidR="00F44A3B" w:rsidRPr="00053312" w14:paraId="6F7D2C08" w14:textId="77777777" w:rsidTr="00F44A3B">
        <w:tc>
          <w:tcPr>
            <w:tcW w:w="1667" w:type="pct"/>
            <w:shd w:val="clear" w:color="auto" w:fill="F2F7FB"/>
          </w:tcPr>
          <w:p w14:paraId="0F0F2DB8" w14:textId="77777777" w:rsidR="00F44A3B" w:rsidRPr="00053312" w:rsidRDefault="00F44A3B">
            <w:pPr>
              <w:rPr>
                <w:rFonts w:ascii="Arial" w:hAnsi="Arial" w:cs="Arial"/>
              </w:rPr>
            </w:pPr>
            <w:r w:rsidRPr="00053312">
              <w:rPr>
                <w:rFonts w:ascii="Arial" w:hAnsi="Arial" w:cs="Arial"/>
                <w:sz w:val="16"/>
              </w:rPr>
              <w:t>A04</w:t>
            </w:r>
          </w:p>
        </w:tc>
        <w:tc>
          <w:tcPr>
            <w:tcW w:w="1667" w:type="pct"/>
            <w:shd w:val="clear" w:color="auto" w:fill="F2F7FB"/>
          </w:tcPr>
          <w:p w14:paraId="54599C06" w14:textId="77777777" w:rsidR="00F44A3B" w:rsidRPr="00053312" w:rsidRDefault="00F44A3B">
            <w:pPr>
              <w:rPr>
                <w:rFonts w:ascii="Arial" w:hAnsi="Arial" w:cs="Arial"/>
              </w:rPr>
            </w:pPr>
            <w:r w:rsidRPr="00053312">
              <w:rPr>
                <w:rFonts w:ascii="Arial" w:hAnsi="Arial" w:cs="Arial"/>
                <w:sz w:val="16"/>
              </w:rPr>
              <w:t>Créer demande d’affectation</w:t>
            </w:r>
          </w:p>
        </w:tc>
        <w:tc>
          <w:tcPr>
            <w:tcW w:w="1667" w:type="pct"/>
            <w:shd w:val="clear" w:color="auto" w:fill="F2F7FB"/>
          </w:tcPr>
          <w:p w14:paraId="0CC36428" w14:textId="77777777" w:rsidR="00F44A3B" w:rsidRPr="00053312" w:rsidRDefault="00F44A3B">
            <w:pPr>
              <w:rPr>
                <w:rFonts w:ascii="Arial" w:hAnsi="Arial" w:cs="Arial"/>
              </w:rPr>
            </w:pPr>
            <w:r w:rsidRPr="00053312">
              <w:rPr>
                <w:rFonts w:ascii="Arial" w:hAnsi="Arial" w:cs="Arial"/>
                <w:sz w:val="16"/>
              </w:rPr>
              <w:t>Dispatch / Chef de site</w:t>
            </w:r>
          </w:p>
        </w:tc>
      </w:tr>
      <w:tr w:rsidR="00F44A3B" w:rsidRPr="00053312" w14:paraId="6D02E768" w14:textId="77777777" w:rsidTr="00F44A3B">
        <w:tc>
          <w:tcPr>
            <w:tcW w:w="1667" w:type="pct"/>
          </w:tcPr>
          <w:p w14:paraId="300F3075" w14:textId="77777777" w:rsidR="00F44A3B" w:rsidRPr="00053312" w:rsidRDefault="00F44A3B">
            <w:pPr>
              <w:rPr>
                <w:rFonts w:ascii="Arial" w:hAnsi="Arial" w:cs="Arial"/>
              </w:rPr>
            </w:pPr>
            <w:r w:rsidRPr="00053312">
              <w:rPr>
                <w:rFonts w:ascii="Arial" w:hAnsi="Arial" w:cs="Arial"/>
                <w:sz w:val="16"/>
              </w:rPr>
              <w:t>A05</w:t>
            </w:r>
          </w:p>
        </w:tc>
        <w:tc>
          <w:tcPr>
            <w:tcW w:w="1667" w:type="pct"/>
          </w:tcPr>
          <w:p w14:paraId="51C2D497" w14:textId="77777777" w:rsidR="00F44A3B" w:rsidRPr="00053312" w:rsidRDefault="00F44A3B">
            <w:pPr>
              <w:rPr>
                <w:rFonts w:ascii="Arial" w:hAnsi="Arial" w:cs="Arial"/>
              </w:rPr>
            </w:pPr>
            <w:r w:rsidRPr="00053312">
              <w:rPr>
                <w:rFonts w:ascii="Arial" w:hAnsi="Arial" w:cs="Arial"/>
                <w:sz w:val="16"/>
              </w:rPr>
              <w:t>Contrôler disponibilité</w:t>
            </w:r>
          </w:p>
        </w:tc>
        <w:tc>
          <w:tcPr>
            <w:tcW w:w="1667" w:type="pct"/>
          </w:tcPr>
          <w:p w14:paraId="3A6287C3"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671760DC" w14:textId="77777777" w:rsidTr="00F44A3B">
        <w:tc>
          <w:tcPr>
            <w:tcW w:w="1667" w:type="pct"/>
            <w:shd w:val="clear" w:color="auto" w:fill="F2F7FB"/>
          </w:tcPr>
          <w:p w14:paraId="23746B42" w14:textId="77777777" w:rsidR="00F44A3B" w:rsidRPr="00053312" w:rsidRDefault="00F44A3B">
            <w:pPr>
              <w:rPr>
                <w:rFonts w:ascii="Arial" w:hAnsi="Arial" w:cs="Arial"/>
              </w:rPr>
            </w:pPr>
            <w:r w:rsidRPr="00053312">
              <w:rPr>
                <w:rFonts w:ascii="Arial" w:hAnsi="Arial" w:cs="Arial"/>
                <w:sz w:val="16"/>
              </w:rPr>
              <w:t>A06</w:t>
            </w:r>
          </w:p>
        </w:tc>
        <w:tc>
          <w:tcPr>
            <w:tcW w:w="1667" w:type="pct"/>
            <w:shd w:val="clear" w:color="auto" w:fill="F2F7FB"/>
          </w:tcPr>
          <w:p w14:paraId="44437ACC" w14:textId="77777777" w:rsidR="00F44A3B" w:rsidRPr="00053312" w:rsidRDefault="00F44A3B">
            <w:pPr>
              <w:rPr>
                <w:rFonts w:ascii="Arial" w:hAnsi="Arial" w:cs="Arial"/>
              </w:rPr>
            </w:pPr>
            <w:r w:rsidRPr="00053312">
              <w:rPr>
                <w:rFonts w:ascii="Arial" w:hAnsi="Arial" w:cs="Arial"/>
                <w:sz w:val="16"/>
              </w:rPr>
              <w:t>Valider et remettre équipements</w:t>
            </w:r>
          </w:p>
        </w:tc>
        <w:tc>
          <w:tcPr>
            <w:tcW w:w="1667" w:type="pct"/>
            <w:shd w:val="clear" w:color="auto" w:fill="F2F7FB"/>
          </w:tcPr>
          <w:p w14:paraId="6BCACA4F" w14:textId="77777777" w:rsidR="00F44A3B" w:rsidRPr="00053312" w:rsidRDefault="00F44A3B">
            <w:pPr>
              <w:rPr>
                <w:rFonts w:ascii="Arial" w:hAnsi="Arial" w:cs="Arial"/>
              </w:rPr>
            </w:pPr>
            <w:r w:rsidRPr="00053312">
              <w:rPr>
                <w:rFonts w:ascii="Arial" w:hAnsi="Arial" w:cs="Arial"/>
                <w:sz w:val="16"/>
              </w:rPr>
              <w:t>Magasinier</w:t>
            </w:r>
          </w:p>
        </w:tc>
      </w:tr>
      <w:tr w:rsidR="00F44A3B" w:rsidRPr="00053312" w14:paraId="57A2964C" w14:textId="77777777" w:rsidTr="00F44A3B">
        <w:tc>
          <w:tcPr>
            <w:tcW w:w="1667" w:type="pct"/>
          </w:tcPr>
          <w:p w14:paraId="06EBB2BD" w14:textId="77777777" w:rsidR="00F44A3B" w:rsidRPr="00053312" w:rsidRDefault="00F44A3B">
            <w:pPr>
              <w:rPr>
                <w:rFonts w:ascii="Arial" w:hAnsi="Arial" w:cs="Arial"/>
              </w:rPr>
            </w:pPr>
            <w:r w:rsidRPr="00053312">
              <w:rPr>
                <w:rFonts w:ascii="Arial" w:hAnsi="Arial" w:cs="Arial"/>
                <w:sz w:val="16"/>
              </w:rPr>
              <w:t>A07</w:t>
            </w:r>
          </w:p>
        </w:tc>
        <w:tc>
          <w:tcPr>
            <w:tcW w:w="1667" w:type="pct"/>
          </w:tcPr>
          <w:p w14:paraId="1B34B5D5" w14:textId="77777777" w:rsidR="00F44A3B" w:rsidRPr="00053312" w:rsidRDefault="00F44A3B">
            <w:pPr>
              <w:rPr>
                <w:rFonts w:ascii="Arial" w:hAnsi="Arial" w:cs="Arial"/>
              </w:rPr>
            </w:pPr>
            <w:r w:rsidRPr="00053312">
              <w:rPr>
                <w:rFonts w:ascii="Arial" w:hAnsi="Arial" w:cs="Arial"/>
                <w:sz w:val="16"/>
              </w:rPr>
              <w:t>Notifier agent (liste remise)</w:t>
            </w:r>
          </w:p>
        </w:tc>
        <w:tc>
          <w:tcPr>
            <w:tcW w:w="1667" w:type="pct"/>
          </w:tcPr>
          <w:p w14:paraId="5030768F"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7A1D3E22" w14:textId="77777777" w:rsidTr="00F44A3B">
        <w:tc>
          <w:tcPr>
            <w:tcW w:w="1667" w:type="pct"/>
            <w:shd w:val="clear" w:color="auto" w:fill="F2F7FB"/>
          </w:tcPr>
          <w:p w14:paraId="136CB768" w14:textId="77777777" w:rsidR="00F44A3B" w:rsidRPr="00053312" w:rsidRDefault="00F44A3B">
            <w:pPr>
              <w:rPr>
                <w:rFonts w:ascii="Arial" w:hAnsi="Arial" w:cs="Arial"/>
              </w:rPr>
            </w:pPr>
            <w:r w:rsidRPr="00053312">
              <w:rPr>
                <w:rFonts w:ascii="Arial" w:hAnsi="Arial" w:cs="Arial"/>
                <w:sz w:val="16"/>
              </w:rPr>
              <w:t>A08</w:t>
            </w:r>
          </w:p>
        </w:tc>
        <w:tc>
          <w:tcPr>
            <w:tcW w:w="1667" w:type="pct"/>
            <w:shd w:val="clear" w:color="auto" w:fill="F2F7FB"/>
          </w:tcPr>
          <w:p w14:paraId="4CC4C36F" w14:textId="77777777" w:rsidR="00F44A3B" w:rsidRPr="00053312" w:rsidRDefault="00F44A3B">
            <w:pPr>
              <w:rPr>
                <w:rFonts w:ascii="Arial" w:hAnsi="Arial" w:cs="Arial"/>
              </w:rPr>
            </w:pPr>
            <w:r w:rsidRPr="00053312">
              <w:rPr>
                <w:rFonts w:ascii="Arial" w:hAnsi="Arial" w:cs="Arial"/>
                <w:sz w:val="16"/>
              </w:rPr>
              <w:t>Déclarer panne / usure</w:t>
            </w:r>
          </w:p>
        </w:tc>
        <w:tc>
          <w:tcPr>
            <w:tcW w:w="1667" w:type="pct"/>
            <w:shd w:val="clear" w:color="auto" w:fill="F2F7FB"/>
          </w:tcPr>
          <w:p w14:paraId="338A4B12" w14:textId="77777777" w:rsidR="00F44A3B" w:rsidRPr="00053312" w:rsidRDefault="00F44A3B">
            <w:pPr>
              <w:rPr>
                <w:rFonts w:ascii="Arial" w:hAnsi="Arial" w:cs="Arial"/>
              </w:rPr>
            </w:pPr>
            <w:r w:rsidRPr="00053312">
              <w:rPr>
                <w:rFonts w:ascii="Arial" w:hAnsi="Arial" w:cs="Arial"/>
                <w:sz w:val="16"/>
              </w:rPr>
              <w:t>Agent / Chef de site</w:t>
            </w:r>
          </w:p>
        </w:tc>
      </w:tr>
      <w:tr w:rsidR="00F44A3B" w:rsidRPr="00053312" w14:paraId="03F98DF9" w14:textId="77777777" w:rsidTr="00F44A3B">
        <w:tc>
          <w:tcPr>
            <w:tcW w:w="1667" w:type="pct"/>
          </w:tcPr>
          <w:p w14:paraId="4EE590FE" w14:textId="77777777" w:rsidR="00F44A3B" w:rsidRPr="00053312" w:rsidRDefault="00F44A3B">
            <w:pPr>
              <w:rPr>
                <w:rFonts w:ascii="Arial" w:hAnsi="Arial" w:cs="Arial"/>
              </w:rPr>
            </w:pPr>
            <w:r w:rsidRPr="00053312">
              <w:rPr>
                <w:rFonts w:ascii="Arial" w:hAnsi="Arial" w:cs="Arial"/>
                <w:sz w:val="16"/>
              </w:rPr>
              <w:t>A09</w:t>
            </w:r>
          </w:p>
        </w:tc>
        <w:tc>
          <w:tcPr>
            <w:tcW w:w="1667" w:type="pct"/>
          </w:tcPr>
          <w:p w14:paraId="57F836D1" w14:textId="77777777" w:rsidR="00F44A3B" w:rsidRPr="00053312" w:rsidRDefault="00F44A3B">
            <w:pPr>
              <w:rPr>
                <w:rFonts w:ascii="Arial" w:hAnsi="Arial" w:cs="Arial"/>
              </w:rPr>
            </w:pPr>
            <w:r w:rsidRPr="00053312">
              <w:rPr>
                <w:rFonts w:ascii="Arial" w:hAnsi="Arial" w:cs="Arial"/>
                <w:sz w:val="16"/>
              </w:rPr>
              <w:t>Planifier / exécuter maintenance</w:t>
            </w:r>
          </w:p>
        </w:tc>
        <w:tc>
          <w:tcPr>
            <w:tcW w:w="1667" w:type="pct"/>
          </w:tcPr>
          <w:p w14:paraId="685BC1E5" w14:textId="77777777" w:rsidR="00F44A3B" w:rsidRPr="00053312" w:rsidRDefault="00F44A3B">
            <w:pPr>
              <w:rPr>
                <w:rFonts w:ascii="Arial" w:hAnsi="Arial" w:cs="Arial"/>
              </w:rPr>
            </w:pPr>
            <w:r w:rsidRPr="00053312">
              <w:rPr>
                <w:rFonts w:ascii="Arial" w:hAnsi="Arial" w:cs="Arial"/>
                <w:sz w:val="16"/>
              </w:rPr>
              <w:t>Maintenance</w:t>
            </w:r>
          </w:p>
        </w:tc>
      </w:tr>
      <w:tr w:rsidR="00F44A3B" w:rsidRPr="00053312" w14:paraId="76CFFE91" w14:textId="77777777" w:rsidTr="00F44A3B">
        <w:tc>
          <w:tcPr>
            <w:tcW w:w="1667" w:type="pct"/>
            <w:shd w:val="clear" w:color="auto" w:fill="F2F7FB"/>
          </w:tcPr>
          <w:p w14:paraId="17C83E49" w14:textId="77777777" w:rsidR="00F44A3B" w:rsidRPr="00053312" w:rsidRDefault="00F44A3B">
            <w:pPr>
              <w:rPr>
                <w:rFonts w:ascii="Arial" w:hAnsi="Arial" w:cs="Arial"/>
              </w:rPr>
            </w:pPr>
            <w:r w:rsidRPr="00053312">
              <w:rPr>
                <w:rFonts w:ascii="Arial" w:hAnsi="Arial" w:cs="Arial"/>
                <w:sz w:val="16"/>
              </w:rPr>
              <w:t>A10</w:t>
            </w:r>
          </w:p>
        </w:tc>
        <w:tc>
          <w:tcPr>
            <w:tcW w:w="1667" w:type="pct"/>
            <w:shd w:val="clear" w:color="auto" w:fill="F2F7FB"/>
          </w:tcPr>
          <w:p w14:paraId="780A2C2A" w14:textId="77777777" w:rsidR="00F44A3B" w:rsidRPr="00053312" w:rsidRDefault="00F44A3B">
            <w:pPr>
              <w:rPr>
                <w:rFonts w:ascii="Arial" w:hAnsi="Arial" w:cs="Arial"/>
              </w:rPr>
            </w:pPr>
            <w:r w:rsidRPr="00053312">
              <w:rPr>
                <w:rFonts w:ascii="Arial" w:hAnsi="Arial" w:cs="Arial"/>
                <w:sz w:val="16"/>
              </w:rPr>
              <w:t>Déclarer perte ou vol</w:t>
            </w:r>
          </w:p>
        </w:tc>
        <w:tc>
          <w:tcPr>
            <w:tcW w:w="1667" w:type="pct"/>
            <w:shd w:val="clear" w:color="auto" w:fill="F2F7FB"/>
          </w:tcPr>
          <w:p w14:paraId="394D498F" w14:textId="77777777" w:rsidR="00F44A3B" w:rsidRPr="00053312" w:rsidRDefault="00F44A3B">
            <w:pPr>
              <w:rPr>
                <w:rFonts w:ascii="Arial" w:hAnsi="Arial" w:cs="Arial"/>
              </w:rPr>
            </w:pPr>
            <w:r w:rsidRPr="00053312">
              <w:rPr>
                <w:rFonts w:ascii="Arial" w:hAnsi="Arial" w:cs="Arial"/>
                <w:sz w:val="16"/>
              </w:rPr>
              <w:t>Agent / Chef de site</w:t>
            </w:r>
          </w:p>
        </w:tc>
      </w:tr>
      <w:tr w:rsidR="00F44A3B" w:rsidRPr="00053312" w14:paraId="01F6AA9C" w14:textId="77777777" w:rsidTr="00F44A3B">
        <w:tc>
          <w:tcPr>
            <w:tcW w:w="1667" w:type="pct"/>
          </w:tcPr>
          <w:p w14:paraId="2465EE00" w14:textId="77777777" w:rsidR="00F44A3B" w:rsidRPr="00053312" w:rsidRDefault="00F44A3B">
            <w:pPr>
              <w:rPr>
                <w:rFonts w:ascii="Arial" w:hAnsi="Arial" w:cs="Arial"/>
              </w:rPr>
            </w:pPr>
            <w:r w:rsidRPr="00053312">
              <w:rPr>
                <w:rFonts w:ascii="Arial" w:hAnsi="Arial" w:cs="Arial"/>
                <w:sz w:val="16"/>
              </w:rPr>
              <w:t>A11</w:t>
            </w:r>
          </w:p>
        </w:tc>
        <w:tc>
          <w:tcPr>
            <w:tcW w:w="1667" w:type="pct"/>
          </w:tcPr>
          <w:p w14:paraId="75682A12" w14:textId="77777777" w:rsidR="00F44A3B" w:rsidRPr="00053312" w:rsidRDefault="00F44A3B">
            <w:pPr>
              <w:rPr>
                <w:rFonts w:ascii="Arial" w:hAnsi="Arial" w:cs="Arial"/>
              </w:rPr>
            </w:pPr>
            <w:r w:rsidRPr="00053312">
              <w:rPr>
                <w:rFonts w:ascii="Arial" w:hAnsi="Arial" w:cs="Arial"/>
                <w:sz w:val="16"/>
              </w:rPr>
              <w:t>Décider imputation / assurance</w:t>
            </w:r>
          </w:p>
        </w:tc>
        <w:tc>
          <w:tcPr>
            <w:tcW w:w="1667" w:type="pct"/>
          </w:tcPr>
          <w:p w14:paraId="3822FDF5" w14:textId="77777777" w:rsidR="00F44A3B" w:rsidRPr="00053312" w:rsidRDefault="00F44A3B">
            <w:pPr>
              <w:rPr>
                <w:rFonts w:ascii="Arial" w:hAnsi="Arial" w:cs="Arial"/>
              </w:rPr>
            </w:pPr>
            <w:r w:rsidRPr="00053312">
              <w:rPr>
                <w:rFonts w:ascii="Arial" w:hAnsi="Arial" w:cs="Arial"/>
                <w:sz w:val="16"/>
              </w:rPr>
              <w:t>Direction / Finance</w:t>
            </w:r>
          </w:p>
        </w:tc>
      </w:tr>
      <w:tr w:rsidR="00F44A3B" w:rsidRPr="00053312" w14:paraId="4BE10E80" w14:textId="77777777" w:rsidTr="00F44A3B">
        <w:tc>
          <w:tcPr>
            <w:tcW w:w="1667" w:type="pct"/>
            <w:shd w:val="clear" w:color="auto" w:fill="F2F7FB"/>
          </w:tcPr>
          <w:p w14:paraId="6EFBE521" w14:textId="77777777" w:rsidR="00F44A3B" w:rsidRPr="00053312" w:rsidRDefault="00F44A3B">
            <w:pPr>
              <w:rPr>
                <w:rFonts w:ascii="Arial" w:hAnsi="Arial" w:cs="Arial"/>
              </w:rPr>
            </w:pPr>
            <w:r w:rsidRPr="00053312">
              <w:rPr>
                <w:rFonts w:ascii="Arial" w:hAnsi="Arial" w:cs="Arial"/>
                <w:sz w:val="16"/>
              </w:rPr>
              <w:t>A12</w:t>
            </w:r>
          </w:p>
        </w:tc>
        <w:tc>
          <w:tcPr>
            <w:tcW w:w="1667" w:type="pct"/>
            <w:shd w:val="clear" w:color="auto" w:fill="F2F7FB"/>
          </w:tcPr>
          <w:p w14:paraId="5092279D" w14:textId="77777777" w:rsidR="00F44A3B" w:rsidRPr="00053312" w:rsidRDefault="00F44A3B">
            <w:pPr>
              <w:rPr>
                <w:rFonts w:ascii="Arial" w:hAnsi="Arial" w:cs="Arial"/>
              </w:rPr>
            </w:pPr>
            <w:r w:rsidRPr="00053312">
              <w:rPr>
                <w:rFonts w:ascii="Arial" w:hAnsi="Arial" w:cs="Arial"/>
                <w:sz w:val="16"/>
              </w:rPr>
              <w:t>Lancer restitution</w:t>
            </w:r>
          </w:p>
        </w:tc>
        <w:tc>
          <w:tcPr>
            <w:tcW w:w="1667" w:type="pct"/>
            <w:shd w:val="clear" w:color="auto" w:fill="F2F7FB"/>
          </w:tcPr>
          <w:p w14:paraId="12068FEC" w14:textId="77777777" w:rsidR="00F44A3B" w:rsidRPr="00053312" w:rsidRDefault="00F44A3B">
            <w:pPr>
              <w:rPr>
                <w:rFonts w:ascii="Arial" w:hAnsi="Arial" w:cs="Arial"/>
                <w:lang w:val="fr-FR"/>
              </w:rPr>
            </w:pPr>
            <w:r w:rsidRPr="00053312">
              <w:rPr>
                <w:rFonts w:ascii="Arial" w:hAnsi="Arial" w:cs="Arial"/>
                <w:sz w:val="16"/>
                <w:lang w:val="fr-FR"/>
              </w:rPr>
              <w:t>RH / Chef de site / Système</w:t>
            </w:r>
          </w:p>
        </w:tc>
      </w:tr>
      <w:tr w:rsidR="00F44A3B" w:rsidRPr="00053312" w14:paraId="34D3BBC0" w14:textId="77777777" w:rsidTr="00F44A3B">
        <w:tc>
          <w:tcPr>
            <w:tcW w:w="1667" w:type="pct"/>
          </w:tcPr>
          <w:p w14:paraId="13F61055" w14:textId="77777777" w:rsidR="00F44A3B" w:rsidRPr="00053312" w:rsidRDefault="00F44A3B">
            <w:pPr>
              <w:rPr>
                <w:rFonts w:ascii="Arial" w:hAnsi="Arial" w:cs="Arial"/>
              </w:rPr>
            </w:pPr>
            <w:r w:rsidRPr="00053312">
              <w:rPr>
                <w:rFonts w:ascii="Arial" w:hAnsi="Arial" w:cs="Arial"/>
                <w:sz w:val="16"/>
              </w:rPr>
              <w:t>A13</w:t>
            </w:r>
          </w:p>
        </w:tc>
        <w:tc>
          <w:tcPr>
            <w:tcW w:w="1667" w:type="pct"/>
          </w:tcPr>
          <w:p w14:paraId="61DD3976" w14:textId="77777777" w:rsidR="00F44A3B" w:rsidRPr="00053312" w:rsidRDefault="00F44A3B">
            <w:pPr>
              <w:rPr>
                <w:rFonts w:ascii="Arial" w:hAnsi="Arial" w:cs="Arial"/>
              </w:rPr>
            </w:pPr>
            <w:r w:rsidRPr="00053312">
              <w:rPr>
                <w:rFonts w:ascii="Arial" w:hAnsi="Arial" w:cs="Arial"/>
                <w:sz w:val="16"/>
              </w:rPr>
              <w:t>Contrôler état et scanner</w:t>
            </w:r>
          </w:p>
        </w:tc>
        <w:tc>
          <w:tcPr>
            <w:tcW w:w="1667" w:type="pct"/>
          </w:tcPr>
          <w:p w14:paraId="7EF240A0" w14:textId="77777777" w:rsidR="00F44A3B" w:rsidRPr="00053312" w:rsidRDefault="00F44A3B">
            <w:pPr>
              <w:rPr>
                <w:rFonts w:ascii="Arial" w:hAnsi="Arial" w:cs="Arial"/>
              </w:rPr>
            </w:pPr>
            <w:r w:rsidRPr="00053312">
              <w:rPr>
                <w:rFonts w:ascii="Arial" w:hAnsi="Arial" w:cs="Arial"/>
                <w:sz w:val="16"/>
              </w:rPr>
              <w:t>Magasinier / Chef de site</w:t>
            </w:r>
          </w:p>
        </w:tc>
      </w:tr>
      <w:tr w:rsidR="00F44A3B" w:rsidRPr="00053312" w14:paraId="7EADCD6E" w14:textId="77777777" w:rsidTr="00F44A3B">
        <w:tc>
          <w:tcPr>
            <w:tcW w:w="1667" w:type="pct"/>
            <w:shd w:val="clear" w:color="auto" w:fill="F2F7FB"/>
          </w:tcPr>
          <w:p w14:paraId="39D68320" w14:textId="77777777" w:rsidR="00F44A3B" w:rsidRPr="00053312" w:rsidRDefault="00F44A3B">
            <w:pPr>
              <w:rPr>
                <w:rFonts w:ascii="Arial" w:hAnsi="Arial" w:cs="Arial"/>
              </w:rPr>
            </w:pPr>
            <w:r w:rsidRPr="00053312">
              <w:rPr>
                <w:rFonts w:ascii="Arial" w:hAnsi="Arial" w:cs="Arial"/>
                <w:sz w:val="16"/>
              </w:rPr>
              <w:t>A14</w:t>
            </w:r>
          </w:p>
        </w:tc>
        <w:tc>
          <w:tcPr>
            <w:tcW w:w="1667" w:type="pct"/>
            <w:shd w:val="clear" w:color="auto" w:fill="F2F7FB"/>
          </w:tcPr>
          <w:p w14:paraId="75713C50" w14:textId="77777777" w:rsidR="00F44A3B" w:rsidRPr="00053312" w:rsidRDefault="00F44A3B">
            <w:pPr>
              <w:rPr>
                <w:rFonts w:ascii="Arial" w:hAnsi="Arial" w:cs="Arial"/>
              </w:rPr>
            </w:pPr>
            <w:r w:rsidRPr="00053312">
              <w:rPr>
                <w:rFonts w:ascii="Arial" w:hAnsi="Arial" w:cs="Arial"/>
                <w:sz w:val="16"/>
              </w:rPr>
              <w:t>Réintégrer stock ou retenue</w:t>
            </w:r>
          </w:p>
        </w:tc>
        <w:tc>
          <w:tcPr>
            <w:tcW w:w="1667" w:type="pct"/>
            <w:shd w:val="clear" w:color="auto" w:fill="F2F7FB"/>
          </w:tcPr>
          <w:p w14:paraId="1423B32A" w14:textId="77777777" w:rsidR="00F44A3B" w:rsidRPr="00053312" w:rsidRDefault="00F44A3B">
            <w:pPr>
              <w:rPr>
                <w:rFonts w:ascii="Arial" w:hAnsi="Arial" w:cs="Arial"/>
              </w:rPr>
            </w:pPr>
            <w:r w:rsidRPr="00053312">
              <w:rPr>
                <w:rFonts w:ascii="Arial" w:hAnsi="Arial" w:cs="Arial"/>
                <w:sz w:val="16"/>
              </w:rPr>
              <w:t>Système / Finance</w:t>
            </w:r>
          </w:p>
        </w:tc>
      </w:tr>
      <w:tr w:rsidR="00F44A3B" w:rsidRPr="00053312" w14:paraId="6F23C916" w14:textId="77777777" w:rsidTr="00F44A3B">
        <w:tc>
          <w:tcPr>
            <w:tcW w:w="1667" w:type="pct"/>
          </w:tcPr>
          <w:p w14:paraId="6CAEFF80" w14:textId="77777777" w:rsidR="00F44A3B" w:rsidRPr="00053312" w:rsidRDefault="00F44A3B">
            <w:pPr>
              <w:rPr>
                <w:rFonts w:ascii="Arial" w:hAnsi="Arial" w:cs="Arial"/>
              </w:rPr>
            </w:pPr>
            <w:r w:rsidRPr="00053312">
              <w:rPr>
                <w:rFonts w:ascii="Arial" w:hAnsi="Arial" w:cs="Arial"/>
                <w:sz w:val="16"/>
              </w:rPr>
              <w:t>A15</w:t>
            </w:r>
          </w:p>
        </w:tc>
        <w:tc>
          <w:tcPr>
            <w:tcW w:w="1667" w:type="pct"/>
          </w:tcPr>
          <w:p w14:paraId="108CCC29" w14:textId="77777777" w:rsidR="00F44A3B" w:rsidRPr="00053312" w:rsidRDefault="00F44A3B">
            <w:pPr>
              <w:rPr>
                <w:rFonts w:ascii="Arial" w:hAnsi="Arial" w:cs="Arial"/>
              </w:rPr>
            </w:pPr>
            <w:r w:rsidRPr="00053312">
              <w:rPr>
                <w:rFonts w:ascii="Arial" w:hAnsi="Arial" w:cs="Arial"/>
                <w:sz w:val="16"/>
              </w:rPr>
              <w:t>Inventaire périodique</w:t>
            </w:r>
          </w:p>
        </w:tc>
        <w:tc>
          <w:tcPr>
            <w:tcW w:w="1667" w:type="pct"/>
          </w:tcPr>
          <w:p w14:paraId="048101B6" w14:textId="77777777" w:rsidR="00F44A3B" w:rsidRPr="00053312" w:rsidRDefault="00F44A3B">
            <w:pPr>
              <w:rPr>
                <w:rFonts w:ascii="Arial" w:hAnsi="Arial" w:cs="Arial"/>
              </w:rPr>
            </w:pPr>
            <w:r w:rsidRPr="00053312">
              <w:rPr>
                <w:rFonts w:ascii="Arial" w:hAnsi="Arial" w:cs="Arial"/>
                <w:sz w:val="16"/>
              </w:rPr>
              <w:t>Magasinier + Système</w:t>
            </w:r>
          </w:p>
        </w:tc>
      </w:tr>
      <w:tr w:rsidR="00F44A3B" w:rsidRPr="00053312" w14:paraId="2C9CCC9F" w14:textId="77777777" w:rsidTr="00F44A3B">
        <w:tc>
          <w:tcPr>
            <w:tcW w:w="1667" w:type="pct"/>
            <w:shd w:val="clear" w:color="auto" w:fill="F2F7FB"/>
          </w:tcPr>
          <w:p w14:paraId="4AE63A0B" w14:textId="77777777" w:rsidR="00F44A3B" w:rsidRPr="00053312" w:rsidRDefault="00F44A3B">
            <w:pPr>
              <w:rPr>
                <w:rFonts w:ascii="Arial" w:hAnsi="Arial" w:cs="Arial"/>
              </w:rPr>
            </w:pPr>
            <w:r w:rsidRPr="00053312">
              <w:rPr>
                <w:rFonts w:ascii="Arial" w:hAnsi="Arial" w:cs="Arial"/>
                <w:sz w:val="16"/>
              </w:rPr>
              <w:t>A16</w:t>
            </w:r>
          </w:p>
        </w:tc>
        <w:tc>
          <w:tcPr>
            <w:tcW w:w="1667" w:type="pct"/>
            <w:shd w:val="clear" w:color="auto" w:fill="F2F7FB"/>
          </w:tcPr>
          <w:p w14:paraId="7D4D84F2" w14:textId="77777777" w:rsidR="00F44A3B" w:rsidRPr="00053312" w:rsidRDefault="00F44A3B">
            <w:pPr>
              <w:rPr>
                <w:rFonts w:ascii="Arial" w:hAnsi="Arial" w:cs="Arial"/>
              </w:rPr>
            </w:pPr>
            <w:r w:rsidRPr="00053312">
              <w:rPr>
                <w:rFonts w:ascii="Arial" w:hAnsi="Arial" w:cs="Arial"/>
                <w:sz w:val="16"/>
              </w:rPr>
              <w:t>Clôturer dossier équipement</w:t>
            </w:r>
          </w:p>
        </w:tc>
        <w:tc>
          <w:tcPr>
            <w:tcW w:w="1667" w:type="pct"/>
            <w:shd w:val="clear" w:color="auto" w:fill="F2F7FB"/>
          </w:tcPr>
          <w:p w14:paraId="21F226A9" w14:textId="77777777" w:rsidR="00F44A3B" w:rsidRPr="00053312" w:rsidRDefault="00F44A3B">
            <w:pPr>
              <w:rPr>
                <w:rFonts w:ascii="Arial" w:hAnsi="Arial" w:cs="Arial"/>
              </w:rPr>
            </w:pPr>
            <w:r w:rsidRPr="00053312">
              <w:rPr>
                <w:rFonts w:ascii="Arial" w:hAnsi="Arial" w:cs="Arial"/>
                <w:sz w:val="16"/>
              </w:rPr>
              <w:t>Système</w:t>
            </w:r>
          </w:p>
        </w:tc>
      </w:tr>
    </w:tbl>
    <w:p w14:paraId="4071A9B1" w14:textId="77777777" w:rsidR="00A72875" w:rsidRPr="00053312" w:rsidRDefault="00A72875">
      <w:pPr>
        <w:rPr>
          <w:rFonts w:ascii="Arial" w:hAnsi="Arial" w:cs="Arial"/>
        </w:rPr>
      </w:pPr>
    </w:p>
    <w:p w14:paraId="6CB48FDC" w14:textId="504D7BDE" w:rsidR="00A72875" w:rsidRPr="00053312" w:rsidRDefault="00000000">
      <w:pPr>
        <w:pStyle w:val="Titre1"/>
        <w:rPr>
          <w:rFonts w:ascii="Arial" w:hAnsi="Arial" w:cs="Arial"/>
          <w:lang w:val="fr-FR"/>
        </w:rPr>
      </w:pPr>
      <w:r w:rsidRPr="00053312">
        <w:rPr>
          <w:rFonts w:ascii="Arial" w:hAnsi="Arial" w:cs="Arial"/>
          <w:lang w:val="fr-FR"/>
        </w:rPr>
        <w:t>1</w:t>
      </w:r>
      <w:r w:rsidR="005A2466">
        <w:rPr>
          <w:rFonts w:ascii="Arial" w:hAnsi="Arial" w:cs="Arial"/>
          <w:lang w:val="fr-FR"/>
        </w:rPr>
        <w:t>6</w:t>
      </w:r>
      <w:r w:rsidRPr="00053312">
        <w:rPr>
          <w:rFonts w:ascii="Arial" w:hAnsi="Arial" w:cs="Arial"/>
          <w:lang w:val="fr-FR"/>
        </w:rPr>
        <w:t>. Facturation</w:t>
      </w:r>
    </w:p>
    <w:p w14:paraId="65FFDE29"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23FAB2D2" w14:textId="77777777" w:rsidR="00A72875" w:rsidRPr="00053312" w:rsidRDefault="00000000">
      <w:pPr>
        <w:rPr>
          <w:rFonts w:ascii="Arial" w:hAnsi="Arial" w:cs="Arial"/>
          <w:lang w:val="fr-FR"/>
        </w:rPr>
      </w:pPr>
      <w:r w:rsidRPr="00053312">
        <w:rPr>
          <w:rFonts w:ascii="Arial" w:hAnsi="Arial" w:cs="Arial"/>
          <w:sz w:val="20"/>
          <w:lang w:val="fr-FR"/>
        </w:rPr>
        <w:t>Facturation client des prestations de sécurité (périodes, points de présence, avenants, émission PDF, encaissement, relances).</w:t>
      </w:r>
    </w:p>
    <w:p w14:paraId="63AAF9A7"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313873EE" w14:textId="77777777" w:rsidR="00A72875" w:rsidRPr="00053312" w:rsidRDefault="00000000">
      <w:pPr>
        <w:rPr>
          <w:rFonts w:ascii="Arial" w:hAnsi="Arial" w:cs="Arial"/>
          <w:lang w:val="fr-FR"/>
        </w:rPr>
      </w:pPr>
      <w:r w:rsidRPr="00053312">
        <w:rPr>
          <w:rFonts w:ascii="Arial" w:hAnsi="Arial" w:cs="Arial"/>
          <w:sz w:val="20"/>
          <w:lang w:val="fr-FR"/>
        </w:rPr>
        <w:t>Produire des factures exactes, auditables et conformes aux contrats clients, en s’appuyant sur :</w:t>
      </w:r>
    </w:p>
    <w:p w14:paraId="5DC43964"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la</w:t>
      </w:r>
      <w:proofErr w:type="gramEnd"/>
      <w:r w:rsidRPr="00053312">
        <w:rPr>
          <w:rFonts w:ascii="Arial" w:hAnsi="Arial" w:cs="Arial"/>
          <w:sz w:val="20"/>
          <w:lang w:val="fr-FR"/>
        </w:rPr>
        <w:t xml:space="preserve"> période de facturation (mensuelle, quinzaine, à la vacation) ;</w:t>
      </w:r>
    </w:p>
    <w:p w14:paraId="4BDA998E"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les</w:t>
      </w:r>
      <w:proofErr w:type="gramEnd"/>
      <w:r w:rsidRPr="00053312">
        <w:rPr>
          <w:rFonts w:ascii="Arial" w:hAnsi="Arial" w:cs="Arial"/>
          <w:sz w:val="20"/>
          <w:lang w:val="fr-FR"/>
        </w:rPr>
        <w:t xml:space="preserve"> points de présence (sites / postes contractuels) et les heures/présences réalisées ;</w:t>
      </w:r>
    </w:p>
    <w:p w14:paraId="1C41A977"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les</w:t>
      </w:r>
      <w:proofErr w:type="gramEnd"/>
      <w:r w:rsidRPr="00053312">
        <w:rPr>
          <w:rFonts w:ascii="Arial" w:hAnsi="Arial" w:cs="Arial"/>
          <w:sz w:val="20"/>
          <w:lang w:val="fr-FR"/>
        </w:rPr>
        <w:t xml:space="preserve"> avenants (extension horaires, agents supplémentaires, matériel) ;</w:t>
      </w:r>
    </w:p>
    <w:p w14:paraId="1E0EFBA5"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l’émission</w:t>
      </w:r>
      <w:proofErr w:type="gramEnd"/>
      <w:r w:rsidRPr="00053312">
        <w:rPr>
          <w:rFonts w:ascii="Arial" w:hAnsi="Arial" w:cs="Arial"/>
          <w:sz w:val="20"/>
          <w:lang w:val="fr-FR"/>
        </w:rPr>
        <w:t xml:space="preserve"> d’une facture PDF numérotée ;</w:t>
      </w:r>
    </w:p>
    <w:p w14:paraId="3FD8B25F"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l’encaissement</w:t>
      </w:r>
      <w:proofErr w:type="gramEnd"/>
      <w:r w:rsidRPr="00053312">
        <w:rPr>
          <w:rFonts w:ascii="Arial" w:hAnsi="Arial" w:cs="Arial"/>
          <w:sz w:val="20"/>
          <w:lang w:val="fr-FR"/>
        </w:rPr>
        <w:t xml:space="preserve"> via mobile money, virement bancaire ou espèce encadrée ;</w:t>
      </w:r>
    </w:p>
    <w:p w14:paraId="74C271F0" w14:textId="62C09BCB" w:rsidR="00A72875" w:rsidRPr="00F44A3B" w:rsidRDefault="00000000" w:rsidP="00F44A3B">
      <w:pPr>
        <w:pStyle w:val="Listepuces"/>
        <w:rPr>
          <w:rFonts w:ascii="Arial" w:hAnsi="Arial" w:cs="Arial"/>
          <w:lang w:val="fr-FR"/>
        </w:rPr>
      </w:pPr>
      <w:proofErr w:type="gramStart"/>
      <w:r w:rsidRPr="00053312">
        <w:rPr>
          <w:rFonts w:ascii="Arial" w:hAnsi="Arial" w:cs="Arial"/>
          <w:sz w:val="20"/>
          <w:lang w:val="fr-FR"/>
        </w:rPr>
        <w:t>un</w:t>
      </w:r>
      <w:proofErr w:type="gramEnd"/>
      <w:r w:rsidRPr="00053312">
        <w:rPr>
          <w:rFonts w:ascii="Arial" w:hAnsi="Arial" w:cs="Arial"/>
          <w:sz w:val="20"/>
          <w:lang w:val="fr-FR"/>
        </w:rPr>
        <w:t xml:space="preserve"> cycle de relances automatisées jusqu’au contentieux léger.</w:t>
      </w:r>
    </w:p>
    <w:p w14:paraId="437359AF" w14:textId="58918ABD"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96"/>
        <w:gridCol w:w="3397"/>
        <w:gridCol w:w="3395"/>
      </w:tblGrid>
      <w:tr w:rsidR="003927A1" w:rsidRPr="00053312" w14:paraId="551659FA" w14:textId="77777777" w:rsidTr="003927A1">
        <w:tc>
          <w:tcPr>
            <w:tcW w:w="1667" w:type="pct"/>
            <w:shd w:val="clear" w:color="auto" w:fill="145A86"/>
          </w:tcPr>
          <w:p w14:paraId="3B44681D" w14:textId="77777777" w:rsidR="003927A1" w:rsidRPr="00053312" w:rsidRDefault="003927A1">
            <w:pPr>
              <w:rPr>
                <w:rFonts w:ascii="Arial" w:hAnsi="Arial" w:cs="Arial"/>
              </w:rPr>
            </w:pPr>
            <w:r w:rsidRPr="00053312">
              <w:rPr>
                <w:rFonts w:ascii="Arial" w:hAnsi="Arial" w:cs="Arial"/>
                <w:b/>
                <w:color w:val="FFFFFF"/>
                <w:sz w:val="16"/>
              </w:rPr>
              <w:t>N°</w:t>
            </w:r>
          </w:p>
        </w:tc>
        <w:tc>
          <w:tcPr>
            <w:tcW w:w="1667" w:type="pct"/>
            <w:shd w:val="clear" w:color="auto" w:fill="145A86"/>
          </w:tcPr>
          <w:p w14:paraId="4A5AFCB2" w14:textId="77777777" w:rsidR="003927A1" w:rsidRPr="00053312" w:rsidRDefault="003927A1">
            <w:pPr>
              <w:rPr>
                <w:rFonts w:ascii="Arial" w:hAnsi="Arial" w:cs="Arial"/>
              </w:rPr>
            </w:pPr>
            <w:r w:rsidRPr="00053312">
              <w:rPr>
                <w:rFonts w:ascii="Arial" w:hAnsi="Arial" w:cs="Arial"/>
                <w:b/>
                <w:color w:val="FFFFFF"/>
                <w:sz w:val="16"/>
              </w:rPr>
              <w:t>Activité</w:t>
            </w:r>
          </w:p>
        </w:tc>
        <w:tc>
          <w:tcPr>
            <w:tcW w:w="1667" w:type="pct"/>
            <w:shd w:val="clear" w:color="auto" w:fill="145A86"/>
          </w:tcPr>
          <w:p w14:paraId="1F9D228A" w14:textId="77777777" w:rsidR="003927A1" w:rsidRPr="00053312" w:rsidRDefault="003927A1">
            <w:pPr>
              <w:rPr>
                <w:rFonts w:ascii="Arial" w:hAnsi="Arial" w:cs="Arial"/>
              </w:rPr>
            </w:pPr>
            <w:r w:rsidRPr="00053312">
              <w:rPr>
                <w:rFonts w:ascii="Arial" w:hAnsi="Arial" w:cs="Arial"/>
                <w:b/>
                <w:color w:val="FFFFFF"/>
                <w:sz w:val="16"/>
              </w:rPr>
              <w:t>Responsable</w:t>
            </w:r>
          </w:p>
        </w:tc>
      </w:tr>
      <w:tr w:rsidR="003927A1" w:rsidRPr="00053312" w14:paraId="4D4F7CE4" w14:textId="77777777" w:rsidTr="003927A1">
        <w:tc>
          <w:tcPr>
            <w:tcW w:w="1667" w:type="pct"/>
          </w:tcPr>
          <w:p w14:paraId="5586C068" w14:textId="77777777" w:rsidR="003927A1" w:rsidRPr="00053312" w:rsidRDefault="003927A1">
            <w:pPr>
              <w:rPr>
                <w:rFonts w:ascii="Arial" w:hAnsi="Arial" w:cs="Arial"/>
              </w:rPr>
            </w:pPr>
            <w:r w:rsidRPr="00053312">
              <w:rPr>
                <w:rFonts w:ascii="Arial" w:hAnsi="Arial" w:cs="Arial"/>
                <w:sz w:val="16"/>
              </w:rPr>
              <w:t>B01</w:t>
            </w:r>
          </w:p>
        </w:tc>
        <w:tc>
          <w:tcPr>
            <w:tcW w:w="1667" w:type="pct"/>
          </w:tcPr>
          <w:p w14:paraId="2D9047E6" w14:textId="77777777" w:rsidR="003927A1" w:rsidRPr="00053312" w:rsidRDefault="003927A1">
            <w:pPr>
              <w:rPr>
                <w:rFonts w:ascii="Arial" w:hAnsi="Arial" w:cs="Arial"/>
              </w:rPr>
            </w:pPr>
            <w:r w:rsidRPr="00053312">
              <w:rPr>
                <w:rFonts w:ascii="Arial" w:hAnsi="Arial" w:cs="Arial"/>
                <w:sz w:val="16"/>
              </w:rPr>
              <w:t>Ouvrir cycle de facturation</w:t>
            </w:r>
          </w:p>
        </w:tc>
        <w:tc>
          <w:tcPr>
            <w:tcW w:w="1667" w:type="pct"/>
          </w:tcPr>
          <w:p w14:paraId="13230E89"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0CFF1942" w14:textId="77777777" w:rsidTr="003927A1">
        <w:tc>
          <w:tcPr>
            <w:tcW w:w="1667" w:type="pct"/>
            <w:shd w:val="clear" w:color="auto" w:fill="F2F7FB"/>
          </w:tcPr>
          <w:p w14:paraId="7D7710D0" w14:textId="77777777" w:rsidR="003927A1" w:rsidRPr="00053312" w:rsidRDefault="003927A1">
            <w:pPr>
              <w:rPr>
                <w:rFonts w:ascii="Arial" w:hAnsi="Arial" w:cs="Arial"/>
              </w:rPr>
            </w:pPr>
            <w:r w:rsidRPr="00053312">
              <w:rPr>
                <w:rFonts w:ascii="Arial" w:hAnsi="Arial" w:cs="Arial"/>
                <w:sz w:val="16"/>
              </w:rPr>
              <w:t>B02</w:t>
            </w:r>
          </w:p>
        </w:tc>
        <w:tc>
          <w:tcPr>
            <w:tcW w:w="1667" w:type="pct"/>
            <w:shd w:val="clear" w:color="auto" w:fill="F2F7FB"/>
          </w:tcPr>
          <w:p w14:paraId="5BCD0188" w14:textId="77777777" w:rsidR="003927A1" w:rsidRPr="00053312" w:rsidRDefault="003927A1">
            <w:pPr>
              <w:rPr>
                <w:rFonts w:ascii="Arial" w:hAnsi="Arial" w:cs="Arial"/>
              </w:rPr>
            </w:pPr>
            <w:r w:rsidRPr="00053312">
              <w:rPr>
                <w:rFonts w:ascii="Arial" w:hAnsi="Arial" w:cs="Arial"/>
                <w:sz w:val="16"/>
              </w:rPr>
              <w:t>Figer snapshot présences</w:t>
            </w:r>
          </w:p>
        </w:tc>
        <w:tc>
          <w:tcPr>
            <w:tcW w:w="1667" w:type="pct"/>
            <w:shd w:val="clear" w:color="auto" w:fill="F2F7FB"/>
          </w:tcPr>
          <w:p w14:paraId="62C0B5EA"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23A45B2C" w14:textId="77777777" w:rsidTr="003927A1">
        <w:tc>
          <w:tcPr>
            <w:tcW w:w="1667" w:type="pct"/>
          </w:tcPr>
          <w:p w14:paraId="3178AA48" w14:textId="77777777" w:rsidR="003927A1" w:rsidRPr="00053312" w:rsidRDefault="003927A1">
            <w:pPr>
              <w:rPr>
                <w:rFonts w:ascii="Arial" w:hAnsi="Arial" w:cs="Arial"/>
              </w:rPr>
            </w:pPr>
            <w:r w:rsidRPr="00053312">
              <w:rPr>
                <w:rFonts w:ascii="Arial" w:hAnsi="Arial" w:cs="Arial"/>
                <w:sz w:val="16"/>
              </w:rPr>
              <w:t>B03</w:t>
            </w:r>
          </w:p>
        </w:tc>
        <w:tc>
          <w:tcPr>
            <w:tcW w:w="1667" w:type="pct"/>
          </w:tcPr>
          <w:p w14:paraId="7D29538F" w14:textId="77777777" w:rsidR="003927A1" w:rsidRPr="00053312" w:rsidRDefault="003927A1">
            <w:pPr>
              <w:rPr>
                <w:rFonts w:ascii="Arial" w:hAnsi="Arial" w:cs="Arial"/>
              </w:rPr>
            </w:pPr>
            <w:r w:rsidRPr="00053312">
              <w:rPr>
                <w:rFonts w:ascii="Arial" w:hAnsi="Arial" w:cs="Arial"/>
                <w:sz w:val="16"/>
              </w:rPr>
              <w:t>Calculer lignes brouillon</w:t>
            </w:r>
          </w:p>
        </w:tc>
        <w:tc>
          <w:tcPr>
            <w:tcW w:w="1667" w:type="pct"/>
          </w:tcPr>
          <w:p w14:paraId="35779920"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6B307118" w14:textId="77777777" w:rsidTr="003927A1">
        <w:tc>
          <w:tcPr>
            <w:tcW w:w="1667" w:type="pct"/>
            <w:shd w:val="clear" w:color="auto" w:fill="F2F7FB"/>
          </w:tcPr>
          <w:p w14:paraId="734A6805" w14:textId="77777777" w:rsidR="003927A1" w:rsidRPr="00053312" w:rsidRDefault="003927A1">
            <w:pPr>
              <w:rPr>
                <w:rFonts w:ascii="Arial" w:hAnsi="Arial" w:cs="Arial"/>
              </w:rPr>
            </w:pPr>
            <w:r w:rsidRPr="00053312">
              <w:rPr>
                <w:rFonts w:ascii="Arial" w:hAnsi="Arial" w:cs="Arial"/>
                <w:sz w:val="16"/>
              </w:rPr>
              <w:lastRenderedPageBreak/>
              <w:t>B04</w:t>
            </w:r>
          </w:p>
        </w:tc>
        <w:tc>
          <w:tcPr>
            <w:tcW w:w="1667" w:type="pct"/>
            <w:shd w:val="clear" w:color="auto" w:fill="F2F7FB"/>
          </w:tcPr>
          <w:p w14:paraId="08857B22" w14:textId="77777777" w:rsidR="003927A1" w:rsidRPr="00053312" w:rsidRDefault="003927A1">
            <w:pPr>
              <w:rPr>
                <w:rFonts w:ascii="Arial" w:hAnsi="Arial" w:cs="Arial"/>
              </w:rPr>
            </w:pPr>
            <w:r w:rsidRPr="00053312">
              <w:rPr>
                <w:rFonts w:ascii="Arial" w:hAnsi="Arial" w:cs="Arial"/>
                <w:sz w:val="16"/>
              </w:rPr>
              <w:t>Contrôler écarts opérationnels</w:t>
            </w:r>
          </w:p>
        </w:tc>
        <w:tc>
          <w:tcPr>
            <w:tcW w:w="1667" w:type="pct"/>
            <w:shd w:val="clear" w:color="auto" w:fill="F2F7FB"/>
          </w:tcPr>
          <w:p w14:paraId="03D18FD0" w14:textId="77777777" w:rsidR="003927A1" w:rsidRPr="00053312" w:rsidRDefault="003927A1">
            <w:pPr>
              <w:rPr>
                <w:rFonts w:ascii="Arial" w:hAnsi="Arial" w:cs="Arial"/>
              </w:rPr>
            </w:pPr>
            <w:r w:rsidRPr="00053312">
              <w:rPr>
                <w:rFonts w:ascii="Arial" w:hAnsi="Arial" w:cs="Arial"/>
                <w:sz w:val="16"/>
              </w:rPr>
              <w:t>Opérations</w:t>
            </w:r>
          </w:p>
        </w:tc>
      </w:tr>
      <w:tr w:rsidR="003927A1" w:rsidRPr="00053312" w14:paraId="03BD86A5" w14:textId="77777777" w:rsidTr="003927A1">
        <w:tc>
          <w:tcPr>
            <w:tcW w:w="1667" w:type="pct"/>
          </w:tcPr>
          <w:p w14:paraId="3C6F8913" w14:textId="77777777" w:rsidR="003927A1" w:rsidRPr="00053312" w:rsidRDefault="003927A1">
            <w:pPr>
              <w:rPr>
                <w:rFonts w:ascii="Arial" w:hAnsi="Arial" w:cs="Arial"/>
              </w:rPr>
            </w:pPr>
            <w:r w:rsidRPr="00053312">
              <w:rPr>
                <w:rFonts w:ascii="Arial" w:hAnsi="Arial" w:cs="Arial"/>
                <w:sz w:val="16"/>
              </w:rPr>
              <w:t>B05</w:t>
            </w:r>
          </w:p>
        </w:tc>
        <w:tc>
          <w:tcPr>
            <w:tcW w:w="1667" w:type="pct"/>
          </w:tcPr>
          <w:p w14:paraId="1DEA7259" w14:textId="77777777" w:rsidR="003927A1" w:rsidRPr="00053312" w:rsidRDefault="003927A1">
            <w:pPr>
              <w:rPr>
                <w:rFonts w:ascii="Arial" w:hAnsi="Arial" w:cs="Arial"/>
              </w:rPr>
            </w:pPr>
            <w:r w:rsidRPr="00053312">
              <w:rPr>
                <w:rFonts w:ascii="Arial" w:hAnsi="Arial" w:cs="Arial"/>
                <w:sz w:val="16"/>
              </w:rPr>
              <w:t>Valider brouillon comptable</w:t>
            </w:r>
          </w:p>
        </w:tc>
        <w:tc>
          <w:tcPr>
            <w:tcW w:w="1667" w:type="pct"/>
          </w:tcPr>
          <w:p w14:paraId="46318F02" w14:textId="77777777" w:rsidR="003927A1" w:rsidRPr="00053312" w:rsidRDefault="003927A1">
            <w:pPr>
              <w:rPr>
                <w:rFonts w:ascii="Arial" w:hAnsi="Arial" w:cs="Arial"/>
              </w:rPr>
            </w:pPr>
            <w:r w:rsidRPr="00053312">
              <w:rPr>
                <w:rFonts w:ascii="Arial" w:hAnsi="Arial" w:cs="Arial"/>
                <w:sz w:val="16"/>
              </w:rPr>
              <w:t>Comptabilité</w:t>
            </w:r>
          </w:p>
        </w:tc>
      </w:tr>
      <w:tr w:rsidR="003927A1" w:rsidRPr="00053312" w14:paraId="67170B6F" w14:textId="77777777" w:rsidTr="003927A1">
        <w:tc>
          <w:tcPr>
            <w:tcW w:w="1667" w:type="pct"/>
            <w:shd w:val="clear" w:color="auto" w:fill="F2F7FB"/>
          </w:tcPr>
          <w:p w14:paraId="18E30EAF" w14:textId="77777777" w:rsidR="003927A1" w:rsidRPr="00053312" w:rsidRDefault="003927A1">
            <w:pPr>
              <w:rPr>
                <w:rFonts w:ascii="Arial" w:hAnsi="Arial" w:cs="Arial"/>
              </w:rPr>
            </w:pPr>
            <w:r w:rsidRPr="00053312">
              <w:rPr>
                <w:rFonts w:ascii="Arial" w:hAnsi="Arial" w:cs="Arial"/>
                <w:sz w:val="16"/>
              </w:rPr>
              <w:t>B06</w:t>
            </w:r>
          </w:p>
        </w:tc>
        <w:tc>
          <w:tcPr>
            <w:tcW w:w="1667" w:type="pct"/>
            <w:shd w:val="clear" w:color="auto" w:fill="F2F7FB"/>
          </w:tcPr>
          <w:p w14:paraId="59B6FF87" w14:textId="77777777" w:rsidR="003927A1" w:rsidRPr="00053312" w:rsidRDefault="003927A1">
            <w:pPr>
              <w:rPr>
                <w:rFonts w:ascii="Arial" w:hAnsi="Arial" w:cs="Arial"/>
              </w:rPr>
            </w:pPr>
            <w:r w:rsidRPr="00053312">
              <w:rPr>
                <w:rFonts w:ascii="Arial" w:hAnsi="Arial" w:cs="Arial"/>
                <w:sz w:val="16"/>
              </w:rPr>
              <w:t>Valider remise exceptionnelle</w:t>
            </w:r>
          </w:p>
        </w:tc>
        <w:tc>
          <w:tcPr>
            <w:tcW w:w="1667" w:type="pct"/>
            <w:shd w:val="clear" w:color="auto" w:fill="F2F7FB"/>
          </w:tcPr>
          <w:p w14:paraId="5C75C179" w14:textId="77777777" w:rsidR="003927A1" w:rsidRPr="00053312" w:rsidRDefault="003927A1">
            <w:pPr>
              <w:rPr>
                <w:rFonts w:ascii="Arial" w:hAnsi="Arial" w:cs="Arial"/>
              </w:rPr>
            </w:pPr>
            <w:r w:rsidRPr="00053312">
              <w:rPr>
                <w:rFonts w:ascii="Arial" w:hAnsi="Arial" w:cs="Arial"/>
                <w:sz w:val="16"/>
              </w:rPr>
              <w:t>Direction</w:t>
            </w:r>
          </w:p>
        </w:tc>
      </w:tr>
      <w:tr w:rsidR="003927A1" w:rsidRPr="00053312" w14:paraId="1A338CFF" w14:textId="77777777" w:rsidTr="003927A1">
        <w:tc>
          <w:tcPr>
            <w:tcW w:w="1667" w:type="pct"/>
          </w:tcPr>
          <w:p w14:paraId="7A1E9D41" w14:textId="77777777" w:rsidR="003927A1" w:rsidRPr="00053312" w:rsidRDefault="003927A1">
            <w:pPr>
              <w:rPr>
                <w:rFonts w:ascii="Arial" w:hAnsi="Arial" w:cs="Arial"/>
              </w:rPr>
            </w:pPr>
            <w:r w:rsidRPr="00053312">
              <w:rPr>
                <w:rFonts w:ascii="Arial" w:hAnsi="Arial" w:cs="Arial"/>
                <w:sz w:val="16"/>
              </w:rPr>
              <w:t>B07</w:t>
            </w:r>
          </w:p>
        </w:tc>
        <w:tc>
          <w:tcPr>
            <w:tcW w:w="1667" w:type="pct"/>
          </w:tcPr>
          <w:p w14:paraId="0383B117" w14:textId="77777777" w:rsidR="003927A1" w:rsidRPr="00053312" w:rsidRDefault="003927A1">
            <w:pPr>
              <w:rPr>
                <w:rFonts w:ascii="Arial" w:hAnsi="Arial" w:cs="Arial"/>
              </w:rPr>
            </w:pPr>
            <w:r w:rsidRPr="00053312">
              <w:rPr>
                <w:rFonts w:ascii="Arial" w:hAnsi="Arial" w:cs="Arial"/>
                <w:sz w:val="16"/>
              </w:rPr>
              <w:t>Émettre facture + PDF</w:t>
            </w:r>
          </w:p>
        </w:tc>
        <w:tc>
          <w:tcPr>
            <w:tcW w:w="1667" w:type="pct"/>
          </w:tcPr>
          <w:p w14:paraId="6E2D772D"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22F8416E" w14:textId="77777777" w:rsidTr="003927A1">
        <w:tc>
          <w:tcPr>
            <w:tcW w:w="1667" w:type="pct"/>
            <w:shd w:val="clear" w:color="auto" w:fill="F2F7FB"/>
          </w:tcPr>
          <w:p w14:paraId="46B4D8C5" w14:textId="77777777" w:rsidR="003927A1" w:rsidRPr="00053312" w:rsidRDefault="003927A1">
            <w:pPr>
              <w:rPr>
                <w:rFonts w:ascii="Arial" w:hAnsi="Arial" w:cs="Arial"/>
              </w:rPr>
            </w:pPr>
            <w:r w:rsidRPr="00053312">
              <w:rPr>
                <w:rFonts w:ascii="Arial" w:hAnsi="Arial" w:cs="Arial"/>
                <w:sz w:val="16"/>
              </w:rPr>
              <w:t>B08</w:t>
            </w:r>
          </w:p>
        </w:tc>
        <w:tc>
          <w:tcPr>
            <w:tcW w:w="1667" w:type="pct"/>
            <w:shd w:val="clear" w:color="auto" w:fill="F2F7FB"/>
          </w:tcPr>
          <w:p w14:paraId="22ECD802" w14:textId="77777777" w:rsidR="003927A1" w:rsidRPr="00053312" w:rsidRDefault="003927A1">
            <w:pPr>
              <w:rPr>
                <w:rFonts w:ascii="Arial" w:hAnsi="Arial" w:cs="Arial"/>
              </w:rPr>
            </w:pPr>
            <w:r w:rsidRPr="00053312">
              <w:rPr>
                <w:rFonts w:ascii="Arial" w:hAnsi="Arial" w:cs="Arial"/>
                <w:sz w:val="16"/>
              </w:rPr>
              <w:t>Notifier client</w:t>
            </w:r>
          </w:p>
        </w:tc>
        <w:tc>
          <w:tcPr>
            <w:tcW w:w="1667" w:type="pct"/>
            <w:shd w:val="clear" w:color="auto" w:fill="F2F7FB"/>
          </w:tcPr>
          <w:p w14:paraId="7327816A"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29162D1C" w14:textId="77777777" w:rsidTr="003927A1">
        <w:tc>
          <w:tcPr>
            <w:tcW w:w="1667" w:type="pct"/>
          </w:tcPr>
          <w:p w14:paraId="28F2E2D8" w14:textId="77777777" w:rsidR="003927A1" w:rsidRPr="00053312" w:rsidRDefault="003927A1">
            <w:pPr>
              <w:rPr>
                <w:rFonts w:ascii="Arial" w:hAnsi="Arial" w:cs="Arial"/>
              </w:rPr>
            </w:pPr>
            <w:r w:rsidRPr="00053312">
              <w:rPr>
                <w:rFonts w:ascii="Arial" w:hAnsi="Arial" w:cs="Arial"/>
                <w:sz w:val="16"/>
              </w:rPr>
              <w:t>B09</w:t>
            </w:r>
          </w:p>
        </w:tc>
        <w:tc>
          <w:tcPr>
            <w:tcW w:w="1667" w:type="pct"/>
          </w:tcPr>
          <w:p w14:paraId="08F52FB2" w14:textId="77777777" w:rsidR="003927A1" w:rsidRPr="00053312" w:rsidRDefault="003927A1">
            <w:pPr>
              <w:rPr>
                <w:rFonts w:ascii="Arial" w:hAnsi="Arial" w:cs="Arial"/>
              </w:rPr>
            </w:pPr>
            <w:r w:rsidRPr="00053312">
              <w:rPr>
                <w:rFonts w:ascii="Arial" w:hAnsi="Arial" w:cs="Arial"/>
                <w:sz w:val="16"/>
              </w:rPr>
              <w:t>Enregistrer paiement</w:t>
            </w:r>
          </w:p>
        </w:tc>
        <w:tc>
          <w:tcPr>
            <w:tcW w:w="1667" w:type="pct"/>
          </w:tcPr>
          <w:p w14:paraId="41336E1F" w14:textId="77777777" w:rsidR="003927A1" w:rsidRPr="00053312" w:rsidRDefault="003927A1">
            <w:pPr>
              <w:rPr>
                <w:rFonts w:ascii="Arial" w:hAnsi="Arial" w:cs="Arial"/>
              </w:rPr>
            </w:pPr>
            <w:r w:rsidRPr="00053312">
              <w:rPr>
                <w:rFonts w:ascii="Arial" w:hAnsi="Arial" w:cs="Arial"/>
                <w:sz w:val="16"/>
              </w:rPr>
              <w:t>Système / Comptabilité</w:t>
            </w:r>
          </w:p>
        </w:tc>
      </w:tr>
      <w:tr w:rsidR="003927A1" w:rsidRPr="00053312" w14:paraId="500B86D6" w14:textId="77777777" w:rsidTr="003927A1">
        <w:tc>
          <w:tcPr>
            <w:tcW w:w="1667" w:type="pct"/>
            <w:shd w:val="clear" w:color="auto" w:fill="F2F7FB"/>
          </w:tcPr>
          <w:p w14:paraId="52CD4E62" w14:textId="77777777" w:rsidR="003927A1" w:rsidRPr="00053312" w:rsidRDefault="003927A1">
            <w:pPr>
              <w:rPr>
                <w:rFonts w:ascii="Arial" w:hAnsi="Arial" w:cs="Arial"/>
              </w:rPr>
            </w:pPr>
            <w:r w:rsidRPr="00053312">
              <w:rPr>
                <w:rFonts w:ascii="Arial" w:hAnsi="Arial" w:cs="Arial"/>
                <w:sz w:val="16"/>
              </w:rPr>
              <w:t>B10</w:t>
            </w:r>
          </w:p>
        </w:tc>
        <w:tc>
          <w:tcPr>
            <w:tcW w:w="1667" w:type="pct"/>
            <w:shd w:val="clear" w:color="auto" w:fill="F2F7FB"/>
          </w:tcPr>
          <w:p w14:paraId="2944DCD2" w14:textId="77777777" w:rsidR="003927A1" w:rsidRPr="00053312" w:rsidRDefault="003927A1">
            <w:pPr>
              <w:rPr>
                <w:rFonts w:ascii="Arial" w:hAnsi="Arial" w:cs="Arial"/>
              </w:rPr>
            </w:pPr>
            <w:r w:rsidRPr="00053312">
              <w:rPr>
                <w:rFonts w:ascii="Arial" w:hAnsi="Arial" w:cs="Arial"/>
                <w:sz w:val="16"/>
              </w:rPr>
              <w:t>Émettre reçu</w:t>
            </w:r>
          </w:p>
        </w:tc>
        <w:tc>
          <w:tcPr>
            <w:tcW w:w="1667" w:type="pct"/>
            <w:shd w:val="clear" w:color="auto" w:fill="F2F7FB"/>
          </w:tcPr>
          <w:p w14:paraId="51D82840"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32B96359" w14:textId="77777777" w:rsidTr="003927A1">
        <w:tc>
          <w:tcPr>
            <w:tcW w:w="1667" w:type="pct"/>
          </w:tcPr>
          <w:p w14:paraId="6540AEA2" w14:textId="77777777" w:rsidR="003927A1" w:rsidRPr="00053312" w:rsidRDefault="003927A1">
            <w:pPr>
              <w:rPr>
                <w:rFonts w:ascii="Arial" w:hAnsi="Arial" w:cs="Arial"/>
              </w:rPr>
            </w:pPr>
            <w:r w:rsidRPr="00053312">
              <w:rPr>
                <w:rFonts w:ascii="Arial" w:hAnsi="Arial" w:cs="Arial"/>
                <w:sz w:val="16"/>
              </w:rPr>
              <w:t>B11</w:t>
            </w:r>
          </w:p>
        </w:tc>
        <w:tc>
          <w:tcPr>
            <w:tcW w:w="1667" w:type="pct"/>
          </w:tcPr>
          <w:p w14:paraId="7D787675" w14:textId="77777777" w:rsidR="003927A1" w:rsidRPr="00053312" w:rsidRDefault="003927A1">
            <w:pPr>
              <w:rPr>
                <w:rFonts w:ascii="Arial" w:hAnsi="Arial" w:cs="Arial"/>
              </w:rPr>
            </w:pPr>
            <w:r w:rsidRPr="00053312">
              <w:rPr>
                <w:rFonts w:ascii="Arial" w:hAnsi="Arial" w:cs="Arial"/>
                <w:sz w:val="16"/>
              </w:rPr>
              <w:t>Relancer impayé</w:t>
            </w:r>
          </w:p>
        </w:tc>
        <w:tc>
          <w:tcPr>
            <w:tcW w:w="1667" w:type="pct"/>
          </w:tcPr>
          <w:p w14:paraId="11655F24" w14:textId="77777777" w:rsidR="003927A1" w:rsidRPr="00053312" w:rsidRDefault="003927A1">
            <w:pPr>
              <w:rPr>
                <w:rFonts w:ascii="Arial" w:hAnsi="Arial" w:cs="Arial"/>
              </w:rPr>
            </w:pPr>
            <w:r w:rsidRPr="00053312">
              <w:rPr>
                <w:rFonts w:ascii="Arial" w:hAnsi="Arial" w:cs="Arial"/>
                <w:sz w:val="16"/>
              </w:rPr>
              <w:t>Système</w:t>
            </w:r>
          </w:p>
        </w:tc>
      </w:tr>
      <w:tr w:rsidR="003927A1" w:rsidRPr="00053312" w14:paraId="16E6F314" w14:textId="77777777" w:rsidTr="003927A1">
        <w:tc>
          <w:tcPr>
            <w:tcW w:w="1667" w:type="pct"/>
            <w:shd w:val="clear" w:color="auto" w:fill="F2F7FB"/>
          </w:tcPr>
          <w:p w14:paraId="0D25138B" w14:textId="77777777" w:rsidR="003927A1" w:rsidRPr="00053312" w:rsidRDefault="003927A1">
            <w:pPr>
              <w:rPr>
                <w:rFonts w:ascii="Arial" w:hAnsi="Arial" w:cs="Arial"/>
              </w:rPr>
            </w:pPr>
            <w:r w:rsidRPr="00053312">
              <w:rPr>
                <w:rFonts w:ascii="Arial" w:hAnsi="Arial" w:cs="Arial"/>
                <w:sz w:val="16"/>
              </w:rPr>
              <w:t>B12</w:t>
            </w:r>
          </w:p>
        </w:tc>
        <w:tc>
          <w:tcPr>
            <w:tcW w:w="1667" w:type="pct"/>
            <w:shd w:val="clear" w:color="auto" w:fill="F2F7FB"/>
          </w:tcPr>
          <w:p w14:paraId="626B768A" w14:textId="77777777" w:rsidR="003927A1" w:rsidRPr="00053312" w:rsidRDefault="003927A1">
            <w:pPr>
              <w:rPr>
                <w:rFonts w:ascii="Arial" w:hAnsi="Arial" w:cs="Arial"/>
              </w:rPr>
            </w:pPr>
            <w:r w:rsidRPr="00053312">
              <w:rPr>
                <w:rFonts w:ascii="Arial" w:hAnsi="Arial" w:cs="Arial"/>
                <w:sz w:val="16"/>
              </w:rPr>
              <w:t>Traiter contestation</w:t>
            </w:r>
          </w:p>
        </w:tc>
        <w:tc>
          <w:tcPr>
            <w:tcW w:w="1667" w:type="pct"/>
            <w:shd w:val="clear" w:color="auto" w:fill="F2F7FB"/>
          </w:tcPr>
          <w:p w14:paraId="4FAF6B11" w14:textId="77777777" w:rsidR="003927A1" w:rsidRPr="00053312" w:rsidRDefault="003927A1">
            <w:pPr>
              <w:rPr>
                <w:rFonts w:ascii="Arial" w:hAnsi="Arial" w:cs="Arial"/>
              </w:rPr>
            </w:pPr>
            <w:r w:rsidRPr="00053312">
              <w:rPr>
                <w:rFonts w:ascii="Arial" w:hAnsi="Arial" w:cs="Arial"/>
                <w:sz w:val="16"/>
              </w:rPr>
              <w:t>Commercial</w:t>
            </w:r>
          </w:p>
        </w:tc>
      </w:tr>
      <w:tr w:rsidR="003927A1" w:rsidRPr="00053312" w14:paraId="5A0314E9" w14:textId="77777777" w:rsidTr="003927A1">
        <w:tc>
          <w:tcPr>
            <w:tcW w:w="1667" w:type="pct"/>
          </w:tcPr>
          <w:p w14:paraId="3507FE2A" w14:textId="77777777" w:rsidR="003927A1" w:rsidRPr="00053312" w:rsidRDefault="003927A1">
            <w:pPr>
              <w:rPr>
                <w:rFonts w:ascii="Arial" w:hAnsi="Arial" w:cs="Arial"/>
              </w:rPr>
            </w:pPr>
            <w:r w:rsidRPr="00053312">
              <w:rPr>
                <w:rFonts w:ascii="Arial" w:hAnsi="Arial" w:cs="Arial"/>
                <w:sz w:val="16"/>
              </w:rPr>
              <w:t>B13</w:t>
            </w:r>
          </w:p>
        </w:tc>
        <w:tc>
          <w:tcPr>
            <w:tcW w:w="1667" w:type="pct"/>
          </w:tcPr>
          <w:p w14:paraId="0EAE5812" w14:textId="77777777" w:rsidR="003927A1" w:rsidRPr="00053312" w:rsidRDefault="003927A1">
            <w:pPr>
              <w:rPr>
                <w:rFonts w:ascii="Arial" w:hAnsi="Arial" w:cs="Arial"/>
              </w:rPr>
            </w:pPr>
            <w:r w:rsidRPr="00053312">
              <w:rPr>
                <w:rFonts w:ascii="Arial" w:hAnsi="Arial" w:cs="Arial"/>
                <w:sz w:val="16"/>
              </w:rPr>
              <w:t>Émettre avoir / complément</w:t>
            </w:r>
          </w:p>
        </w:tc>
        <w:tc>
          <w:tcPr>
            <w:tcW w:w="1667" w:type="pct"/>
          </w:tcPr>
          <w:p w14:paraId="5175509A" w14:textId="77777777" w:rsidR="003927A1" w:rsidRPr="00053312" w:rsidRDefault="003927A1">
            <w:pPr>
              <w:rPr>
                <w:rFonts w:ascii="Arial" w:hAnsi="Arial" w:cs="Arial"/>
              </w:rPr>
            </w:pPr>
            <w:r w:rsidRPr="00053312">
              <w:rPr>
                <w:rFonts w:ascii="Arial" w:hAnsi="Arial" w:cs="Arial"/>
                <w:sz w:val="16"/>
              </w:rPr>
              <w:t>Comptabilité</w:t>
            </w:r>
          </w:p>
        </w:tc>
      </w:tr>
      <w:tr w:rsidR="003927A1" w:rsidRPr="00053312" w14:paraId="30B32A58" w14:textId="77777777" w:rsidTr="003927A1">
        <w:tc>
          <w:tcPr>
            <w:tcW w:w="1667" w:type="pct"/>
            <w:shd w:val="clear" w:color="auto" w:fill="F2F7FB"/>
          </w:tcPr>
          <w:p w14:paraId="43462674" w14:textId="77777777" w:rsidR="003927A1" w:rsidRPr="00053312" w:rsidRDefault="003927A1">
            <w:pPr>
              <w:rPr>
                <w:rFonts w:ascii="Arial" w:hAnsi="Arial" w:cs="Arial"/>
              </w:rPr>
            </w:pPr>
            <w:r w:rsidRPr="00053312">
              <w:rPr>
                <w:rFonts w:ascii="Arial" w:hAnsi="Arial" w:cs="Arial"/>
                <w:sz w:val="16"/>
              </w:rPr>
              <w:t>B14</w:t>
            </w:r>
          </w:p>
        </w:tc>
        <w:tc>
          <w:tcPr>
            <w:tcW w:w="1667" w:type="pct"/>
            <w:shd w:val="clear" w:color="auto" w:fill="F2F7FB"/>
          </w:tcPr>
          <w:p w14:paraId="753E1AFC" w14:textId="77777777" w:rsidR="003927A1" w:rsidRPr="00053312" w:rsidRDefault="003927A1">
            <w:pPr>
              <w:rPr>
                <w:rFonts w:ascii="Arial" w:hAnsi="Arial" w:cs="Arial"/>
              </w:rPr>
            </w:pPr>
            <w:r w:rsidRPr="00053312">
              <w:rPr>
                <w:rFonts w:ascii="Arial" w:hAnsi="Arial" w:cs="Arial"/>
                <w:sz w:val="16"/>
              </w:rPr>
              <w:t>Escalader contentieux</w:t>
            </w:r>
          </w:p>
        </w:tc>
        <w:tc>
          <w:tcPr>
            <w:tcW w:w="1667" w:type="pct"/>
            <w:shd w:val="clear" w:color="auto" w:fill="F2F7FB"/>
          </w:tcPr>
          <w:p w14:paraId="6A9E367F" w14:textId="77777777" w:rsidR="003927A1" w:rsidRPr="00053312" w:rsidRDefault="003927A1">
            <w:pPr>
              <w:rPr>
                <w:rFonts w:ascii="Arial" w:hAnsi="Arial" w:cs="Arial"/>
              </w:rPr>
            </w:pPr>
            <w:r w:rsidRPr="00053312">
              <w:rPr>
                <w:rFonts w:ascii="Arial" w:hAnsi="Arial" w:cs="Arial"/>
                <w:sz w:val="16"/>
              </w:rPr>
              <w:t>Direction</w:t>
            </w:r>
          </w:p>
        </w:tc>
      </w:tr>
      <w:tr w:rsidR="003927A1" w:rsidRPr="00053312" w14:paraId="04374DC7" w14:textId="77777777" w:rsidTr="003927A1">
        <w:tc>
          <w:tcPr>
            <w:tcW w:w="1667" w:type="pct"/>
          </w:tcPr>
          <w:p w14:paraId="646C4330" w14:textId="77777777" w:rsidR="003927A1" w:rsidRPr="00053312" w:rsidRDefault="003927A1">
            <w:pPr>
              <w:rPr>
                <w:rFonts w:ascii="Arial" w:hAnsi="Arial" w:cs="Arial"/>
              </w:rPr>
            </w:pPr>
            <w:r w:rsidRPr="00053312">
              <w:rPr>
                <w:rFonts w:ascii="Arial" w:hAnsi="Arial" w:cs="Arial"/>
                <w:sz w:val="16"/>
              </w:rPr>
              <w:t>B15</w:t>
            </w:r>
          </w:p>
        </w:tc>
        <w:tc>
          <w:tcPr>
            <w:tcW w:w="1667" w:type="pct"/>
          </w:tcPr>
          <w:p w14:paraId="285A84BF" w14:textId="77777777" w:rsidR="003927A1" w:rsidRPr="00053312" w:rsidRDefault="003927A1">
            <w:pPr>
              <w:rPr>
                <w:rFonts w:ascii="Arial" w:hAnsi="Arial" w:cs="Arial"/>
              </w:rPr>
            </w:pPr>
            <w:r w:rsidRPr="00053312">
              <w:rPr>
                <w:rFonts w:ascii="Arial" w:hAnsi="Arial" w:cs="Arial"/>
                <w:sz w:val="16"/>
              </w:rPr>
              <w:t>Clôturer cycle</w:t>
            </w:r>
          </w:p>
        </w:tc>
        <w:tc>
          <w:tcPr>
            <w:tcW w:w="1667" w:type="pct"/>
          </w:tcPr>
          <w:p w14:paraId="33A353FA" w14:textId="77777777" w:rsidR="003927A1" w:rsidRPr="00053312" w:rsidRDefault="003927A1">
            <w:pPr>
              <w:rPr>
                <w:rFonts w:ascii="Arial" w:hAnsi="Arial" w:cs="Arial"/>
              </w:rPr>
            </w:pPr>
            <w:r w:rsidRPr="00053312">
              <w:rPr>
                <w:rFonts w:ascii="Arial" w:hAnsi="Arial" w:cs="Arial"/>
                <w:sz w:val="16"/>
              </w:rPr>
              <w:t>Système</w:t>
            </w:r>
          </w:p>
        </w:tc>
      </w:tr>
    </w:tbl>
    <w:p w14:paraId="41985715" w14:textId="0ED01378" w:rsidR="00A72875" w:rsidRPr="001B32AA" w:rsidRDefault="00000000">
      <w:pPr>
        <w:pStyle w:val="Titre1"/>
        <w:rPr>
          <w:rFonts w:ascii="Arial" w:hAnsi="Arial" w:cs="Arial"/>
          <w:lang w:val="fr-FR"/>
        </w:rPr>
      </w:pPr>
      <w:r w:rsidRPr="001B32AA">
        <w:rPr>
          <w:rFonts w:ascii="Arial" w:hAnsi="Arial" w:cs="Arial"/>
          <w:lang w:val="fr-FR"/>
        </w:rPr>
        <w:t>1</w:t>
      </w:r>
      <w:r w:rsidR="005A2466">
        <w:rPr>
          <w:rFonts w:ascii="Arial" w:hAnsi="Arial" w:cs="Arial"/>
          <w:lang w:val="fr-FR"/>
        </w:rPr>
        <w:t>7</w:t>
      </w:r>
      <w:r w:rsidRPr="001B32AA">
        <w:rPr>
          <w:rFonts w:ascii="Arial" w:hAnsi="Arial" w:cs="Arial"/>
          <w:lang w:val="fr-FR"/>
        </w:rPr>
        <w:t>. Paiement des agents</w:t>
      </w:r>
    </w:p>
    <w:p w14:paraId="0C519946" w14:textId="77777777" w:rsidR="00A72875" w:rsidRPr="001B32AA" w:rsidRDefault="00000000">
      <w:pPr>
        <w:pStyle w:val="Titre2"/>
        <w:rPr>
          <w:rFonts w:ascii="Arial" w:hAnsi="Arial" w:cs="Arial"/>
          <w:lang w:val="fr-FR"/>
        </w:rPr>
      </w:pPr>
      <w:r w:rsidRPr="001B32AA">
        <w:rPr>
          <w:rFonts w:ascii="Arial" w:hAnsi="Arial" w:cs="Arial"/>
          <w:lang w:val="fr-FR"/>
        </w:rPr>
        <w:t>1. Nom du processus</w:t>
      </w:r>
    </w:p>
    <w:p w14:paraId="3171C156" w14:textId="77777777" w:rsidR="00A72875" w:rsidRPr="00053312" w:rsidRDefault="00000000">
      <w:pPr>
        <w:rPr>
          <w:rFonts w:ascii="Arial" w:hAnsi="Arial" w:cs="Arial"/>
          <w:lang w:val="fr-FR"/>
        </w:rPr>
      </w:pPr>
      <w:r w:rsidRPr="00053312">
        <w:rPr>
          <w:rFonts w:ascii="Arial" w:hAnsi="Arial" w:cs="Arial"/>
          <w:sz w:val="20"/>
          <w:lang w:val="fr-FR"/>
        </w:rPr>
        <w:t>Calcul et paiement de la rémunération des agents de sécurité (heures, absences, primes, retenues, mobile money, bulletin).</w:t>
      </w:r>
    </w:p>
    <w:p w14:paraId="7412CED7"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1095FCB4" w14:textId="77777777" w:rsidR="00A72875" w:rsidRPr="00053312" w:rsidRDefault="00000000">
      <w:pPr>
        <w:rPr>
          <w:rFonts w:ascii="Arial" w:hAnsi="Arial" w:cs="Arial"/>
          <w:lang w:val="fr-FR"/>
        </w:rPr>
      </w:pPr>
      <w:r w:rsidRPr="00053312">
        <w:rPr>
          <w:rFonts w:ascii="Arial" w:hAnsi="Arial" w:cs="Arial"/>
          <w:sz w:val="20"/>
          <w:lang w:val="fr-FR"/>
        </w:rPr>
        <w:t>Garantir une paie juste, transparente et traçable pour les agents, en intégrant :</w:t>
      </w:r>
    </w:p>
    <w:p w14:paraId="650C3CC3"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les</w:t>
      </w:r>
      <w:proofErr w:type="gramEnd"/>
      <w:r w:rsidRPr="00053312">
        <w:rPr>
          <w:rFonts w:ascii="Arial" w:hAnsi="Arial" w:cs="Arial"/>
          <w:sz w:val="20"/>
          <w:lang w:val="fr-FR"/>
        </w:rPr>
        <w:t xml:space="preserve"> heures travaillées (pointages, vacations, heures </w:t>
      </w:r>
      <w:proofErr w:type="spellStart"/>
      <w:r w:rsidRPr="00053312">
        <w:rPr>
          <w:rFonts w:ascii="Arial" w:hAnsi="Arial" w:cs="Arial"/>
          <w:sz w:val="20"/>
          <w:lang w:val="fr-FR"/>
        </w:rPr>
        <w:t>majoées</w:t>
      </w:r>
      <w:proofErr w:type="spellEnd"/>
      <w:r w:rsidRPr="00053312">
        <w:rPr>
          <w:rFonts w:ascii="Arial" w:hAnsi="Arial" w:cs="Arial"/>
          <w:sz w:val="20"/>
          <w:lang w:val="fr-FR"/>
        </w:rPr>
        <w:t>) ;</w:t>
      </w:r>
    </w:p>
    <w:p w14:paraId="2183E799"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les</w:t>
      </w:r>
      <w:proofErr w:type="gramEnd"/>
      <w:r w:rsidRPr="00053312">
        <w:rPr>
          <w:rFonts w:ascii="Arial" w:hAnsi="Arial" w:cs="Arial"/>
          <w:sz w:val="20"/>
          <w:lang w:val="fr-FR"/>
        </w:rPr>
        <w:t xml:space="preserve"> absences (justifiées, injustifiées, congés, maladies) ;</w:t>
      </w:r>
    </w:p>
    <w:p w14:paraId="5C589B7E"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les</w:t>
      </w:r>
      <w:proofErr w:type="gramEnd"/>
      <w:r w:rsidRPr="00053312">
        <w:rPr>
          <w:rFonts w:ascii="Arial" w:hAnsi="Arial" w:cs="Arial"/>
          <w:sz w:val="20"/>
          <w:lang w:val="fr-FR"/>
        </w:rPr>
        <w:t xml:space="preserve"> primes (assiduité, dangerosité, nuit, performance, récupération) ;</w:t>
      </w:r>
    </w:p>
    <w:p w14:paraId="4E52127B"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les</w:t>
      </w:r>
      <w:proofErr w:type="gramEnd"/>
      <w:r w:rsidRPr="00053312">
        <w:rPr>
          <w:rFonts w:ascii="Arial" w:hAnsi="Arial" w:cs="Arial"/>
          <w:sz w:val="20"/>
          <w:lang w:val="fr-FR"/>
        </w:rPr>
        <w:t xml:space="preserve"> retenues (avances, pertes équipements, amendes disciplinaires encadrées, cotisations) ;</w:t>
      </w:r>
    </w:p>
    <w:p w14:paraId="3D9BCD21"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le</w:t>
      </w:r>
      <w:proofErr w:type="gramEnd"/>
      <w:r w:rsidRPr="00053312">
        <w:rPr>
          <w:rFonts w:ascii="Arial" w:hAnsi="Arial" w:cs="Arial"/>
          <w:sz w:val="20"/>
          <w:lang w:val="fr-FR"/>
        </w:rPr>
        <w:t xml:space="preserve"> versement prioritaire par mobile money (et virement si applicable) ;</w:t>
      </w:r>
    </w:p>
    <w:p w14:paraId="1D1939AA" w14:textId="77777777" w:rsidR="00A72875" w:rsidRPr="00053312" w:rsidRDefault="00000000">
      <w:pPr>
        <w:pStyle w:val="Listepuces"/>
        <w:rPr>
          <w:rFonts w:ascii="Arial" w:hAnsi="Arial" w:cs="Arial"/>
          <w:lang w:val="fr-FR"/>
        </w:rPr>
      </w:pPr>
      <w:proofErr w:type="gramStart"/>
      <w:r w:rsidRPr="00053312">
        <w:rPr>
          <w:rFonts w:ascii="Arial" w:hAnsi="Arial" w:cs="Arial"/>
          <w:sz w:val="20"/>
          <w:lang w:val="fr-FR"/>
        </w:rPr>
        <w:t>l’édition</w:t>
      </w:r>
      <w:proofErr w:type="gramEnd"/>
      <w:r w:rsidRPr="00053312">
        <w:rPr>
          <w:rFonts w:ascii="Arial" w:hAnsi="Arial" w:cs="Arial"/>
          <w:sz w:val="20"/>
          <w:lang w:val="fr-FR"/>
        </w:rPr>
        <w:t xml:space="preserve"> d’un bulletin de paie PDF consultable sur mobile.</w:t>
      </w:r>
    </w:p>
    <w:p w14:paraId="260BBF7C" w14:textId="6F6FA3E4"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23"/>
        <w:gridCol w:w="3417"/>
        <w:gridCol w:w="3448"/>
      </w:tblGrid>
      <w:tr w:rsidR="00E57769" w:rsidRPr="00053312" w14:paraId="46AB25F6" w14:textId="77777777" w:rsidTr="00E57769">
        <w:tc>
          <w:tcPr>
            <w:tcW w:w="1631" w:type="pct"/>
            <w:shd w:val="clear" w:color="auto" w:fill="145A86"/>
          </w:tcPr>
          <w:p w14:paraId="2BBDC96C" w14:textId="77777777" w:rsidR="00E57769" w:rsidRPr="00053312" w:rsidRDefault="00E57769">
            <w:pPr>
              <w:rPr>
                <w:rFonts w:ascii="Arial" w:hAnsi="Arial" w:cs="Arial"/>
              </w:rPr>
            </w:pPr>
            <w:r w:rsidRPr="00053312">
              <w:rPr>
                <w:rFonts w:ascii="Arial" w:hAnsi="Arial" w:cs="Arial"/>
                <w:b/>
                <w:color w:val="FFFFFF"/>
                <w:sz w:val="16"/>
              </w:rPr>
              <w:t>N°</w:t>
            </w:r>
          </w:p>
        </w:tc>
        <w:tc>
          <w:tcPr>
            <w:tcW w:w="1677" w:type="pct"/>
            <w:shd w:val="clear" w:color="auto" w:fill="145A86"/>
          </w:tcPr>
          <w:p w14:paraId="2AE4F1C1" w14:textId="77777777" w:rsidR="00E57769" w:rsidRPr="00053312" w:rsidRDefault="00E57769">
            <w:pPr>
              <w:rPr>
                <w:rFonts w:ascii="Arial" w:hAnsi="Arial" w:cs="Arial"/>
              </w:rPr>
            </w:pPr>
            <w:r w:rsidRPr="00053312">
              <w:rPr>
                <w:rFonts w:ascii="Arial" w:hAnsi="Arial" w:cs="Arial"/>
                <w:b/>
                <w:color w:val="FFFFFF"/>
                <w:sz w:val="16"/>
              </w:rPr>
              <w:t>Activité</w:t>
            </w:r>
          </w:p>
        </w:tc>
        <w:tc>
          <w:tcPr>
            <w:tcW w:w="1692" w:type="pct"/>
            <w:shd w:val="clear" w:color="auto" w:fill="145A86"/>
          </w:tcPr>
          <w:p w14:paraId="2C1B3176" w14:textId="77777777" w:rsidR="00E57769" w:rsidRPr="00053312" w:rsidRDefault="00E57769">
            <w:pPr>
              <w:rPr>
                <w:rFonts w:ascii="Arial" w:hAnsi="Arial" w:cs="Arial"/>
              </w:rPr>
            </w:pPr>
            <w:r w:rsidRPr="00053312">
              <w:rPr>
                <w:rFonts w:ascii="Arial" w:hAnsi="Arial" w:cs="Arial"/>
                <w:b/>
                <w:color w:val="FFFFFF"/>
                <w:sz w:val="16"/>
              </w:rPr>
              <w:t>Responsable</w:t>
            </w:r>
          </w:p>
        </w:tc>
      </w:tr>
      <w:tr w:rsidR="00E57769" w:rsidRPr="00053312" w14:paraId="702DEFF2" w14:textId="77777777" w:rsidTr="00E57769">
        <w:tc>
          <w:tcPr>
            <w:tcW w:w="1631" w:type="pct"/>
          </w:tcPr>
          <w:p w14:paraId="2EDC1DB8" w14:textId="77777777" w:rsidR="00E57769" w:rsidRPr="00053312" w:rsidRDefault="00E57769">
            <w:pPr>
              <w:rPr>
                <w:rFonts w:ascii="Arial" w:hAnsi="Arial" w:cs="Arial"/>
              </w:rPr>
            </w:pPr>
            <w:r w:rsidRPr="00053312">
              <w:rPr>
                <w:rFonts w:ascii="Arial" w:hAnsi="Arial" w:cs="Arial"/>
                <w:sz w:val="16"/>
              </w:rPr>
              <w:t>P01</w:t>
            </w:r>
          </w:p>
        </w:tc>
        <w:tc>
          <w:tcPr>
            <w:tcW w:w="1677" w:type="pct"/>
          </w:tcPr>
          <w:p w14:paraId="4D6CDD08" w14:textId="77777777" w:rsidR="00E57769" w:rsidRPr="00053312" w:rsidRDefault="00E57769">
            <w:pPr>
              <w:rPr>
                <w:rFonts w:ascii="Arial" w:hAnsi="Arial" w:cs="Arial"/>
              </w:rPr>
            </w:pPr>
            <w:r w:rsidRPr="00053312">
              <w:rPr>
                <w:rFonts w:ascii="Arial" w:hAnsi="Arial" w:cs="Arial"/>
                <w:sz w:val="16"/>
              </w:rPr>
              <w:t>Ouvrir run de paie</w:t>
            </w:r>
          </w:p>
        </w:tc>
        <w:tc>
          <w:tcPr>
            <w:tcW w:w="1692" w:type="pct"/>
          </w:tcPr>
          <w:p w14:paraId="646856CB" w14:textId="77777777" w:rsidR="00E57769" w:rsidRPr="00053312" w:rsidRDefault="00E57769">
            <w:pPr>
              <w:rPr>
                <w:rFonts w:ascii="Arial" w:hAnsi="Arial" w:cs="Arial"/>
              </w:rPr>
            </w:pPr>
            <w:r w:rsidRPr="00053312">
              <w:rPr>
                <w:rFonts w:ascii="Arial" w:hAnsi="Arial" w:cs="Arial"/>
                <w:sz w:val="16"/>
              </w:rPr>
              <w:t>Système</w:t>
            </w:r>
          </w:p>
        </w:tc>
      </w:tr>
      <w:tr w:rsidR="00E57769" w:rsidRPr="00053312" w14:paraId="2F68470F" w14:textId="77777777" w:rsidTr="00E57769">
        <w:tc>
          <w:tcPr>
            <w:tcW w:w="1631" w:type="pct"/>
            <w:shd w:val="clear" w:color="auto" w:fill="F2F7FB"/>
          </w:tcPr>
          <w:p w14:paraId="2D5B0343" w14:textId="77777777" w:rsidR="00E57769" w:rsidRPr="00053312" w:rsidRDefault="00E57769">
            <w:pPr>
              <w:rPr>
                <w:rFonts w:ascii="Arial" w:hAnsi="Arial" w:cs="Arial"/>
              </w:rPr>
            </w:pPr>
            <w:r w:rsidRPr="00053312">
              <w:rPr>
                <w:rFonts w:ascii="Arial" w:hAnsi="Arial" w:cs="Arial"/>
                <w:sz w:val="16"/>
              </w:rPr>
              <w:t>P02</w:t>
            </w:r>
          </w:p>
        </w:tc>
        <w:tc>
          <w:tcPr>
            <w:tcW w:w="1677" w:type="pct"/>
            <w:shd w:val="clear" w:color="auto" w:fill="F2F7FB"/>
          </w:tcPr>
          <w:p w14:paraId="1798EDFF" w14:textId="77777777" w:rsidR="00E57769" w:rsidRPr="00053312" w:rsidRDefault="00E57769">
            <w:pPr>
              <w:rPr>
                <w:rFonts w:ascii="Arial" w:hAnsi="Arial" w:cs="Arial"/>
              </w:rPr>
            </w:pPr>
            <w:r w:rsidRPr="00053312">
              <w:rPr>
                <w:rFonts w:ascii="Arial" w:hAnsi="Arial" w:cs="Arial"/>
                <w:sz w:val="16"/>
              </w:rPr>
              <w:t>Figer snapshot RH/Ops</w:t>
            </w:r>
          </w:p>
        </w:tc>
        <w:tc>
          <w:tcPr>
            <w:tcW w:w="1692" w:type="pct"/>
            <w:shd w:val="clear" w:color="auto" w:fill="F2F7FB"/>
          </w:tcPr>
          <w:p w14:paraId="60EEFC24" w14:textId="77777777" w:rsidR="00E57769" w:rsidRPr="00053312" w:rsidRDefault="00E57769">
            <w:pPr>
              <w:rPr>
                <w:rFonts w:ascii="Arial" w:hAnsi="Arial" w:cs="Arial"/>
              </w:rPr>
            </w:pPr>
            <w:r w:rsidRPr="00053312">
              <w:rPr>
                <w:rFonts w:ascii="Arial" w:hAnsi="Arial" w:cs="Arial"/>
                <w:sz w:val="16"/>
              </w:rPr>
              <w:t>Système</w:t>
            </w:r>
          </w:p>
        </w:tc>
      </w:tr>
      <w:tr w:rsidR="00E57769" w:rsidRPr="00053312" w14:paraId="2748A6D2" w14:textId="77777777" w:rsidTr="00E57769">
        <w:tc>
          <w:tcPr>
            <w:tcW w:w="1631" w:type="pct"/>
          </w:tcPr>
          <w:p w14:paraId="4E7AD48E" w14:textId="77777777" w:rsidR="00E57769" w:rsidRPr="00053312" w:rsidRDefault="00E57769">
            <w:pPr>
              <w:rPr>
                <w:rFonts w:ascii="Arial" w:hAnsi="Arial" w:cs="Arial"/>
              </w:rPr>
            </w:pPr>
            <w:r w:rsidRPr="00053312">
              <w:rPr>
                <w:rFonts w:ascii="Arial" w:hAnsi="Arial" w:cs="Arial"/>
                <w:sz w:val="16"/>
              </w:rPr>
              <w:t>P03</w:t>
            </w:r>
          </w:p>
        </w:tc>
        <w:tc>
          <w:tcPr>
            <w:tcW w:w="1677" w:type="pct"/>
          </w:tcPr>
          <w:p w14:paraId="593917B6" w14:textId="77777777" w:rsidR="00E57769" w:rsidRPr="00053312" w:rsidRDefault="00E57769">
            <w:pPr>
              <w:rPr>
                <w:rFonts w:ascii="Arial" w:hAnsi="Arial" w:cs="Arial"/>
              </w:rPr>
            </w:pPr>
            <w:r w:rsidRPr="00053312">
              <w:rPr>
                <w:rFonts w:ascii="Arial" w:hAnsi="Arial" w:cs="Arial"/>
                <w:sz w:val="16"/>
              </w:rPr>
              <w:t>Calculer brut/net agents</w:t>
            </w:r>
          </w:p>
        </w:tc>
        <w:tc>
          <w:tcPr>
            <w:tcW w:w="1692" w:type="pct"/>
          </w:tcPr>
          <w:p w14:paraId="7E4F8FEF" w14:textId="77777777" w:rsidR="00E57769" w:rsidRPr="00053312" w:rsidRDefault="00E57769">
            <w:pPr>
              <w:rPr>
                <w:rFonts w:ascii="Arial" w:hAnsi="Arial" w:cs="Arial"/>
              </w:rPr>
            </w:pPr>
            <w:r w:rsidRPr="00053312">
              <w:rPr>
                <w:rFonts w:ascii="Arial" w:hAnsi="Arial" w:cs="Arial"/>
                <w:sz w:val="16"/>
              </w:rPr>
              <w:t>Système</w:t>
            </w:r>
          </w:p>
        </w:tc>
      </w:tr>
      <w:tr w:rsidR="00E57769" w:rsidRPr="00053312" w14:paraId="25D1018C" w14:textId="77777777" w:rsidTr="00E57769">
        <w:tc>
          <w:tcPr>
            <w:tcW w:w="1631" w:type="pct"/>
            <w:shd w:val="clear" w:color="auto" w:fill="F2F7FB"/>
          </w:tcPr>
          <w:p w14:paraId="29348408" w14:textId="77777777" w:rsidR="00E57769" w:rsidRPr="00053312" w:rsidRDefault="00E57769">
            <w:pPr>
              <w:rPr>
                <w:rFonts w:ascii="Arial" w:hAnsi="Arial" w:cs="Arial"/>
              </w:rPr>
            </w:pPr>
            <w:r w:rsidRPr="00053312">
              <w:rPr>
                <w:rFonts w:ascii="Arial" w:hAnsi="Arial" w:cs="Arial"/>
                <w:sz w:val="16"/>
              </w:rPr>
              <w:t>P04</w:t>
            </w:r>
          </w:p>
        </w:tc>
        <w:tc>
          <w:tcPr>
            <w:tcW w:w="1677" w:type="pct"/>
            <w:shd w:val="clear" w:color="auto" w:fill="F2F7FB"/>
          </w:tcPr>
          <w:p w14:paraId="5EB9F428" w14:textId="77777777" w:rsidR="00E57769" w:rsidRPr="00053312" w:rsidRDefault="00E57769">
            <w:pPr>
              <w:rPr>
                <w:rFonts w:ascii="Arial" w:hAnsi="Arial" w:cs="Arial"/>
              </w:rPr>
            </w:pPr>
            <w:r w:rsidRPr="00053312">
              <w:rPr>
                <w:rFonts w:ascii="Arial" w:hAnsi="Arial" w:cs="Arial"/>
                <w:sz w:val="16"/>
              </w:rPr>
              <w:t>Flag anomalies</w:t>
            </w:r>
          </w:p>
        </w:tc>
        <w:tc>
          <w:tcPr>
            <w:tcW w:w="1692" w:type="pct"/>
            <w:shd w:val="clear" w:color="auto" w:fill="F2F7FB"/>
          </w:tcPr>
          <w:p w14:paraId="1ED886CA" w14:textId="77777777" w:rsidR="00E57769" w:rsidRPr="00053312" w:rsidRDefault="00E57769">
            <w:pPr>
              <w:rPr>
                <w:rFonts w:ascii="Arial" w:hAnsi="Arial" w:cs="Arial"/>
              </w:rPr>
            </w:pPr>
            <w:r w:rsidRPr="00053312">
              <w:rPr>
                <w:rFonts w:ascii="Arial" w:hAnsi="Arial" w:cs="Arial"/>
                <w:sz w:val="16"/>
              </w:rPr>
              <w:t>Système</w:t>
            </w:r>
          </w:p>
        </w:tc>
      </w:tr>
      <w:tr w:rsidR="00E57769" w:rsidRPr="00053312" w14:paraId="3E98B10D" w14:textId="77777777" w:rsidTr="00E57769">
        <w:tc>
          <w:tcPr>
            <w:tcW w:w="1631" w:type="pct"/>
          </w:tcPr>
          <w:p w14:paraId="5E3530F3" w14:textId="77777777" w:rsidR="00E57769" w:rsidRPr="00053312" w:rsidRDefault="00E57769">
            <w:pPr>
              <w:rPr>
                <w:rFonts w:ascii="Arial" w:hAnsi="Arial" w:cs="Arial"/>
              </w:rPr>
            </w:pPr>
            <w:r w:rsidRPr="00053312">
              <w:rPr>
                <w:rFonts w:ascii="Arial" w:hAnsi="Arial" w:cs="Arial"/>
                <w:sz w:val="16"/>
              </w:rPr>
              <w:t>P05</w:t>
            </w:r>
          </w:p>
        </w:tc>
        <w:tc>
          <w:tcPr>
            <w:tcW w:w="1677" w:type="pct"/>
          </w:tcPr>
          <w:p w14:paraId="39A3B2FE" w14:textId="77777777" w:rsidR="00E57769" w:rsidRPr="00053312" w:rsidRDefault="00E57769">
            <w:pPr>
              <w:rPr>
                <w:rFonts w:ascii="Arial" w:hAnsi="Arial" w:cs="Arial"/>
              </w:rPr>
            </w:pPr>
            <w:r w:rsidRPr="00053312">
              <w:rPr>
                <w:rFonts w:ascii="Arial" w:hAnsi="Arial" w:cs="Arial"/>
                <w:sz w:val="16"/>
              </w:rPr>
              <w:t>Corriger / valider heures</w:t>
            </w:r>
          </w:p>
        </w:tc>
        <w:tc>
          <w:tcPr>
            <w:tcW w:w="1692" w:type="pct"/>
          </w:tcPr>
          <w:p w14:paraId="58169682" w14:textId="77777777" w:rsidR="00E57769" w:rsidRPr="00053312" w:rsidRDefault="00E57769">
            <w:pPr>
              <w:rPr>
                <w:rFonts w:ascii="Arial" w:hAnsi="Arial" w:cs="Arial"/>
              </w:rPr>
            </w:pPr>
            <w:r w:rsidRPr="00053312">
              <w:rPr>
                <w:rFonts w:ascii="Arial" w:hAnsi="Arial" w:cs="Arial"/>
                <w:sz w:val="16"/>
              </w:rPr>
              <w:t>Opérations / Chef de site</w:t>
            </w:r>
          </w:p>
        </w:tc>
      </w:tr>
      <w:tr w:rsidR="00E57769" w:rsidRPr="00053312" w14:paraId="3137D0D1" w14:textId="77777777" w:rsidTr="00E57769">
        <w:tc>
          <w:tcPr>
            <w:tcW w:w="1631" w:type="pct"/>
            <w:shd w:val="clear" w:color="auto" w:fill="F2F7FB"/>
          </w:tcPr>
          <w:p w14:paraId="02CD26C1" w14:textId="77777777" w:rsidR="00E57769" w:rsidRPr="00053312" w:rsidRDefault="00E57769">
            <w:pPr>
              <w:rPr>
                <w:rFonts w:ascii="Arial" w:hAnsi="Arial" w:cs="Arial"/>
              </w:rPr>
            </w:pPr>
            <w:r w:rsidRPr="00053312">
              <w:rPr>
                <w:rFonts w:ascii="Arial" w:hAnsi="Arial" w:cs="Arial"/>
                <w:sz w:val="16"/>
              </w:rPr>
              <w:t>P06</w:t>
            </w:r>
          </w:p>
        </w:tc>
        <w:tc>
          <w:tcPr>
            <w:tcW w:w="1677" w:type="pct"/>
            <w:shd w:val="clear" w:color="auto" w:fill="F2F7FB"/>
          </w:tcPr>
          <w:p w14:paraId="1354643A" w14:textId="77777777" w:rsidR="00E57769" w:rsidRPr="00053312" w:rsidRDefault="00E57769">
            <w:pPr>
              <w:rPr>
                <w:rFonts w:ascii="Arial" w:hAnsi="Arial" w:cs="Arial"/>
              </w:rPr>
            </w:pPr>
            <w:r w:rsidRPr="00053312">
              <w:rPr>
                <w:rFonts w:ascii="Arial" w:hAnsi="Arial" w:cs="Arial"/>
                <w:sz w:val="16"/>
              </w:rPr>
              <w:t>Contrôler dossier paie</w:t>
            </w:r>
          </w:p>
        </w:tc>
        <w:tc>
          <w:tcPr>
            <w:tcW w:w="1692" w:type="pct"/>
            <w:shd w:val="clear" w:color="auto" w:fill="F2F7FB"/>
          </w:tcPr>
          <w:p w14:paraId="2795BBB2" w14:textId="77777777" w:rsidR="00E57769" w:rsidRPr="00053312" w:rsidRDefault="00E57769">
            <w:pPr>
              <w:rPr>
                <w:rFonts w:ascii="Arial" w:hAnsi="Arial" w:cs="Arial"/>
              </w:rPr>
            </w:pPr>
            <w:r w:rsidRPr="00053312">
              <w:rPr>
                <w:rFonts w:ascii="Arial" w:hAnsi="Arial" w:cs="Arial"/>
                <w:sz w:val="16"/>
              </w:rPr>
              <w:t>RH</w:t>
            </w:r>
          </w:p>
        </w:tc>
      </w:tr>
      <w:tr w:rsidR="00E57769" w:rsidRPr="00053312" w14:paraId="0AE3CE9D" w14:textId="77777777" w:rsidTr="00E57769">
        <w:tc>
          <w:tcPr>
            <w:tcW w:w="1631" w:type="pct"/>
          </w:tcPr>
          <w:p w14:paraId="4552BED6" w14:textId="77777777" w:rsidR="00E57769" w:rsidRPr="00053312" w:rsidRDefault="00E57769">
            <w:pPr>
              <w:rPr>
                <w:rFonts w:ascii="Arial" w:hAnsi="Arial" w:cs="Arial"/>
              </w:rPr>
            </w:pPr>
            <w:r w:rsidRPr="00053312">
              <w:rPr>
                <w:rFonts w:ascii="Arial" w:hAnsi="Arial" w:cs="Arial"/>
                <w:sz w:val="16"/>
              </w:rPr>
              <w:t>P07</w:t>
            </w:r>
          </w:p>
        </w:tc>
        <w:tc>
          <w:tcPr>
            <w:tcW w:w="1677" w:type="pct"/>
          </w:tcPr>
          <w:p w14:paraId="126FFA93" w14:textId="77777777" w:rsidR="00E57769" w:rsidRPr="00053312" w:rsidRDefault="00E57769">
            <w:pPr>
              <w:rPr>
                <w:rFonts w:ascii="Arial" w:hAnsi="Arial" w:cs="Arial"/>
              </w:rPr>
            </w:pPr>
            <w:r w:rsidRPr="00053312">
              <w:rPr>
                <w:rFonts w:ascii="Arial" w:hAnsi="Arial" w:cs="Arial"/>
                <w:sz w:val="16"/>
              </w:rPr>
              <w:t>Valider masse salariale</w:t>
            </w:r>
          </w:p>
        </w:tc>
        <w:tc>
          <w:tcPr>
            <w:tcW w:w="1692" w:type="pct"/>
          </w:tcPr>
          <w:p w14:paraId="6CECA347" w14:textId="77777777" w:rsidR="00E57769" w:rsidRPr="00053312" w:rsidRDefault="00E57769">
            <w:pPr>
              <w:rPr>
                <w:rFonts w:ascii="Arial" w:hAnsi="Arial" w:cs="Arial"/>
              </w:rPr>
            </w:pPr>
            <w:r w:rsidRPr="00053312">
              <w:rPr>
                <w:rFonts w:ascii="Arial" w:hAnsi="Arial" w:cs="Arial"/>
                <w:sz w:val="16"/>
              </w:rPr>
              <w:t>Direction</w:t>
            </w:r>
          </w:p>
        </w:tc>
      </w:tr>
      <w:tr w:rsidR="00E57769" w:rsidRPr="00053312" w14:paraId="38685936" w14:textId="77777777" w:rsidTr="00E57769">
        <w:tc>
          <w:tcPr>
            <w:tcW w:w="1631" w:type="pct"/>
            <w:shd w:val="clear" w:color="auto" w:fill="F2F7FB"/>
          </w:tcPr>
          <w:p w14:paraId="607A1288" w14:textId="77777777" w:rsidR="00E57769" w:rsidRPr="00053312" w:rsidRDefault="00E57769">
            <w:pPr>
              <w:rPr>
                <w:rFonts w:ascii="Arial" w:hAnsi="Arial" w:cs="Arial"/>
              </w:rPr>
            </w:pPr>
            <w:r w:rsidRPr="00053312">
              <w:rPr>
                <w:rFonts w:ascii="Arial" w:hAnsi="Arial" w:cs="Arial"/>
                <w:sz w:val="16"/>
              </w:rPr>
              <w:t>P08</w:t>
            </w:r>
          </w:p>
        </w:tc>
        <w:tc>
          <w:tcPr>
            <w:tcW w:w="1677" w:type="pct"/>
            <w:shd w:val="clear" w:color="auto" w:fill="F2F7FB"/>
          </w:tcPr>
          <w:p w14:paraId="4625DFC5" w14:textId="77777777" w:rsidR="00E57769" w:rsidRPr="00053312" w:rsidRDefault="00E57769">
            <w:pPr>
              <w:rPr>
                <w:rFonts w:ascii="Arial" w:hAnsi="Arial" w:cs="Arial"/>
              </w:rPr>
            </w:pPr>
            <w:r w:rsidRPr="00053312">
              <w:rPr>
                <w:rFonts w:ascii="Arial" w:hAnsi="Arial" w:cs="Arial"/>
                <w:sz w:val="16"/>
              </w:rPr>
              <w:t>Approuver run</w:t>
            </w:r>
          </w:p>
        </w:tc>
        <w:tc>
          <w:tcPr>
            <w:tcW w:w="1692" w:type="pct"/>
            <w:shd w:val="clear" w:color="auto" w:fill="F2F7FB"/>
          </w:tcPr>
          <w:p w14:paraId="360665C7" w14:textId="77777777" w:rsidR="00E57769" w:rsidRPr="00053312" w:rsidRDefault="00E57769">
            <w:pPr>
              <w:rPr>
                <w:rFonts w:ascii="Arial" w:hAnsi="Arial" w:cs="Arial"/>
              </w:rPr>
            </w:pPr>
            <w:r w:rsidRPr="00053312">
              <w:rPr>
                <w:rFonts w:ascii="Arial" w:hAnsi="Arial" w:cs="Arial"/>
                <w:sz w:val="16"/>
              </w:rPr>
              <w:t>RH / Finance</w:t>
            </w:r>
          </w:p>
        </w:tc>
      </w:tr>
      <w:tr w:rsidR="00E57769" w:rsidRPr="00053312" w14:paraId="10D0CFAA" w14:textId="77777777" w:rsidTr="00E57769">
        <w:tc>
          <w:tcPr>
            <w:tcW w:w="1631" w:type="pct"/>
          </w:tcPr>
          <w:p w14:paraId="16333214" w14:textId="77777777" w:rsidR="00E57769" w:rsidRPr="00053312" w:rsidRDefault="00E57769">
            <w:pPr>
              <w:rPr>
                <w:rFonts w:ascii="Arial" w:hAnsi="Arial" w:cs="Arial"/>
              </w:rPr>
            </w:pPr>
            <w:r w:rsidRPr="00053312">
              <w:rPr>
                <w:rFonts w:ascii="Arial" w:hAnsi="Arial" w:cs="Arial"/>
                <w:sz w:val="16"/>
              </w:rPr>
              <w:t>P09</w:t>
            </w:r>
          </w:p>
        </w:tc>
        <w:tc>
          <w:tcPr>
            <w:tcW w:w="1677" w:type="pct"/>
          </w:tcPr>
          <w:p w14:paraId="4514EB5A" w14:textId="77777777" w:rsidR="00E57769" w:rsidRPr="00053312" w:rsidRDefault="00E57769">
            <w:pPr>
              <w:rPr>
                <w:rFonts w:ascii="Arial" w:hAnsi="Arial" w:cs="Arial"/>
              </w:rPr>
            </w:pPr>
            <w:r w:rsidRPr="00053312">
              <w:rPr>
                <w:rFonts w:ascii="Arial" w:hAnsi="Arial" w:cs="Arial"/>
                <w:sz w:val="16"/>
              </w:rPr>
              <w:t>Préparer lots paiement</w:t>
            </w:r>
          </w:p>
        </w:tc>
        <w:tc>
          <w:tcPr>
            <w:tcW w:w="1692" w:type="pct"/>
          </w:tcPr>
          <w:p w14:paraId="4E95BD7A" w14:textId="77777777" w:rsidR="00E57769" w:rsidRPr="00053312" w:rsidRDefault="00E57769">
            <w:pPr>
              <w:rPr>
                <w:rFonts w:ascii="Arial" w:hAnsi="Arial" w:cs="Arial"/>
              </w:rPr>
            </w:pPr>
            <w:r w:rsidRPr="00053312">
              <w:rPr>
                <w:rFonts w:ascii="Arial" w:hAnsi="Arial" w:cs="Arial"/>
                <w:sz w:val="16"/>
              </w:rPr>
              <w:t>Système</w:t>
            </w:r>
          </w:p>
        </w:tc>
      </w:tr>
      <w:tr w:rsidR="00E57769" w:rsidRPr="00053312" w14:paraId="65DD36ED" w14:textId="77777777" w:rsidTr="00E57769">
        <w:tc>
          <w:tcPr>
            <w:tcW w:w="1631" w:type="pct"/>
            <w:shd w:val="clear" w:color="auto" w:fill="F2F7FB"/>
          </w:tcPr>
          <w:p w14:paraId="35BB54EC" w14:textId="77777777" w:rsidR="00E57769" w:rsidRPr="00053312" w:rsidRDefault="00E57769">
            <w:pPr>
              <w:rPr>
                <w:rFonts w:ascii="Arial" w:hAnsi="Arial" w:cs="Arial"/>
              </w:rPr>
            </w:pPr>
            <w:r w:rsidRPr="00053312">
              <w:rPr>
                <w:rFonts w:ascii="Arial" w:hAnsi="Arial" w:cs="Arial"/>
                <w:sz w:val="16"/>
              </w:rPr>
              <w:t>P10</w:t>
            </w:r>
          </w:p>
        </w:tc>
        <w:tc>
          <w:tcPr>
            <w:tcW w:w="1677" w:type="pct"/>
            <w:shd w:val="clear" w:color="auto" w:fill="F2F7FB"/>
          </w:tcPr>
          <w:p w14:paraId="6EB5A2FF" w14:textId="77777777" w:rsidR="00E57769" w:rsidRPr="00053312" w:rsidRDefault="00E57769">
            <w:pPr>
              <w:rPr>
                <w:rFonts w:ascii="Arial" w:hAnsi="Arial" w:cs="Arial"/>
              </w:rPr>
            </w:pPr>
            <w:r w:rsidRPr="00053312">
              <w:rPr>
                <w:rFonts w:ascii="Arial" w:hAnsi="Arial" w:cs="Arial"/>
                <w:sz w:val="16"/>
              </w:rPr>
              <w:t>Exécuter paiements PSP</w:t>
            </w:r>
          </w:p>
        </w:tc>
        <w:tc>
          <w:tcPr>
            <w:tcW w:w="1692" w:type="pct"/>
            <w:shd w:val="clear" w:color="auto" w:fill="F2F7FB"/>
          </w:tcPr>
          <w:p w14:paraId="493AF27E" w14:textId="77777777" w:rsidR="00E57769" w:rsidRPr="00053312" w:rsidRDefault="00E57769">
            <w:pPr>
              <w:rPr>
                <w:rFonts w:ascii="Arial" w:hAnsi="Arial" w:cs="Arial"/>
              </w:rPr>
            </w:pPr>
            <w:r w:rsidRPr="00053312">
              <w:rPr>
                <w:rFonts w:ascii="Arial" w:hAnsi="Arial" w:cs="Arial"/>
                <w:sz w:val="16"/>
              </w:rPr>
              <w:t>Système / Finance</w:t>
            </w:r>
          </w:p>
        </w:tc>
      </w:tr>
      <w:tr w:rsidR="00E57769" w:rsidRPr="00053312" w14:paraId="3A4E5F8A" w14:textId="77777777" w:rsidTr="00E57769">
        <w:tc>
          <w:tcPr>
            <w:tcW w:w="1631" w:type="pct"/>
          </w:tcPr>
          <w:p w14:paraId="72911975" w14:textId="77777777" w:rsidR="00E57769" w:rsidRPr="00053312" w:rsidRDefault="00E57769">
            <w:pPr>
              <w:rPr>
                <w:rFonts w:ascii="Arial" w:hAnsi="Arial" w:cs="Arial"/>
              </w:rPr>
            </w:pPr>
            <w:r w:rsidRPr="00053312">
              <w:rPr>
                <w:rFonts w:ascii="Arial" w:hAnsi="Arial" w:cs="Arial"/>
                <w:sz w:val="16"/>
              </w:rPr>
              <w:t>P11</w:t>
            </w:r>
          </w:p>
        </w:tc>
        <w:tc>
          <w:tcPr>
            <w:tcW w:w="1677" w:type="pct"/>
          </w:tcPr>
          <w:p w14:paraId="438A84E8" w14:textId="77777777" w:rsidR="00E57769" w:rsidRPr="00053312" w:rsidRDefault="00E57769">
            <w:pPr>
              <w:rPr>
                <w:rFonts w:ascii="Arial" w:hAnsi="Arial" w:cs="Arial"/>
              </w:rPr>
            </w:pPr>
            <w:r w:rsidRPr="00053312">
              <w:rPr>
                <w:rFonts w:ascii="Arial" w:hAnsi="Arial" w:cs="Arial"/>
                <w:sz w:val="16"/>
              </w:rPr>
              <w:t>Traiter échecs / retry</w:t>
            </w:r>
          </w:p>
        </w:tc>
        <w:tc>
          <w:tcPr>
            <w:tcW w:w="1692" w:type="pct"/>
          </w:tcPr>
          <w:p w14:paraId="3419853C" w14:textId="77777777" w:rsidR="00E57769" w:rsidRPr="00053312" w:rsidRDefault="00E57769">
            <w:pPr>
              <w:rPr>
                <w:rFonts w:ascii="Arial" w:hAnsi="Arial" w:cs="Arial"/>
              </w:rPr>
            </w:pPr>
            <w:r w:rsidRPr="00053312">
              <w:rPr>
                <w:rFonts w:ascii="Arial" w:hAnsi="Arial" w:cs="Arial"/>
                <w:sz w:val="16"/>
              </w:rPr>
              <w:t>Finance / Système</w:t>
            </w:r>
          </w:p>
        </w:tc>
      </w:tr>
      <w:tr w:rsidR="00E57769" w:rsidRPr="00053312" w14:paraId="383FA7E3" w14:textId="77777777" w:rsidTr="00E57769">
        <w:tc>
          <w:tcPr>
            <w:tcW w:w="1631" w:type="pct"/>
            <w:shd w:val="clear" w:color="auto" w:fill="F2F7FB"/>
          </w:tcPr>
          <w:p w14:paraId="6BB40BCB" w14:textId="77777777" w:rsidR="00E57769" w:rsidRPr="00053312" w:rsidRDefault="00E57769">
            <w:pPr>
              <w:rPr>
                <w:rFonts w:ascii="Arial" w:hAnsi="Arial" w:cs="Arial"/>
              </w:rPr>
            </w:pPr>
            <w:r w:rsidRPr="00053312">
              <w:rPr>
                <w:rFonts w:ascii="Arial" w:hAnsi="Arial" w:cs="Arial"/>
                <w:sz w:val="16"/>
              </w:rPr>
              <w:t>P12</w:t>
            </w:r>
          </w:p>
        </w:tc>
        <w:tc>
          <w:tcPr>
            <w:tcW w:w="1677" w:type="pct"/>
            <w:shd w:val="clear" w:color="auto" w:fill="F2F7FB"/>
          </w:tcPr>
          <w:p w14:paraId="75356E2B" w14:textId="77777777" w:rsidR="00E57769" w:rsidRPr="00053312" w:rsidRDefault="00E57769">
            <w:pPr>
              <w:rPr>
                <w:rFonts w:ascii="Arial" w:hAnsi="Arial" w:cs="Arial"/>
              </w:rPr>
            </w:pPr>
            <w:r w:rsidRPr="00053312">
              <w:rPr>
                <w:rFonts w:ascii="Arial" w:hAnsi="Arial" w:cs="Arial"/>
                <w:sz w:val="16"/>
              </w:rPr>
              <w:t>Générer bulletins PDF</w:t>
            </w:r>
          </w:p>
        </w:tc>
        <w:tc>
          <w:tcPr>
            <w:tcW w:w="1692" w:type="pct"/>
            <w:shd w:val="clear" w:color="auto" w:fill="F2F7FB"/>
          </w:tcPr>
          <w:p w14:paraId="1DD0588A" w14:textId="77777777" w:rsidR="00E57769" w:rsidRPr="00053312" w:rsidRDefault="00E57769">
            <w:pPr>
              <w:rPr>
                <w:rFonts w:ascii="Arial" w:hAnsi="Arial" w:cs="Arial"/>
              </w:rPr>
            </w:pPr>
            <w:r w:rsidRPr="00053312">
              <w:rPr>
                <w:rFonts w:ascii="Arial" w:hAnsi="Arial" w:cs="Arial"/>
                <w:sz w:val="16"/>
              </w:rPr>
              <w:t>Système</w:t>
            </w:r>
          </w:p>
        </w:tc>
      </w:tr>
      <w:tr w:rsidR="00E57769" w:rsidRPr="00053312" w14:paraId="517961D6" w14:textId="77777777" w:rsidTr="00E57769">
        <w:tc>
          <w:tcPr>
            <w:tcW w:w="1631" w:type="pct"/>
          </w:tcPr>
          <w:p w14:paraId="7D188DCC" w14:textId="77777777" w:rsidR="00E57769" w:rsidRPr="00053312" w:rsidRDefault="00E57769">
            <w:pPr>
              <w:rPr>
                <w:rFonts w:ascii="Arial" w:hAnsi="Arial" w:cs="Arial"/>
              </w:rPr>
            </w:pPr>
            <w:r w:rsidRPr="00053312">
              <w:rPr>
                <w:rFonts w:ascii="Arial" w:hAnsi="Arial" w:cs="Arial"/>
                <w:sz w:val="16"/>
              </w:rPr>
              <w:t>P13</w:t>
            </w:r>
          </w:p>
        </w:tc>
        <w:tc>
          <w:tcPr>
            <w:tcW w:w="1677" w:type="pct"/>
          </w:tcPr>
          <w:p w14:paraId="3204CAB7" w14:textId="77777777" w:rsidR="00E57769" w:rsidRPr="00053312" w:rsidRDefault="00E57769">
            <w:pPr>
              <w:rPr>
                <w:rFonts w:ascii="Arial" w:hAnsi="Arial" w:cs="Arial"/>
              </w:rPr>
            </w:pPr>
            <w:r w:rsidRPr="00053312">
              <w:rPr>
                <w:rFonts w:ascii="Arial" w:hAnsi="Arial" w:cs="Arial"/>
                <w:sz w:val="16"/>
              </w:rPr>
              <w:t>Notifier agents</w:t>
            </w:r>
          </w:p>
        </w:tc>
        <w:tc>
          <w:tcPr>
            <w:tcW w:w="1692" w:type="pct"/>
          </w:tcPr>
          <w:p w14:paraId="7CE18ED7" w14:textId="77777777" w:rsidR="00E57769" w:rsidRPr="00053312" w:rsidRDefault="00E57769">
            <w:pPr>
              <w:rPr>
                <w:rFonts w:ascii="Arial" w:hAnsi="Arial" w:cs="Arial"/>
              </w:rPr>
            </w:pPr>
            <w:r w:rsidRPr="00053312">
              <w:rPr>
                <w:rFonts w:ascii="Arial" w:hAnsi="Arial" w:cs="Arial"/>
                <w:sz w:val="16"/>
              </w:rPr>
              <w:t>Système</w:t>
            </w:r>
          </w:p>
        </w:tc>
      </w:tr>
      <w:tr w:rsidR="00E57769" w:rsidRPr="00053312" w14:paraId="4C716FDC" w14:textId="77777777" w:rsidTr="00E57769">
        <w:tc>
          <w:tcPr>
            <w:tcW w:w="1631" w:type="pct"/>
            <w:shd w:val="clear" w:color="auto" w:fill="F2F7FB"/>
          </w:tcPr>
          <w:p w14:paraId="38AB2F07" w14:textId="77777777" w:rsidR="00E57769" w:rsidRPr="00053312" w:rsidRDefault="00E57769">
            <w:pPr>
              <w:rPr>
                <w:rFonts w:ascii="Arial" w:hAnsi="Arial" w:cs="Arial"/>
              </w:rPr>
            </w:pPr>
            <w:r w:rsidRPr="00053312">
              <w:rPr>
                <w:rFonts w:ascii="Arial" w:hAnsi="Arial" w:cs="Arial"/>
                <w:sz w:val="16"/>
              </w:rPr>
              <w:lastRenderedPageBreak/>
              <w:t>P14</w:t>
            </w:r>
          </w:p>
        </w:tc>
        <w:tc>
          <w:tcPr>
            <w:tcW w:w="1677" w:type="pct"/>
            <w:shd w:val="clear" w:color="auto" w:fill="F2F7FB"/>
          </w:tcPr>
          <w:p w14:paraId="1A37E2AE" w14:textId="77777777" w:rsidR="00E57769" w:rsidRPr="00053312" w:rsidRDefault="00E57769">
            <w:pPr>
              <w:rPr>
                <w:rFonts w:ascii="Arial" w:hAnsi="Arial" w:cs="Arial"/>
              </w:rPr>
            </w:pPr>
            <w:r w:rsidRPr="00053312">
              <w:rPr>
                <w:rFonts w:ascii="Arial" w:hAnsi="Arial" w:cs="Arial"/>
                <w:sz w:val="16"/>
              </w:rPr>
              <w:t>Traiter réclamation</w:t>
            </w:r>
          </w:p>
        </w:tc>
        <w:tc>
          <w:tcPr>
            <w:tcW w:w="1692" w:type="pct"/>
            <w:shd w:val="clear" w:color="auto" w:fill="F2F7FB"/>
          </w:tcPr>
          <w:p w14:paraId="6CFFFD75" w14:textId="77777777" w:rsidR="00E57769" w:rsidRPr="00053312" w:rsidRDefault="00E57769">
            <w:pPr>
              <w:rPr>
                <w:rFonts w:ascii="Arial" w:hAnsi="Arial" w:cs="Arial"/>
              </w:rPr>
            </w:pPr>
            <w:r w:rsidRPr="00053312">
              <w:rPr>
                <w:rFonts w:ascii="Arial" w:hAnsi="Arial" w:cs="Arial"/>
                <w:sz w:val="16"/>
              </w:rPr>
              <w:t>RH</w:t>
            </w:r>
          </w:p>
        </w:tc>
      </w:tr>
      <w:tr w:rsidR="00E57769" w:rsidRPr="00053312" w14:paraId="1CD05977" w14:textId="77777777" w:rsidTr="00E57769">
        <w:tc>
          <w:tcPr>
            <w:tcW w:w="1631" w:type="pct"/>
          </w:tcPr>
          <w:p w14:paraId="36DD346C" w14:textId="77777777" w:rsidR="00E57769" w:rsidRPr="00053312" w:rsidRDefault="00E57769">
            <w:pPr>
              <w:rPr>
                <w:rFonts w:ascii="Arial" w:hAnsi="Arial" w:cs="Arial"/>
              </w:rPr>
            </w:pPr>
            <w:r w:rsidRPr="00053312">
              <w:rPr>
                <w:rFonts w:ascii="Arial" w:hAnsi="Arial" w:cs="Arial"/>
                <w:sz w:val="16"/>
              </w:rPr>
              <w:t>P15</w:t>
            </w:r>
          </w:p>
        </w:tc>
        <w:tc>
          <w:tcPr>
            <w:tcW w:w="1677" w:type="pct"/>
          </w:tcPr>
          <w:p w14:paraId="5F30E37B" w14:textId="77777777" w:rsidR="00E57769" w:rsidRPr="00053312" w:rsidRDefault="00E57769">
            <w:pPr>
              <w:rPr>
                <w:rFonts w:ascii="Arial" w:hAnsi="Arial" w:cs="Arial"/>
              </w:rPr>
            </w:pPr>
            <w:r w:rsidRPr="00053312">
              <w:rPr>
                <w:rFonts w:ascii="Arial" w:hAnsi="Arial" w:cs="Arial"/>
                <w:sz w:val="16"/>
              </w:rPr>
              <w:t>Clôturer run</w:t>
            </w:r>
          </w:p>
        </w:tc>
        <w:tc>
          <w:tcPr>
            <w:tcW w:w="1692" w:type="pct"/>
          </w:tcPr>
          <w:p w14:paraId="7193D420" w14:textId="77777777" w:rsidR="00E57769" w:rsidRPr="00053312" w:rsidRDefault="00E57769">
            <w:pPr>
              <w:rPr>
                <w:rFonts w:ascii="Arial" w:hAnsi="Arial" w:cs="Arial"/>
              </w:rPr>
            </w:pPr>
            <w:r w:rsidRPr="00053312">
              <w:rPr>
                <w:rFonts w:ascii="Arial" w:hAnsi="Arial" w:cs="Arial"/>
                <w:sz w:val="16"/>
              </w:rPr>
              <w:t>Système</w:t>
            </w:r>
          </w:p>
        </w:tc>
      </w:tr>
    </w:tbl>
    <w:p w14:paraId="0004DB8A" w14:textId="77777777" w:rsidR="00A72875" w:rsidRPr="00053312" w:rsidRDefault="00A72875">
      <w:pPr>
        <w:rPr>
          <w:rFonts w:ascii="Arial" w:hAnsi="Arial" w:cs="Arial"/>
        </w:rPr>
      </w:pPr>
    </w:p>
    <w:p w14:paraId="28FEBF8A" w14:textId="507C2198" w:rsidR="00A72875" w:rsidRPr="00053312" w:rsidRDefault="00000000">
      <w:pPr>
        <w:pStyle w:val="Titre1"/>
        <w:rPr>
          <w:rFonts w:ascii="Arial" w:hAnsi="Arial" w:cs="Arial"/>
          <w:lang w:val="fr-FR"/>
        </w:rPr>
      </w:pPr>
      <w:r w:rsidRPr="00053312">
        <w:rPr>
          <w:rFonts w:ascii="Arial" w:hAnsi="Arial" w:cs="Arial"/>
          <w:lang w:val="fr-FR"/>
        </w:rPr>
        <w:t>1</w:t>
      </w:r>
      <w:r w:rsidR="005A2466">
        <w:rPr>
          <w:rFonts w:ascii="Arial" w:hAnsi="Arial" w:cs="Arial"/>
          <w:lang w:val="fr-FR"/>
        </w:rPr>
        <w:t>8</w:t>
      </w:r>
      <w:r w:rsidRPr="00053312">
        <w:rPr>
          <w:rFonts w:ascii="Arial" w:hAnsi="Arial" w:cs="Arial"/>
          <w:lang w:val="fr-FR"/>
        </w:rPr>
        <w:t xml:space="preserve">. </w:t>
      </w:r>
      <w:proofErr w:type="spellStart"/>
      <w:r w:rsidRPr="00053312">
        <w:rPr>
          <w:rFonts w:ascii="Arial" w:hAnsi="Arial" w:cs="Arial"/>
          <w:lang w:val="fr-FR"/>
        </w:rPr>
        <w:t>Reporting</w:t>
      </w:r>
      <w:proofErr w:type="spellEnd"/>
    </w:p>
    <w:p w14:paraId="5006D76A"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3182E5E2" w14:textId="77777777" w:rsidR="00A72875" w:rsidRPr="00053312" w:rsidRDefault="00000000">
      <w:pPr>
        <w:rPr>
          <w:rFonts w:ascii="Arial" w:hAnsi="Arial" w:cs="Arial"/>
          <w:lang w:val="fr-FR"/>
        </w:rPr>
      </w:pPr>
      <w:r w:rsidRPr="00053312">
        <w:rPr>
          <w:rFonts w:ascii="Arial" w:hAnsi="Arial" w:cs="Arial"/>
          <w:sz w:val="20"/>
          <w:lang w:val="fr-FR"/>
        </w:rPr>
        <w:t>Production et diffusion des rapports et tableaux de bord (opérationnel, commercial, RH, finance) avec export et envoi périodique.</w:t>
      </w:r>
    </w:p>
    <w:p w14:paraId="05B9E9EB" w14:textId="77777777" w:rsidR="00A72875" w:rsidRPr="00053312" w:rsidRDefault="00000000">
      <w:pPr>
        <w:pStyle w:val="Titre2"/>
        <w:rPr>
          <w:rFonts w:ascii="Arial" w:hAnsi="Arial" w:cs="Arial"/>
          <w:lang w:val="fr-FR"/>
        </w:rPr>
      </w:pPr>
      <w:r w:rsidRPr="00053312">
        <w:rPr>
          <w:rFonts w:ascii="Arial" w:hAnsi="Arial" w:cs="Arial"/>
          <w:lang w:val="fr-FR"/>
        </w:rPr>
        <w:t>2. Objectif</w:t>
      </w:r>
    </w:p>
    <w:p w14:paraId="484F958B" w14:textId="77777777" w:rsidR="00A72875" w:rsidRPr="00053312" w:rsidRDefault="00000000">
      <w:pPr>
        <w:rPr>
          <w:rFonts w:ascii="Arial" w:hAnsi="Arial" w:cs="Arial"/>
          <w:lang w:val="fr-FR"/>
        </w:rPr>
      </w:pPr>
      <w:r w:rsidRPr="00053312">
        <w:rPr>
          <w:rFonts w:ascii="Arial" w:hAnsi="Arial" w:cs="Arial"/>
          <w:sz w:val="20"/>
          <w:lang w:val="fr-FR"/>
        </w:rPr>
        <w:t>Fournir aux décideurs et opérationnels une vision fiable et à jour de l’activité de l’agence :</w:t>
      </w:r>
    </w:p>
    <w:p w14:paraId="3028BFAD" w14:textId="2D4FFED1" w:rsidR="00A72875" w:rsidRPr="00053312" w:rsidRDefault="005F3AEA">
      <w:pPr>
        <w:pStyle w:val="Listepuces"/>
        <w:rPr>
          <w:rFonts w:ascii="Arial" w:hAnsi="Arial" w:cs="Arial"/>
          <w:lang w:val="fr-FR"/>
        </w:rPr>
      </w:pPr>
      <w:r w:rsidRPr="00053312">
        <w:rPr>
          <w:rFonts w:ascii="Arial" w:hAnsi="Arial" w:cs="Arial"/>
          <w:sz w:val="20"/>
          <w:lang w:val="fr-FR"/>
        </w:rPr>
        <w:t>Dashboard</w:t>
      </w:r>
      <w:r w:rsidR="00000000" w:rsidRPr="00053312">
        <w:rPr>
          <w:rFonts w:ascii="Arial" w:hAnsi="Arial" w:cs="Arial"/>
          <w:sz w:val="20"/>
          <w:lang w:val="fr-FR"/>
        </w:rPr>
        <w:t xml:space="preserve"> opérationnels : couverture sites, pointages, incidents, rondes, équipements ;</w:t>
      </w:r>
    </w:p>
    <w:p w14:paraId="264E22F2" w14:textId="2BBB8B96" w:rsidR="00A72875" w:rsidRPr="00053312" w:rsidRDefault="005F3AEA">
      <w:pPr>
        <w:pStyle w:val="Listepuces"/>
        <w:rPr>
          <w:rFonts w:ascii="Arial" w:hAnsi="Arial" w:cs="Arial"/>
          <w:lang w:val="fr-FR"/>
        </w:rPr>
      </w:pPr>
      <w:r w:rsidRPr="00053312">
        <w:rPr>
          <w:rFonts w:ascii="Arial" w:hAnsi="Arial" w:cs="Arial"/>
          <w:sz w:val="20"/>
          <w:lang w:val="fr-FR"/>
        </w:rPr>
        <w:t>Dashboard</w:t>
      </w:r>
      <w:r w:rsidR="00000000" w:rsidRPr="00053312">
        <w:rPr>
          <w:rFonts w:ascii="Arial" w:hAnsi="Arial" w:cs="Arial"/>
          <w:sz w:val="20"/>
          <w:lang w:val="fr-FR"/>
        </w:rPr>
        <w:t xml:space="preserve"> commerciaux : pipeline, contrats, avenants, satisfaction, renouvellements ;</w:t>
      </w:r>
    </w:p>
    <w:p w14:paraId="1E9F6240" w14:textId="1E8EF93E" w:rsidR="00A72875" w:rsidRPr="00053312" w:rsidRDefault="00000000">
      <w:pPr>
        <w:pStyle w:val="Listepuces"/>
        <w:rPr>
          <w:rFonts w:ascii="Arial" w:hAnsi="Arial" w:cs="Arial"/>
        </w:rPr>
      </w:pPr>
      <w:r w:rsidRPr="00053312">
        <w:rPr>
          <w:rFonts w:ascii="Arial" w:hAnsi="Arial" w:cs="Arial"/>
          <w:sz w:val="20"/>
        </w:rPr>
        <w:t xml:space="preserve">Dashboards </w:t>
      </w:r>
      <w:r w:rsidR="005F3AEA" w:rsidRPr="00053312">
        <w:rPr>
          <w:rFonts w:ascii="Arial" w:hAnsi="Arial" w:cs="Arial"/>
          <w:sz w:val="20"/>
        </w:rPr>
        <w:t>RH:</w:t>
      </w:r>
      <w:r w:rsidRPr="00053312">
        <w:rPr>
          <w:rFonts w:ascii="Arial" w:hAnsi="Arial" w:cs="Arial"/>
          <w:sz w:val="20"/>
        </w:rPr>
        <w:t xml:space="preserve"> </w:t>
      </w:r>
      <w:proofErr w:type="spellStart"/>
      <w:r w:rsidRPr="00053312">
        <w:rPr>
          <w:rFonts w:ascii="Arial" w:hAnsi="Arial" w:cs="Arial"/>
          <w:sz w:val="20"/>
        </w:rPr>
        <w:t>effectifs</w:t>
      </w:r>
      <w:proofErr w:type="spellEnd"/>
      <w:r w:rsidRPr="00053312">
        <w:rPr>
          <w:rFonts w:ascii="Arial" w:hAnsi="Arial" w:cs="Arial"/>
          <w:sz w:val="20"/>
        </w:rPr>
        <w:t xml:space="preserve">, absences, turnover, formations, </w:t>
      </w:r>
      <w:proofErr w:type="spellStart"/>
      <w:r w:rsidR="00FE5D78" w:rsidRPr="00053312">
        <w:rPr>
          <w:rFonts w:ascii="Arial" w:hAnsi="Arial" w:cs="Arial"/>
          <w:sz w:val="20"/>
        </w:rPr>
        <w:t>paie</w:t>
      </w:r>
      <w:proofErr w:type="spellEnd"/>
      <w:r w:rsidR="00FE5D78" w:rsidRPr="00053312">
        <w:rPr>
          <w:rFonts w:ascii="Arial" w:hAnsi="Arial" w:cs="Arial"/>
          <w:sz w:val="20"/>
        </w:rPr>
        <w:t>;</w:t>
      </w:r>
    </w:p>
    <w:p w14:paraId="6388FDE6" w14:textId="5F748360" w:rsidR="00A72875" w:rsidRPr="00053312" w:rsidRDefault="005F3AEA">
      <w:pPr>
        <w:pStyle w:val="Listepuces"/>
        <w:rPr>
          <w:rFonts w:ascii="Arial" w:hAnsi="Arial" w:cs="Arial"/>
          <w:lang w:val="fr-FR"/>
        </w:rPr>
      </w:pPr>
      <w:r w:rsidRPr="00053312">
        <w:rPr>
          <w:rFonts w:ascii="Arial" w:hAnsi="Arial" w:cs="Arial"/>
          <w:sz w:val="20"/>
          <w:lang w:val="fr-FR"/>
        </w:rPr>
        <w:t>Dashboard</w:t>
      </w:r>
      <w:r w:rsidR="00000000" w:rsidRPr="00053312">
        <w:rPr>
          <w:rFonts w:ascii="Arial" w:hAnsi="Arial" w:cs="Arial"/>
          <w:sz w:val="20"/>
          <w:lang w:val="fr-FR"/>
        </w:rPr>
        <w:t xml:space="preserve"> finance : CA facturé, encaissements, DSO, masse salariale, rentabilité site ;</w:t>
      </w:r>
    </w:p>
    <w:p w14:paraId="6ECAB8EB" w14:textId="1778B79E" w:rsidR="00A72875" w:rsidRPr="00F44A3B" w:rsidRDefault="00000000" w:rsidP="00F44A3B">
      <w:pPr>
        <w:pStyle w:val="Listepuces"/>
        <w:rPr>
          <w:rFonts w:ascii="Arial" w:hAnsi="Arial" w:cs="Arial"/>
          <w:lang w:val="fr-FR"/>
        </w:rPr>
      </w:pPr>
      <w:r w:rsidRPr="00053312">
        <w:rPr>
          <w:rFonts w:ascii="Arial" w:hAnsi="Arial" w:cs="Arial"/>
          <w:sz w:val="20"/>
          <w:lang w:val="fr-FR"/>
        </w:rPr>
        <w:t>Exports (PDF, Excel, CSV) et envois périodiques multi-canal (Email, WhatsApp).</w:t>
      </w:r>
    </w:p>
    <w:p w14:paraId="6600A2BA" w14:textId="584F5E84" w:rsidR="00A72875" w:rsidRPr="00053312" w:rsidRDefault="00A72875" w:rsidP="00E57769">
      <w:pPr>
        <w:pStyle w:val="Listepuces"/>
        <w:numPr>
          <w:ilvl w:val="0"/>
          <w:numId w:val="0"/>
        </w:numPr>
        <w:rPr>
          <w:rFonts w:ascii="Arial" w:hAnsi="Arial" w:cs="Arial"/>
          <w:lang w:val="fr-FR"/>
        </w:rPr>
      </w:pPr>
    </w:p>
    <w:p w14:paraId="416F979C" w14:textId="39514DBD"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96"/>
        <w:gridCol w:w="3397"/>
        <w:gridCol w:w="3395"/>
      </w:tblGrid>
      <w:tr w:rsidR="00F44A3B" w:rsidRPr="00053312" w14:paraId="3164EF22" w14:textId="77777777" w:rsidTr="00F44A3B">
        <w:tc>
          <w:tcPr>
            <w:tcW w:w="1667" w:type="pct"/>
            <w:shd w:val="clear" w:color="auto" w:fill="145A86"/>
          </w:tcPr>
          <w:p w14:paraId="71180493" w14:textId="77777777" w:rsidR="00F44A3B" w:rsidRPr="00053312" w:rsidRDefault="00F44A3B">
            <w:pPr>
              <w:rPr>
                <w:rFonts w:ascii="Arial" w:hAnsi="Arial" w:cs="Arial"/>
              </w:rPr>
            </w:pPr>
            <w:r w:rsidRPr="00053312">
              <w:rPr>
                <w:rFonts w:ascii="Arial" w:hAnsi="Arial" w:cs="Arial"/>
                <w:b/>
                <w:color w:val="FFFFFF"/>
                <w:sz w:val="16"/>
              </w:rPr>
              <w:t>N°</w:t>
            </w:r>
          </w:p>
        </w:tc>
        <w:tc>
          <w:tcPr>
            <w:tcW w:w="1667" w:type="pct"/>
            <w:shd w:val="clear" w:color="auto" w:fill="145A86"/>
          </w:tcPr>
          <w:p w14:paraId="4174717D" w14:textId="77777777" w:rsidR="00F44A3B" w:rsidRPr="00053312" w:rsidRDefault="00F44A3B">
            <w:pPr>
              <w:rPr>
                <w:rFonts w:ascii="Arial" w:hAnsi="Arial" w:cs="Arial"/>
              </w:rPr>
            </w:pPr>
            <w:r w:rsidRPr="00053312">
              <w:rPr>
                <w:rFonts w:ascii="Arial" w:hAnsi="Arial" w:cs="Arial"/>
                <w:b/>
                <w:color w:val="FFFFFF"/>
                <w:sz w:val="16"/>
              </w:rPr>
              <w:t>Activité</w:t>
            </w:r>
          </w:p>
        </w:tc>
        <w:tc>
          <w:tcPr>
            <w:tcW w:w="1667" w:type="pct"/>
            <w:shd w:val="clear" w:color="auto" w:fill="145A86"/>
          </w:tcPr>
          <w:p w14:paraId="2B32AC71" w14:textId="77777777" w:rsidR="00F44A3B" w:rsidRPr="00053312" w:rsidRDefault="00F44A3B">
            <w:pPr>
              <w:rPr>
                <w:rFonts w:ascii="Arial" w:hAnsi="Arial" w:cs="Arial"/>
              </w:rPr>
            </w:pPr>
            <w:r w:rsidRPr="00053312">
              <w:rPr>
                <w:rFonts w:ascii="Arial" w:hAnsi="Arial" w:cs="Arial"/>
                <w:b/>
                <w:color w:val="FFFFFF"/>
                <w:sz w:val="16"/>
              </w:rPr>
              <w:t>Responsable</w:t>
            </w:r>
          </w:p>
        </w:tc>
      </w:tr>
      <w:tr w:rsidR="00F44A3B" w:rsidRPr="00053312" w14:paraId="7BEDF97D" w14:textId="77777777" w:rsidTr="00F44A3B">
        <w:tc>
          <w:tcPr>
            <w:tcW w:w="1667" w:type="pct"/>
          </w:tcPr>
          <w:p w14:paraId="0836B589" w14:textId="77777777" w:rsidR="00F44A3B" w:rsidRPr="00053312" w:rsidRDefault="00F44A3B">
            <w:pPr>
              <w:rPr>
                <w:rFonts w:ascii="Arial" w:hAnsi="Arial" w:cs="Arial"/>
              </w:rPr>
            </w:pPr>
            <w:r w:rsidRPr="00053312">
              <w:rPr>
                <w:rFonts w:ascii="Arial" w:hAnsi="Arial" w:cs="Arial"/>
                <w:sz w:val="16"/>
              </w:rPr>
              <w:t>R01</w:t>
            </w:r>
          </w:p>
        </w:tc>
        <w:tc>
          <w:tcPr>
            <w:tcW w:w="1667" w:type="pct"/>
          </w:tcPr>
          <w:p w14:paraId="35DEF581" w14:textId="77777777" w:rsidR="00F44A3B" w:rsidRPr="00053312" w:rsidRDefault="00F44A3B">
            <w:pPr>
              <w:rPr>
                <w:rFonts w:ascii="Arial" w:hAnsi="Arial" w:cs="Arial"/>
              </w:rPr>
            </w:pPr>
            <w:r w:rsidRPr="00053312">
              <w:rPr>
                <w:rFonts w:ascii="Arial" w:hAnsi="Arial" w:cs="Arial"/>
                <w:sz w:val="16"/>
              </w:rPr>
              <w:t>Déclencher run reporting</w:t>
            </w:r>
          </w:p>
        </w:tc>
        <w:tc>
          <w:tcPr>
            <w:tcW w:w="1667" w:type="pct"/>
          </w:tcPr>
          <w:p w14:paraId="457D1A33"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4BF12062" w14:textId="77777777" w:rsidTr="00F44A3B">
        <w:tc>
          <w:tcPr>
            <w:tcW w:w="1667" w:type="pct"/>
            <w:shd w:val="clear" w:color="auto" w:fill="F2F7FB"/>
          </w:tcPr>
          <w:p w14:paraId="73892046" w14:textId="77777777" w:rsidR="00F44A3B" w:rsidRPr="00053312" w:rsidRDefault="00F44A3B">
            <w:pPr>
              <w:rPr>
                <w:rFonts w:ascii="Arial" w:hAnsi="Arial" w:cs="Arial"/>
              </w:rPr>
            </w:pPr>
            <w:r w:rsidRPr="00053312">
              <w:rPr>
                <w:rFonts w:ascii="Arial" w:hAnsi="Arial" w:cs="Arial"/>
                <w:sz w:val="16"/>
              </w:rPr>
              <w:t>R02</w:t>
            </w:r>
          </w:p>
        </w:tc>
        <w:tc>
          <w:tcPr>
            <w:tcW w:w="1667" w:type="pct"/>
            <w:shd w:val="clear" w:color="auto" w:fill="F2F7FB"/>
          </w:tcPr>
          <w:p w14:paraId="6EA824F9" w14:textId="77777777" w:rsidR="00F44A3B" w:rsidRPr="00053312" w:rsidRDefault="00F44A3B">
            <w:pPr>
              <w:rPr>
                <w:rFonts w:ascii="Arial" w:hAnsi="Arial" w:cs="Arial"/>
              </w:rPr>
            </w:pPr>
            <w:r w:rsidRPr="00053312">
              <w:rPr>
                <w:rFonts w:ascii="Arial" w:hAnsi="Arial" w:cs="Arial"/>
                <w:sz w:val="16"/>
              </w:rPr>
              <w:t>Collecter / agréger données</w:t>
            </w:r>
          </w:p>
        </w:tc>
        <w:tc>
          <w:tcPr>
            <w:tcW w:w="1667" w:type="pct"/>
            <w:shd w:val="clear" w:color="auto" w:fill="F2F7FB"/>
          </w:tcPr>
          <w:p w14:paraId="439F54ED"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70A67F27" w14:textId="77777777" w:rsidTr="00F44A3B">
        <w:tc>
          <w:tcPr>
            <w:tcW w:w="1667" w:type="pct"/>
          </w:tcPr>
          <w:p w14:paraId="7C74367A" w14:textId="77777777" w:rsidR="00F44A3B" w:rsidRPr="00053312" w:rsidRDefault="00F44A3B">
            <w:pPr>
              <w:rPr>
                <w:rFonts w:ascii="Arial" w:hAnsi="Arial" w:cs="Arial"/>
              </w:rPr>
            </w:pPr>
            <w:r w:rsidRPr="00053312">
              <w:rPr>
                <w:rFonts w:ascii="Arial" w:hAnsi="Arial" w:cs="Arial"/>
                <w:sz w:val="16"/>
              </w:rPr>
              <w:t>R03</w:t>
            </w:r>
          </w:p>
        </w:tc>
        <w:tc>
          <w:tcPr>
            <w:tcW w:w="1667" w:type="pct"/>
          </w:tcPr>
          <w:p w14:paraId="115ACF39" w14:textId="77777777" w:rsidR="00F44A3B" w:rsidRPr="00053312" w:rsidRDefault="00F44A3B">
            <w:pPr>
              <w:rPr>
                <w:rFonts w:ascii="Arial" w:hAnsi="Arial" w:cs="Arial"/>
              </w:rPr>
            </w:pPr>
            <w:r w:rsidRPr="00053312">
              <w:rPr>
                <w:rFonts w:ascii="Arial" w:hAnsi="Arial" w:cs="Arial"/>
                <w:sz w:val="16"/>
              </w:rPr>
              <w:t>Vérifier fraîcheur données</w:t>
            </w:r>
          </w:p>
        </w:tc>
        <w:tc>
          <w:tcPr>
            <w:tcW w:w="1667" w:type="pct"/>
          </w:tcPr>
          <w:p w14:paraId="63CC7C92"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2512076E" w14:textId="77777777" w:rsidTr="00F44A3B">
        <w:tc>
          <w:tcPr>
            <w:tcW w:w="1667" w:type="pct"/>
            <w:shd w:val="clear" w:color="auto" w:fill="F2F7FB"/>
          </w:tcPr>
          <w:p w14:paraId="3E68FB5F" w14:textId="77777777" w:rsidR="00F44A3B" w:rsidRPr="00053312" w:rsidRDefault="00F44A3B">
            <w:pPr>
              <w:rPr>
                <w:rFonts w:ascii="Arial" w:hAnsi="Arial" w:cs="Arial"/>
              </w:rPr>
            </w:pPr>
            <w:r w:rsidRPr="00053312">
              <w:rPr>
                <w:rFonts w:ascii="Arial" w:hAnsi="Arial" w:cs="Arial"/>
                <w:sz w:val="16"/>
              </w:rPr>
              <w:t>R04</w:t>
            </w:r>
          </w:p>
        </w:tc>
        <w:tc>
          <w:tcPr>
            <w:tcW w:w="1667" w:type="pct"/>
            <w:shd w:val="clear" w:color="auto" w:fill="F2F7FB"/>
          </w:tcPr>
          <w:p w14:paraId="5C803D42" w14:textId="77777777" w:rsidR="00F44A3B" w:rsidRPr="00053312" w:rsidRDefault="00F44A3B">
            <w:pPr>
              <w:rPr>
                <w:rFonts w:ascii="Arial" w:hAnsi="Arial" w:cs="Arial"/>
              </w:rPr>
            </w:pPr>
            <w:r w:rsidRPr="00053312">
              <w:rPr>
                <w:rFonts w:ascii="Arial" w:hAnsi="Arial" w:cs="Arial"/>
                <w:sz w:val="16"/>
              </w:rPr>
              <w:t>Appliquer filtres &amp; scope RBAC</w:t>
            </w:r>
          </w:p>
        </w:tc>
        <w:tc>
          <w:tcPr>
            <w:tcW w:w="1667" w:type="pct"/>
            <w:shd w:val="clear" w:color="auto" w:fill="F2F7FB"/>
          </w:tcPr>
          <w:p w14:paraId="3EBAED56"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171D555E" w14:textId="77777777" w:rsidTr="00F44A3B">
        <w:tc>
          <w:tcPr>
            <w:tcW w:w="1667" w:type="pct"/>
          </w:tcPr>
          <w:p w14:paraId="3FB3DD5B" w14:textId="77777777" w:rsidR="00F44A3B" w:rsidRPr="00053312" w:rsidRDefault="00F44A3B">
            <w:pPr>
              <w:rPr>
                <w:rFonts w:ascii="Arial" w:hAnsi="Arial" w:cs="Arial"/>
              </w:rPr>
            </w:pPr>
            <w:r w:rsidRPr="00053312">
              <w:rPr>
                <w:rFonts w:ascii="Arial" w:hAnsi="Arial" w:cs="Arial"/>
                <w:sz w:val="16"/>
              </w:rPr>
              <w:t>R05</w:t>
            </w:r>
          </w:p>
        </w:tc>
        <w:tc>
          <w:tcPr>
            <w:tcW w:w="1667" w:type="pct"/>
          </w:tcPr>
          <w:p w14:paraId="723FB017" w14:textId="77777777" w:rsidR="00F44A3B" w:rsidRPr="00053312" w:rsidRDefault="00F44A3B">
            <w:pPr>
              <w:rPr>
                <w:rFonts w:ascii="Arial" w:hAnsi="Arial" w:cs="Arial"/>
              </w:rPr>
            </w:pPr>
            <w:r w:rsidRPr="00053312">
              <w:rPr>
                <w:rFonts w:ascii="Arial" w:hAnsi="Arial" w:cs="Arial"/>
                <w:sz w:val="16"/>
              </w:rPr>
              <w:t>Calculer KPI &amp; visualisations</w:t>
            </w:r>
          </w:p>
        </w:tc>
        <w:tc>
          <w:tcPr>
            <w:tcW w:w="1667" w:type="pct"/>
          </w:tcPr>
          <w:p w14:paraId="10535FDD"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6F28B6FD" w14:textId="77777777" w:rsidTr="00F44A3B">
        <w:tc>
          <w:tcPr>
            <w:tcW w:w="1667" w:type="pct"/>
            <w:shd w:val="clear" w:color="auto" w:fill="F2F7FB"/>
          </w:tcPr>
          <w:p w14:paraId="5B60A621" w14:textId="77777777" w:rsidR="00F44A3B" w:rsidRPr="00053312" w:rsidRDefault="00F44A3B">
            <w:pPr>
              <w:rPr>
                <w:rFonts w:ascii="Arial" w:hAnsi="Arial" w:cs="Arial"/>
              </w:rPr>
            </w:pPr>
            <w:r w:rsidRPr="00053312">
              <w:rPr>
                <w:rFonts w:ascii="Arial" w:hAnsi="Arial" w:cs="Arial"/>
                <w:sz w:val="16"/>
              </w:rPr>
              <w:t>R06</w:t>
            </w:r>
          </w:p>
        </w:tc>
        <w:tc>
          <w:tcPr>
            <w:tcW w:w="1667" w:type="pct"/>
            <w:shd w:val="clear" w:color="auto" w:fill="F2F7FB"/>
          </w:tcPr>
          <w:p w14:paraId="25D2158F" w14:textId="77777777" w:rsidR="00F44A3B" w:rsidRPr="00053312" w:rsidRDefault="00F44A3B">
            <w:pPr>
              <w:rPr>
                <w:rFonts w:ascii="Arial" w:hAnsi="Arial" w:cs="Arial"/>
              </w:rPr>
            </w:pPr>
            <w:r w:rsidRPr="00053312">
              <w:rPr>
                <w:rFonts w:ascii="Arial" w:hAnsi="Arial" w:cs="Arial"/>
                <w:sz w:val="16"/>
              </w:rPr>
              <w:t>Générer insights IA</w:t>
            </w:r>
          </w:p>
        </w:tc>
        <w:tc>
          <w:tcPr>
            <w:tcW w:w="1667" w:type="pct"/>
            <w:shd w:val="clear" w:color="auto" w:fill="F2F7FB"/>
          </w:tcPr>
          <w:p w14:paraId="0791D310"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3E82E9C6" w14:textId="77777777" w:rsidTr="00F44A3B">
        <w:tc>
          <w:tcPr>
            <w:tcW w:w="1667" w:type="pct"/>
          </w:tcPr>
          <w:p w14:paraId="0800EC51" w14:textId="77777777" w:rsidR="00F44A3B" w:rsidRPr="00053312" w:rsidRDefault="00F44A3B">
            <w:pPr>
              <w:rPr>
                <w:rFonts w:ascii="Arial" w:hAnsi="Arial" w:cs="Arial"/>
              </w:rPr>
            </w:pPr>
            <w:r w:rsidRPr="00053312">
              <w:rPr>
                <w:rFonts w:ascii="Arial" w:hAnsi="Arial" w:cs="Arial"/>
                <w:sz w:val="16"/>
              </w:rPr>
              <w:t>R07</w:t>
            </w:r>
          </w:p>
        </w:tc>
        <w:tc>
          <w:tcPr>
            <w:tcW w:w="1667" w:type="pct"/>
          </w:tcPr>
          <w:p w14:paraId="2676A230" w14:textId="77777777" w:rsidR="00F44A3B" w:rsidRPr="00053312" w:rsidRDefault="00F44A3B">
            <w:pPr>
              <w:rPr>
                <w:rFonts w:ascii="Arial" w:hAnsi="Arial" w:cs="Arial"/>
              </w:rPr>
            </w:pPr>
            <w:r w:rsidRPr="00053312">
              <w:rPr>
                <w:rFonts w:ascii="Arial" w:hAnsi="Arial" w:cs="Arial"/>
                <w:sz w:val="16"/>
              </w:rPr>
              <w:t>Créer instance rapport</w:t>
            </w:r>
          </w:p>
        </w:tc>
        <w:tc>
          <w:tcPr>
            <w:tcW w:w="1667" w:type="pct"/>
          </w:tcPr>
          <w:p w14:paraId="3038DF35"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6BD05138" w14:textId="77777777" w:rsidTr="00F44A3B">
        <w:tc>
          <w:tcPr>
            <w:tcW w:w="1667" w:type="pct"/>
            <w:shd w:val="clear" w:color="auto" w:fill="F2F7FB"/>
          </w:tcPr>
          <w:p w14:paraId="3F4F3077" w14:textId="77777777" w:rsidR="00F44A3B" w:rsidRPr="00053312" w:rsidRDefault="00F44A3B">
            <w:pPr>
              <w:rPr>
                <w:rFonts w:ascii="Arial" w:hAnsi="Arial" w:cs="Arial"/>
              </w:rPr>
            </w:pPr>
            <w:r w:rsidRPr="00053312">
              <w:rPr>
                <w:rFonts w:ascii="Arial" w:hAnsi="Arial" w:cs="Arial"/>
                <w:sz w:val="16"/>
              </w:rPr>
              <w:t>R08</w:t>
            </w:r>
          </w:p>
        </w:tc>
        <w:tc>
          <w:tcPr>
            <w:tcW w:w="1667" w:type="pct"/>
            <w:shd w:val="clear" w:color="auto" w:fill="F2F7FB"/>
          </w:tcPr>
          <w:p w14:paraId="5C030F68" w14:textId="77777777" w:rsidR="00F44A3B" w:rsidRPr="00053312" w:rsidRDefault="00F44A3B">
            <w:pPr>
              <w:rPr>
                <w:rFonts w:ascii="Arial" w:hAnsi="Arial" w:cs="Arial"/>
              </w:rPr>
            </w:pPr>
            <w:r w:rsidRPr="00053312">
              <w:rPr>
                <w:rFonts w:ascii="Arial" w:hAnsi="Arial" w:cs="Arial"/>
                <w:sz w:val="16"/>
              </w:rPr>
              <w:t>Valider rapport sensible</w:t>
            </w:r>
          </w:p>
        </w:tc>
        <w:tc>
          <w:tcPr>
            <w:tcW w:w="1667" w:type="pct"/>
            <w:shd w:val="clear" w:color="auto" w:fill="F2F7FB"/>
          </w:tcPr>
          <w:p w14:paraId="7C73023D" w14:textId="77777777" w:rsidR="00F44A3B" w:rsidRPr="00053312" w:rsidRDefault="00F44A3B">
            <w:pPr>
              <w:rPr>
                <w:rFonts w:ascii="Arial" w:hAnsi="Arial" w:cs="Arial"/>
              </w:rPr>
            </w:pPr>
            <w:r w:rsidRPr="00053312">
              <w:rPr>
                <w:rFonts w:ascii="Arial" w:hAnsi="Arial" w:cs="Arial"/>
                <w:sz w:val="16"/>
              </w:rPr>
              <w:t>Direction / Finance</w:t>
            </w:r>
          </w:p>
        </w:tc>
      </w:tr>
      <w:tr w:rsidR="00F44A3B" w:rsidRPr="00053312" w14:paraId="5D219D9F" w14:textId="77777777" w:rsidTr="00F44A3B">
        <w:tc>
          <w:tcPr>
            <w:tcW w:w="1667" w:type="pct"/>
          </w:tcPr>
          <w:p w14:paraId="31C8D0B9" w14:textId="77777777" w:rsidR="00F44A3B" w:rsidRPr="00053312" w:rsidRDefault="00F44A3B">
            <w:pPr>
              <w:rPr>
                <w:rFonts w:ascii="Arial" w:hAnsi="Arial" w:cs="Arial"/>
              </w:rPr>
            </w:pPr>
            <w:r w:rsidRPr="00053312">
              <w:rPr>
                <w:rFonts w:ascii="Arial" w:hAnsi="Arial" w:cs="Arial"/>
                <w:sz w:val="16"/>
              </w:rPr>
              <w:t>R09</w:t>
            </w:r>
          </w:p>
        </w:tc>
        <w:tc>
          <w:tcPr>
            <w:tcW w:w="1667" w:type="pct"/>
          </w:tcPr>
          <w:p w14:paraId="7FFC1AF3" w14:textId="77777777" w:rsidR="00F44A3B" w:rsidRPr="00053312" w:rsidRDefault="00F44A3B">
            <w:pPr>
              <w:rPr>
                <w:rFonts w:ascii="Arial" w:hAnsi="Arial" w:cs="Arial"/>
              </w:rPr>
            </w:pPr>
            <w:r w:rsidRPr="00053312">
              <w:rPr>
                <w:rFonts w:ascii="Arial" w:hAnsi="Arial" w:cs="Arial"/>
                <w:sz w:val="16"/>
              </w:rPr>
              <w:t>Exporter PDF/Excel/CSV</w:t>
            </w:r>
          </w:p>
        </w:tc>
        <w:tc>
          <w:tcPr>
            <w:tcW w:w="1667" w:type="pct"/>
          </w:tcPr>
          <w:p w14:paraId="05A2E301"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497098A4" w14:textId="77777777" w:rsidTr="00F44A3B">
        <w:tc>
          <w:tcPr>
            <w:tcW w:w="1667" w:type="pct"/>
            <w:shd w:val="clear" w:color="auto" w:fill="F2F7FB"/>
          </w:tcPr>
          <w:p w14:paraId="6DA8D279" w14:textId="77777777" w:rsidR="00F44A3B" w:rsidRPr="00053312" w:rsidRDefault="00F44A3B">
            <w:pPr>
              <w:rPr>
                <w:rFonts w:ascii="Arial" w:hAnsi="Arial" w:cs="Arial"/>
              </w:rPr>
            </w:pPr>
            <w:r w:rsidRPr="00053312">
              <w:rPr>
                <w:rFonts w:ascii="Arial" w:hAnsi="Arial" w:cs="Arial"/>
                <w:sz w:val="16"/>
              </w:rPr>
              <w:t>R10</w:t>
            </w:r>
          </w:p>
        </w:tc>
        <w:tc>
          <w:tcPr>
            <w:tcW w:w="1667" w:type="pct"/>
            <w:shd w:val="clear" w:color="auto" w:fill="F2F7FB"/>
          </w:tcPr>
          <w:p w14:paraId="009F5383" w14:textId="77777777" w:rsidR="00F44A3B" w:rsidRPr="00053312" w:rsidRDefault="00F44A3B">
            <w:pPr>
              <w:rPr>
                <w:rFonts w:ascii="Arial" w:hAnsi="Arial" w:cs="Arial"/>
              </w:rPr>
            </w:pPr>
            <w:r w:rsidRPr="00053312">
              <w:rPr>
                <w:rFonts w:ascii="Arial" w:hAnsi="Arial" w:cs="Arial"/>
                <w:sz w:val="16"/>
              </w:rPr>
              <w:t>Diffuser aux destinataires</w:t>
            </w:r>
          </w:p>
        </w:tc>
        <w:tc>
          <w:tcPr>
            <w:tcW w:w="1667" w:type="pct"/>
            <w:shd w:val="clear" w:color="auto" w:fill="F2F7FB"/>
          </w:tcPr>
          <w:p w14:paraId="7B537D43"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3D84E277" w14:textId="77777777" w:rsidTr="00F44A3B">
        <w:tc>
          <w:tcPr>
            <w:tcW w:w="1667" w:type="pct"/>
          </w:tcPr>
          <w:p w14:paraId="7F9CBA78" w14:textId="77777777" w:rsidR="00F44A3B" w:rsidRPr="00053312" w:rsidRDefault="00F44A3B">
            <w:pPr>
              <w:rPr>
                <w:rFonts w:ascii="Arial" w:hAnsi="Arial" w:cs="Arial"/>
              </w:rPr>
            </w:pPr>
            <w:r w:rsidRPr="00053312">
              <w:rPr>
                <w:rFonts w:ascii="Arial" w:hAnsi="Arial" w:cs="Arial"/>
                <w:sz w:val="16"/>
              </w:rPr>
              <w:t>R11</w:t>
            </w:r>
          </w:p>
        </w:tc>
        <w:tc>
          <w:tcPr>
            <w:tcW w:w="1667" w:type="pct"/>
          </w:tcPr>
          <w:p w14:paraId="3AAA8734" w14:textId="4E36B81E" w:rsidR="00F44A3B" w:rsidRPr="00053312" w:rsidRDefault="00F44A3B">
            <w:pPr>
              <w:rPr>
                <w:rFonts w:ascii="Arial" w:hAnsi="Arial" w:cs="Arial"/>
                <w:lang w:val="fr-FR"/>
              </w:rPr>
            </w:pPr>
            <w:r w:rsidRPr="00053312">
              <w:rPr>
                <w:rFonts w:ascii="Arial" w:hAnsi="Arial" w:cs="Arial"/>
                <w:sz w:val="16"/>
                <w:lang w:val="fr-FR"/>
              </w:rPr>
              <w:t xml:space="preserve">Mettre à jour </w:t>
            </w:r>
            <w:r w:rsidR="00FD1039" w:rsidRPr="00053312">
              <w:rPr>
                <w:rFonts w:ascii="Arial" w:hAnsi="Arial" w:cs="Arial"/>
                <w:sz w:val="16"/>
                <w:lang w:val="fr-FR"/>
              </w:rPr>
              <w:t>Dashboard</w:t>
            </w:r>
            <w:r w:rsidRPr="00053312">
              <w:rPr>
                <w:rFonts w:ascii="Arial" w:hAnsi="Arial" w:cs="Arial"/>
                <w:sz w:val="16"/>
                <w:lang w:val="fr-FR"/>
              </w:rPr>
              <w:t xml:space="preserve"> live</w:t>
            </w:r>
          </w:p>
        </w:tc>
        <w:tc>
          <w:tcPr>
            <w:tcW w:w="1667" w:type="pct"/>
          </w:tcPr>
          <w:p w14:paraId="3B11A83D"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2991A6A7" w14:textId="77777777" w:rsidTr="00F44A3B">
        <w:tc>
          <w:tcPr>
            <w:tcW w:w="1667" w:type="pct"/>
            <w:shd w:val="clear" w:color="auto" w:fill="F2F7FB"/>
          </w:tcPr>
          <w:p w14:paraId="2DF0D67C" w14:textId="77777777" w:rsidR="00F44A3B" w:rsidRPr="00053312" w:rsidRDefault="00F44A3B">
            <w:pPr>
              <w:rPr>
                <w:rFonts w:ascii="Arial" w:hAnsi="Arial" w:cs="Arial"/>
              </w:rPr>
            </w:pPr>
            <w:r w:rsidRPr="00053312">
              <w:rPr>
                <w:rFonts w:ascii="Arial" w:hAnsi="Arial" w:cs="Arial"/>
                <w:sz w:val="16"/>
              </w:rPr>
              <w:t>R12</w:t>
            </w:r>
          </w:p>
        </w:tc>
        <w:tc>
          <w:tcPr>
            <w:tcW w:w="1667" w:type="pct"/>
            <w:shd w:val="clear" w:color="auto" w:fill="F2F7FB"/>
          </w:tcPr>
          <w:p w14:paraId="0B611211" w14:textId="77777777" w:rsidR="00F44A3B" w:rsidRPr="00053312" w:rsidRDefault="00F44A3B">
            <w:pPr>
              <w:rPr>
                <w:rFonts w:ascii="Arial" w:hAnsi="Arial" w:cs="Arial"/>
              </w:rPr>
            </w:pPr>
            <w:r w:rsidRPr="00053312">
              <w:rPr>
                <w:rFonts w:ascii="Arial" w:hAnsi="Arial" w:cs="Arial"/>
                <w:sz w:val="16"/>
              </w:rPr>
              <w:t>Évaluer règles d’alerte KPI</w:t>
            </w:r>
          </w:p>
        </w:tc>
        <w:tc>
          <w:tcPr>
            <w:tcW w:w="1667" w:type="pct"/>
            <w:shd w:val="clear" w:color="auto" w:fill="F2F7FB"/>
          </w:tcPr>
          <w:p w14:paraId="25FEC070"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64F4E77C" w14:textId="77777777" w:rsidTr="00F44A3B">
        <w:tc>
          <w:tcPr>
            <w:tcW w:w="1667" w:type="pct"/>
          </w:tcPr>
          <w:p w14:paraId="53B32E9E" w14:textId="77777777" w:rsidR="00F44A3B" w:rsidRPr="00053312" w:rsidRDefault="00F44A3B">
            <w:pPr>
              <w:rPr>
                <w:rFonts w:ascii="Arial" w:hAnsi="Arial" w:cs="Arial"/>
              </w:rPr>
            </w:pPr>
            <w:r w:rsidRPr="00053312">
              <w:rPr>
                <w:rFonts w:ascii="Arial" w:hAnsi="Arial" w:cs="Arial"/>
                <w:sz w:val="16"/>
              </w:rPr>
              <w:t>R13</w:t>
            </w:r>
          </w:p>
        </w:tc>
        <w:tc>
          <w:tcPr>
            <w:tcW w:w="1667" w:type="pct"/>
          </w:tcPr>
          <w:p w14:paraId="1C1052B5" w14:textId="77777777" w:rsidR="00F44A3B" w:rsidRPr="00053312" w:rsidRDefault="00F44A3B">
            <w:pPr>
              <w:rPr>
                <w:rFonts w:ascii="Arial" w:hAnsi="Arial" w:cs="Arial"/>
              </w:rPr>
            </w:pPr>
            <w:r w:rsidRPr="00053312">
              <w:rPr>
                <w:rFonts w:ascii="Arial" w:hAnsi="Arial" w:cs="Arial"/>
                <w:sz w:val="16"/>
              </w:rPr>
              <w:t>Acquitter alerte</w:t>
            </w:r>
          </w:p>
        </w:tc>
        <w:tc>
          <w:tcPr>
            <w:tcW w:w="1667" w:type="pct"/>
          </w:tcPr>
          <w:p w14:paraId="3941A9BE" w14:textId="77777777" w:rsidR="00F44A3B" w:rsidRPr="00053312" w:rsidRDefault="00F44A3B">
            <w:pPr>
              <w:rPr>
                <w:rFonts w:ascii="Arial" w:hAnsi="Arial" w:cs="Arial"/>
              </w:rPr>
            </w:pPr>
            <w:r w:rsidRPr="00053312">
              <w:rPr>
                <w:rFonts w:ascii="Arial" w:hAnsi="Arial" w:cs="Arial"/>
                <w:sz w:val="16"/>
              </w:rPr>
              <w:t>Manager / Direction</w:t>
            </w:r>
          </w:p>
        </w:tc>
      </w:tr>
      <w:tr w:rsidR="00F44A3B" w:rsidRPr="00053312" w14:paraId="745E177F" w14:textId="77777777" w:rsidTr="00F44A3B">
        <w:tc>
          <w:tcPr>
            <w:tcW w:w="1667" w:type="pct"/>
            <w:shd w:val="clear" w:color="auto" w:fill="F2F7FB"/>
          </w:tcPr>
          <w:p w14:paraId="22617E01" w14:textId="77777777" w:rsidR="00F44A3B" w:rsidRPr="00053312" w:rsidRDefault="00F44A3B">
            <w:pPr>
              <w:rPr>
                <w:rFonts w:ascii="Arial" w:hAnsi="Arial" w:cs="Arial"/>
              </w:rPr>
            </w:pPr>
            <w:r w:rsidRPr="00053312">
              <w:rPr>
                <w:rFonts w:ascii="Arial" w:hAnsi="Arial" w:cs="Arial"/>
                <w:sz w:val="16"/>
              </w:rPr>
              <w:t>R14</w:t>
            </w:r>
          </w:p>
        </w:tc>
        <w:tc>
          <w:tcPr>
            <w:tcW w:w="1667" w:type="pct"/>
            <w:shd w:val="clear" w:color="auto" w:fill="F2F7FB"/>
          </w:tcPr>
          <w:p w14:paraId="112BACCE" w14:textId="77777777" w:rsidR="00F44A3B" w:rsidRPr="00053312" w:rsidRDefault="00F44A3B">
            <w:pPr>
              <w:rPr>
                <w:rFonts w:ascii="Arial" w:hAnsi="Arial" w:cs="Arial"/>
              </w:rPr>
            </w:pPr>
            <w:r w:rsidRPr="00053312">
              <w:rPr>
                <w:rFonts w:ascii="Arial" w:hAnsi="Arial" w:cs="Arial"/>
                <w:sz w:val="16"/>
              </w:rPr>
              <w:t>Archiver instance</w:t>
            </w:r>
          </w:p>
        </w:tc>
        <w:tc>
          <w:tcPr>
            <w:tcW w:w="1667" w:type="pct"/>
            <w:shd w:val="clear" w:color="auto" w:fill="F2F7FB"/>
          </w:tcPr>
          <w:p w14:paraId="53911667"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13217D14" w14:textId="77777777" w:rsidTr="00F44A3B">
        <w:tc>
          <w:tcPr>
            <w:tcW w:w="1667" w:type="pct"/>
          </w:tcPr>
          <w:p w14:paraId="58B8576D" w14:textId="77777777" w:rsidR="00F44A3B" w:rsidRPr="00053312" w:rsidRDefault="00F44A3B">
            <w:pPr>
              <w:rPr>
                <w:rFonts w:ascii="Arial" w:hAnsi="Arial" w:cs="Arial"/>
              </w:rPr>
            </w:pPr>
            <w:r w:rsidRPr="00053312">
              <w:rPr>
                <w:rFonts w:ascii="Arial" w:hAnsi="Arial" w:cs="Arial"/>
                <w:sz w:val="16"/>
              </w:rPr>
              <w:t>R15</w:t>
            </w:r>
          </w:p>
        </w:tc>
        <w:tc>
          <w:tcPr>
            <w:tcW w:w="1667" w:type="pct"/>
          </w:tcPr>
          <w:p w14:paraId="32FEC6D7" w14:textId="77777777" w:rsidR="00F44A3B" w:rsidRPr="00053312" w:rsidRDefault="00F44A3B">
            <w:pPr>
              <w:rPr>
                <w:rFonts w:ascii="Arial" w:hAnsi="Arial" w:cs="Arial"/>
              </w:rPr>
            </w:pPr>
            <w:r w:rsidRPr="00053312">
              <w:rPr>
                <w:rFonts w:ascii="Arial" w:hAnsi="Arial" w:cs="Arial"/>
                <w:sz w:val="16"/>
              </w:rPr>
              <w:t>Traiter échec / retry</w:t>
            </w:r>
          </w:p>
        </w:tc>
        <w:tc>
          <w:tcPr>
            <w:tcW w:w="1667" w:type="pct"/>
          </w:tcPr>
          <w:p w14:paraId="731F0290" w14:textId="77777777" w:rsidR="00F44A3B" w:rsidRPr="00053312" w:rsidRDefault="00F44A3B">
            <w:pPr>
              <w:rPr>
                <w:rFonts w:ascii="Arial" w:hAnsi="Arial" w:cs="Arial"/>
              </w:rPr>
            </w:pPr>
            <w:r w:rsidRPr="00053312">
              <w:rPr>
                <w:rFonts w:ascii="Arial" w:hAnsi="Arial" w:cs="Arial"/>
                <w:sz w:val="16"/>
              </w:rPr>
              <w:t>Système</w:t>
            </w:r>
          </w:p>
        </w:tc>
      </w:tr>
    </w:tbl>
    <w:p w14:paraId="769221D3" w14:textId="2842D923" w:rsidR="00A72875" w:rsidRPr="00053312" w:rsidRDefault="005A2466">
      <w:pPr>
        <w:pStyle w:val="Titre1"/>
        <w:rPr>
          <w:rFonts w:ascii="Arial" w:hAnsi="Arial" w:cs="Arial"/>
          <w:lang w:val="fr-FR"/>
        </w:rPr>
      </w:pPr>
      <w:r>
        <w:rPr>
          <w:rFonts w:ascii="Arial" w:hAnsi="Arial" w:cs="Arial"/>
          <w:lang w:val="fr-FR"/>
        </w:rPr>
        <w:t>19</w:t>
      </w:r>
      <w:r w:rsidR="00000000" w:rsidRPr="00053312">
        <w:rPr>
          <w:rFonts w:ascii="Arial" w:hAnsi="Arial" w:cs="Arial"/>
          <w:lang w:val="fr-FR"/>
        </w:rPr>
        <w:t>. Audit</w:t>
      </w:r>
    </w:p>
    <w:p w14:paraId="5F28A226" w14:textId="77777777" w:rsidR="00A72875" w:rsidRPr="00053312" w:rsidRDefault="00000000">
      <w:pPr>
        <w:pStyle w:val="Titre2"/>
        <w:rPr>
          <w:rFonts w:ascii="Arial" w:hAnsi="Arial" w:cs="Arial"/>
          <w:lang w:val="fr-FR"/>
        </w:rPr>
      </w:pPr>
      <w:r w:rsidRPr="00053312">
        <w:rPr>
          <w:rFonts w:ascii="Arial" w:hAnsi="Arial" w:cs="Arial"/>
          <w:lang w:val="fr-FR"/>
        </w:rPr>
        <w:t>1. Nom du processus</w:t>
      </w:r>
    </w:p>
    <w:p w14:paraId="34E16771" w14:textId="77777777" w:rsidR="00A72875" w:rsidRPr="00053312" w:rsidRDefault="00000000">
      <w:pPr>
        <w:rPr>
          <w:rFonts w:ascii="Arial" w:hAnsi="Arial" w:cs="Arial"/>
          <w:lang w:val="fr-FR"/>
        </w:rPr>
      </w:pPr>
      <w:r w:rsidRPr="00053312">
        <w:rPr>
          <w:rFonts w:ascii="Arial" w:hAnsi="Arial" w:cs="Arial"/>
          <w:sz w:val="20"/>
          <w:lang w:val="fr-FR"/>
        </w:rPr>
        <w:t>Audit et conformité opérationnelle (contrôles, piste d’audit, non-conformités, plans d’actions).</w:t>
      </w:r>
    </w:p>
    <w:p w14:paraId="464A3982" w14:textId="77777777" w:rsidR="00A72875" w:rsidRPr="00053312" w:rsidRDefault="00000000">
      <w:pPr>
        <w:pStyle w:val="Titre2"/>
        <w:rPr>
          <w:rFonts w:ascii="Arial" w:hAnsi="Arial" w:cs="Arial"/>
          <w:lang w:val="fr-FR"/>
        </w:rPr>
      </w:pPr>
      <w:r w:rsidRPr="00053312">
        <w:rPr>
          <w:rFonts w:ascii="Arial" w:hAnsi="Arial" w:cs="Arial"/>
          <w:lang w:val="fr-FR"/>
        </w:rPr>
        <w:lastRenderedPageBreak/>
        <w:t>2. Objectif</w:t>
      </w:r>
    </w:p>
    <w:p w14:paraId="288D19CD" w14:textId="77777777" w:rsidR="00A72875" w:rsidRPr="00053312" w:rsidRDefault="00000000">
      <w:pPr>
        <w:rPr>
          <w:rFonts w:ascii="Arial" w:hAnsi="Arial" w:cs="Arial"/>
          <w:lang w:val="fr-FR"/>
        </w:rPr>
      </w:pPr>
      <w:r w:rsidRPr="00053312">
        <w:rPr>
          <w:rFonts w:ascii="Arial" w:hAnsi="Arial" w:cs="Arial"/>
          <w:sz w:val="20"/>
          <w:lang w:val="fr-FR"/>
        </w:rPr>
        <w:t>Assurer que l’agence respecte ses obligations légales, contractuelles et internes, en permettant :</w:t>
      </w:r>
    </w:p>
    <w:p w14:paraId="4823A4B0" w14:textId="2264A49D" w:rsidR="00A72875" w:rsidRPr="00053312" w:rsidRDefault="00AA293D">
      <w:pPr>
        <w:pStyle w:val="Listepuces"/>
        <w:rPr>
          <w:rFonts w:ascii="Arial" w:hAnsi="Arial" w:cs="Arial"/>
          <w:lang w:val="fr-FR"/>
        </w:rPr>
      </w:pPr>
      <w:r w:rsidRPr="00053312">
        <w:rPr>
          <w:rFonts w:ascii="Arial" w:hAnsi="Arial" w:cs="Arial"/>
          <w:sz w:val="20"/>
          <w:lang w:val="fr-FR"/>
        </w:rPr>
        <w:t>Des</w:t>
      </w:r>
      <w:r w:rsidR="00000000" w:rsidRPr="00053312">
        <w:rPr>
          <w:rFonts w:ascii="Arial" w:hAnsi="Arial" w:cs="Arial"/>
          <w:sz w:val="20"/>
          <w:lang w:val="fr-FR"/>
        </w:rPr>
        <w:t xml:space="preserve"> contrôles de conformité planifiés ou inopinés (sites, RH, équipements, facturation, paie) ;</w:t>
      </w:r>
    </w:p>
    <w:p w14:paraId="1A71DE43" w14:textId="05BE5E12" w:rsidR="00A72875" w:rsidRPr="00053312" w:rsidRDefault="00AA293D">
      <w:pPr>
        <w:pStyle w:val="Listepuces"/>
        <w:rPr>
          <w:rFonts w:ascii="Arial" w:hAnsi="Arial" w:cs="Arial"/>
          <w:lang w:val="fr-FR"/>
        </w:rPr>
      </w:pPr>
      <w:r w:rsidRPr="00053312">
        <w:rPr>
          <w:rFonts w:ascii="Arial" w:hAnsi="Arial" w:cs="Arial"/>
          <w:sz w:val="20"/>
          <w:lang w:val="fr-FR"/>
        </w:rPr>
        <w:t>Une</w:t>
      </w:r>
      <w:r w:rsidR="00000000" w:rsidRPr="00053312">
        <w:rPr>
          <w:rFonts w:ascii="Arial" w:hAnsi="Arial" w:cs="Arial"/>
          <w:sz w:val="20"/>
          <w:lang w:val="fr-FR"/>
        </w:rPr>
        <w:t xml:space="preserve"> piste d’audit immuable des actions utilisateurs et automatismes ;</w:t>
      </w:r>
    </w:p>
    <w:p w14:paraId="1D688084" w14:textId="69483FE1" w:rsidR="00A72875" w:rsidRPr="00053312" w:rsidRDefault="00AA293D">
      <w:pPr>
        <w:pStyle w:val="Listepuces"/>
        <w:rPr>
          <w:rFonts w:ascii="Arial" w:hAnsi="Arial" w:cs="Arial"/>
          <w:lang w:val="fr-FR"/>
        </w:rPr>
      </w:pPr>
      <w:r w:rsidRPr="00053312">
        <w:rPr>
          <w:rFonts w:ascii="Arial" w:hAnsi="Arial" w:cs="Arial"/>
          <w:sz w:val="20"/>
          <w:lang w:val="fr-FR"/>
        </w:rPr>
        <w:t>La</w:t>
      </w:r>
      <w:r w:rsidR="00000000" w:rsidRPr="00053312">
        <w:rPr>
          <w:rFonts w:ascii="Arial" w:hAnsi="Arial" w:cs="Arial"/>
          <w:sz w:val="20"/>
          <w:lang w:val="fr-FR"/>
        </w:rPr>
        <w:t xml:space="preserve"> gestion des non-conformités (NC) de la détection au bouclage ;</w:t>
      </w:r>
    </w:p>
    <w:p w14:paraId="4D170911" w14:textId="6B6D62C6" w:rsidR="00A72875" w:rsidRPr="00053312" w:rsidRDefault="00AA293D">
      <w:pPr>
        <w:pStyle w:val="Listepuces"/>
        <w:rPr>
          <w:rFonts w:ascii="Arial" w:hAnsi="Arial" w:cs="Arial"/>
          <w:lang w:val="fr-FR"/>
        </w:rPr>
      </w:pPr>
      <w:r w:rsidRPr="00053312">
        <w:rPr>
          <w:rFonts w:ascii="Arial" w:hAnsi="Arial" w:cs="Arial"/>
          <w:sz w:val="20"/>
          <w:lang w:val="fr-FR"/>
        </w:rPr>
        <w:t>Un</w:t>
      </w:r>
      <w:r w:rsidR="00000000" w:rsidRPr="00053312">
        <w:rPr>
          <w:rFonts w:ascii="Arial" w:hAnsi="Arial" w:cs="Arial"/>
          <w:sz w:val="20"/>
          <w:lang w:val="fr-FR"/>
        </w:rPr>
        <w:t xml:space="preserve"> plan d’actions priorisé avec responsables, échéances et preuves ;</w:t>
      </w:r>
    </w:p>
    <w:p w14:paraId="28557364" w14:textId="032EC7F4" w:rsidR="00A72875" w:rsidRPr="003927A1" w:rsidRDefault="00AA293D" w:rsidP="003927A1">
      <w:pPr>
        <w:pStyle w:val="Listepuces"/>
        <w:rPr>
          <w:rFonts w:ascii="Arial" w:hAnsi="Arial" w:cs="Arial"/>
          <w:lang w:val="fr-FR"/>
        </w:rPr>
      </w:pPr>
      <w:r w:rsidRPr="00053312">
        <w:rPr>
          <w:rFonts w:ascii="Arial" w:hAnsi="Arial" w:cs="Arial"/>
          <w:sz w:val="20"/>
          <w:lang w:val="fr-FR"/>
        </w:rPr>
        <w:t>Des</w:t>
      </w:r>
      <w:r w:rsidR="00000000" w:rsidRPr="00053312">
        <w:rPr>
          <w:rFonts w:ascii="Arial" w:hAnsi="Arial" w:cs="Arial"/>
          <w:sz w:val="20"/>
          <w:lang w:val="fr-FR"/>
        </w:rPr>
        <w:t xml:space="preserve"> preuves exportables pour audits clients, assureurs ou autorités de tutelle (marché africain de la sécurité privée).</w:t>
      </w:r>
    </w:p>
    <w:p w14:paraId="7909B381" w14:textId="7DE21329" w:rsidR="00A72875" w:rsidRPr="00053312" w:rsidRDefault="005A2466">
      <w:pPr>
        <w:pStyle w:val="Titre2"/>
        <w:rPr>
          <w:rFonts w:ascii="Arial" w:hAnsi="Arial" w:cs="Arial"/>
        </w:rPr>
      </w:pPr>
      <w:r>
        <w:rPr>
          <w:rFonts w:ascii="Arial" w:hAnsi="Arial" w:cs="Arial"/>
        </w:rPr>
        <w:t>3</w:t>
      </w:r>
      <w:r w:rsidR="00000000" w:rsidRPr="00053312">
        <w:rPr>
          <w:rFonts w:ascii="Arial" w:hAnsi="Arial" w:cs="Arial"/>
        </w:rPr>
        <w:t>. Tableau des activités</w:t>
      </w:r>
    </w:p>
    <w:tbl>
      <w:tblPr>
        <w:tblStyle w:val="Grilledutableau"/>
        <w:tblW w:w="5000" w:type="pct"/>
        <w:tblLook w:val="04A0" w:firstRow="1" w:lastRow="0" w:firstColumn="1" w:lastColumn="0" w:noHBand="0" w:noVBand="1"/>
      </w:tblPr>
      <w:tblGrid>
        <w:gridCol w:w="3337"/>
        <w:gridCol w:w="3407"/>
        <w:gridCol w:w="3444"/>
      </w:tblGrid>
      <w:tr w:rsidR="00F44A3B" w:rsidRPr="00053312" w14:paraId="5449A2FA" w14:textId="77777777" w:rsidTr="00F44A3B">
        <w:tc>
          <w:tcPr>
            <w:tcW w:w="1638" w:type="pct"/>
            <w:shd w:val="clear" w:color="auto" w:fill="145A86"/>
          </w:tcPr>
          <w:p w14:paraId="04385148" w14:textId="77777777" w:rsidR="00F44A3B" w:rsidRPr="00053312" w:rsidRDefault="00F44A3B">
            <w:pPr>
              <w:rPr>
                <w:rFonts w:ascii="Arial" w:hAnsi="Arial" w:cs="Arial"/>
              </w:rPr>
            </w:pPr>
            <w:r w:rsidRPr="00053312">
              <w:rPr>
                <w:rFonts w:ascii="Arial" w:hAnsi="Arial" w:cs="Arial"/>
                <w:b/>
                <w:color w:val="FFFFFF"/>
                <w:sz w:val="16"/>
              </w:rPr>
              <w:t>N°</w:t>
            </w:r>
          </w:p>
        </w:tc>
        <w:tc>
          <w:tcPr>
            <w:tcW w:w="1672" w:type="pct"/>
            <w:shd w:val="clear" w:color="auto" w:fill="145A86"/>
          </w:tcPr>
          <w:p w14:paraId="7F92DC8B" w14:textId="77777777" w:rsidR="00F44A3B" w:rsidRPr="00053312" w:rsidRDefault="00F44A3B">
            <w:pPr>
              <w:rPr>
                <w:rFonts w:ascii="Arial" w:hAnsi="Arial" w:cs="Arial"/>
              </w:rPr>
            </w:pPr>
            <w:r w:rsidRPr="00053312">
              <w:rPr>
                <w:rFonts w:ascii="Arial" w:hAnsi="Arial" w:cs="Arial"/>
                <w:b/>
                <w:color w:val="FFFFFF"/>
                <w:sz w:val="16"/>
              </w:rPr>
              <w:t>Activité</w:t>
            </w:r>
          </w:p>
        </w:tc>
        <w:tc>
          <w:tcPr>
            <w:tcW w:w="1691" w:type="pct"/>
            <w:shd w:val="clear" w:color="auto" w:fill="145A86"/>
          </w:tcPr>
          <w:p w14:paraId="4023B2D6" w14:textId="77777777" w:rsidR="00F44A3B" w:rsidRPr="00053312" w:rsidRDefault="00F44A3B">
            <w:pPr>
              <w:rPr>
                <w:rFonts w:ascii="Arial" w:hAnsi="Arial" w:cs="Arial"/>
              </w:rPr>
            </w:pPr>
            <w:r w:rsidRPr="00053312">
              <w:rPr>
                <w:rFonts w:ascii="Arial" w:hAnsi="Arial" w:cs="Arial"/>
                <w:b/>
                <w:color w:val="FFFFFF"/>
                <w:sz w:val="16"/>
              </w:rPr>
              <w:t>Responsable</w:t>
            </w:r>
          </w:p>
        </w:tc>
      </w:tr>
      <w:tr w:rsidR="00F44A3B" w:rsidRPr="00053312" w14:paraId="30A6748A" w14:textId="77777777" w:rsidTr="00F44A3B">
        <w:tc>
          <w:tcPr>
            <w:tcW w:w="1638" w:type="pct"/>
          </w:tcPr>
          <w:p w14:paraId="27FE23C5" w14:textId="77777777" w:rsidR="00F44A3B" w:rsidRPr="00053312" w:rsidRDefault="00F44A3B">
            <w:pPr>
              <w:rPr>
                <w:rFonts w:ascii="Arial" w:hAnsi="Arial" w:cs="Arial"/>
              </w:rPr>
            </w:pPr>
            <w:r w:rsidRPr="00053312">
              <w:rPr>
                <w:rFonts w:ascii="Arial" w:hAnsi="Arial" w:cs="Arial"/>
                <w:sz w:val="16"/>
              </w:rPr>
              <w:t>U01</w:t>
            </w:r>
          </w:p>
        </w:tc>
        <w:tc>
          <w:tcPr>
            <w:tcW w:w="1672" w:type="pct"/>
          </w:tcPr>
          <w:p w14:paraId="5BAEF2F7" w14:textId="77777777" w:rsidR="00F44A3B" w:rsidRPr="00053312" w:rsidRDefault="00F44A3B">
            <w:pPr>
              <w:rPr>
                <w:rFonts w:ascii="Arial" w:hAnsi="Arial" w:cs="Arial"/>
              </w:rPr>
            </w:pPr>
            <w:r w:rsidRPr="00053312">
              <w:rPr>
                <w:rFonts w:ascii="Arial" w:hAnsi="Arial" w:cs="Arial"/>
                <w:sz w:val="16"/>
              </w:rPr>
              <w:t>Planifier mission d’audit</w:t>
            </w:r>
          </w:p>
        </w:tc>
        <w:tc>
          <w:tcPr>
            <w:tcW w:w="1691" w:type="pct"/>
          </w:tcPr>
          <w:p w14:paraId="61ABC29F" w14:textId="77777777" w:rsidR="00F44A3B" w:rsidRPr="00053312" w:rsidRDefault="00F44A3B">
            <w:pPr>
              <w:rPr>
                <w:rFonts w:ascii="Arial" w:hAnsi="Arial" w:cs="Arial"/>
              </w:rPr>
            </w:pPr>
            <w:r w:rsidRPr="00053312">
              <w:rPr>
                <w:rFonts w:ascii="Arial" w:hAnsi="Arial" w:cs="Arial"/>
                <w:sz w:val="16"/>
              </w:rPr>
              <w:t>Conformité / Direction</w:t>
            </w:r>
          </w:p>
        </w:tc>
      </w:tr>
      <w:tr w:rsidR="00F44A3B" w:rsidRPr="00053312" w14:paraId="1A1EAAAB" w14:textId="77777777" w:rsidTr="00F44A3B">
        <w:tc>
          <w:tcPr>
            <w:tcW w:w="1638" w:type="pct"/>
            <w:shd w:val="clear" w:color="auto" w:fill="F2F7FB"/>
          </w:tcPr>
          <w:p w14:paraId="7CD1AF6A" w14:textId="77777777" w:rsidR="00F44A3B" w:rsidRPr="00053312" w:rsidRDefault="00F44A3B">
            <w:pPr>
              <w:rPr>
                <w:rFonts w:ascii="Arial" w:hAnsi="Arial" w:cs="Arial"/>
              </w:rPr>
            </w:pPr>
            <w:r w:rsidRPr="00053312">
              <w:rPr>
                <w:rFonts w:ascii="Arial" w:hAnsi="Arial" w:cs="Arial"/>
                <w:sz w:val="16"/>
              </w:rPr>
              <w:t>U02</w:t>
            </w:r>
          </w:p>
        </w:tc>
        <w:tc>
          <w:tcPr>
            <w:tcW w:w="1672" w:type="pct"/>
            <w:shd w:val="clear" w:color="auto" w:fill="F2F7FB"/>
          </w:tcPr>
          <w:p w14:paraId="13437B2F" w14:textId="77777777" w:rsidR="00F44A3B" w:rsidRPr="00053312" w:rsidRDefault="00F44A3B">
            <w:pPr>
              <w:rPr>
                <w:rFonts w:ascii="Arial" w:hAnsi="Arial" w:cs="Arial"/>
              </w:rPr>
            </w:pPr>
            <w:r w:rsidRPr="00053312">
              <w:rPr>
                <w:rFonts w:ascii="Arial" w:hAnsi="Arial" w:cs="Arial"/>
                <w:sz w:val="16"/>
              </w:rPr>
              <w:t>Générer checklist</w:t>
            </w:r>
          </w:p>
        </w:tc>
        <w:tc>
          <w:tcPr>
            <w:tcW w:w="1691" w:type="pct"/>
            <w:shd w:val="clear" w:color="auto" w:fill="F2F7FB"/>
          </w:tcPr>
          <w:p w14:paraId="1ED96F5A"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0FFFEF6C" w14:textId="77777777" w:rsidTr="00F44A3B">
        <w:tc>
          <w:tcPr>
            <w:tcW w:w="1638" w:type="pct"/>
          </w:tcPr>
          <w:p w14:paraId="2586324C" w14:textId="77777777" w:rsidR="00F44A3B" w:rsidRPr="00053312" w:rsidRDefault="00F44A3B">
            <w:pPr>
              <w:rPr>
                <w:rFonts w:ascii="Arial" w:hAnsi="Arial" w:cs="Arial"/>
              </w:rPr>
            </w:pPr>
            <w:r w:rsidRPr="00053312">
              <w:rPr>
                <w:rFonts w:ascii="Arial" w:hAnsi="Arial" w:cs="Arial"/>
                <w:sz w:val="16"/>
              </w:rPr>
              <w:t>U03</w:t>
            </w:r>
          </w:p>
        </w:tc>
        <w:tc>
          <w:tcPr>
            <w:tcW w:w="1672" w:type="pct"/>
          </w:tcPr>
          <w:p w14:paraId="28444EB9" w14:textId="77777777" w:rsidR="00F44A3B" w:rsidRPr="00053312" w:rsidRDefault="00F44A3B">
            <w:pPr>
              <w:rPr>
                <w:rFonts w:ascii="Arial" w:hAnsi="Arial" w:cs="Arial"/>
              </w:rPr>
            </w:pPr>
            <w:r w:rsidRPr="00053312">
              <w:rPr>
                <w:rFonts w:ascii="Arial" w:hAnsi="Arial" w:cs="Arial"/>
                <w:sz w:val="16"/>
              </w:rPr>
              <w:t>Notifier parties prenantes</w:t>
            </w:r>
          </w:p>
        </w:tc>
        <w:tc>
          <w:tcPr>
            <w:tcW w:w="1691" w:type="pct"/>
          </w:tcPr>
          <w:p w14:paraId="5F8CE320"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58E1E4D5" w14:textId="77777777" w:rsidTr="00F44A3B">
        <w:tc>
          <w:tcPr>
            <w:tcW w:w="1638" w:type="pct"/>
            <w:shd w:val="clear" w:color="auto" w:fill="F2F7FB"/>
          </w:tcPr>
          <w:p w14:paraId="6890BF60" w14:textId="77777777" w:rsidR="00F44A3B" w:rsidRPr="00053312" w:rsidRDefault="00F44A3B">
            <w:pPr>
              <w:rPr>
                <w:rFonts w:ascii="Arial" w:hAnsi="Arial" w:cs="Arial"/>
              </w:rPr>
            </w:pPr>
            <w:r w:rsidRPr="00053312">
              <w:rPr>
                <w:rFonts w:ascii="Arial" w:hAnsi="Arial" w:cs="Arial"/>
                <w:sz w:val="16"/>
              </w:rPr>
              <w:t>U04</w:t>
            </w:r>
          </w:p>
        </w:tc>
        <w:tc>
          <w:tcPr>
            <w:tcW w:w="1672" w:type="pct"/>
            <w:shd w:val="clear" w:color="auto" w:fill="F2F7FB"/>
          </w:tcPr>
          <w:p w14:paraId="140AA81C" w14:textId="77777777" w:rsidR="00F44A3B" w:rsidRPr="00053312" w:rsidRDefault="00F44A3B">
            <w:pPr>
              <w:rPr>
                <w:rFonts w:ascii="Arial" w:hAnsi="Arial" w:cs="Arial"/>
              </w:rPr>
            </w:pPr>
            <w:r w:rsidRPr="00053312">
              <w:rPr>
                <w:rFonts w:ascii="Arial" w:hAnsi="Arial" w:cs="Arial"/>
                <w:sz w:val="16"/>
              </w:rPr>
              <w:t>Exécuter contrôles terrain/UI</w:t>
            </w:r>
          </w:p>
        </w:tc>
        <w:tc>
          <w:tcPr>
            <w:tcW w:w="1691" w:type="pct"/>
            <w:shd w:val="clear" w:color="auto" w:fill="F2F7FB"/>
          </w:tcPr>
          <w:p w14:paraId="77DFF2AA" w14:textId="77777777" w:rsidR="00F44A3B" w:rsidRPr="00053312" w:rsidRDefault="00F44A3B">
            <w:pPr>
              <w:rPr>
                <w:rFonts w:ascii="Arial" w:hAnsi="Arial" w:cs="Arial"/>
              </w:rPr>
            </w:pPr>
            <w:r w:rsidRPr="00053312">
              <w:rPr>
                <w:rFonts w:ascii="Arial" w:hAnsi="Arial" w:cs="Arial"/>
                <w:sz w:val="16"/>
              </w:rPr>
              <w:t>Auditeur</w:t>
            </w:r>
          </w:p>
        </w:tc>
      </w:tr>
      <w:tr w:rsidR="00F44A3B" w:rsidRPr="00053312" w14:paraId="4C86CA72" w14:textId="77777777" w:rsidTr="00F44A3B">
        <w:tc>
          <w:tcPr>
            <w:tcW w:w="1638" w:type="pct"/>
          </w:tcPr>
          <w:p w14:paraId="6D14B29E" w14:textId="77777777" w:rsidR="00F44A3B" w:rsidRPr="00053312" w:rsidRDefault="00F44A3B">
            <w:pPr>
              <w:rPr>
                <w:rFonts w:ascii="Arial" w:hAnsi="Arial" w:cs="Arial"/>
              </w:rPr>
            </w:pPr>
            <w:r w:rsidRPr="00053312">
              <w:rPr>
                <w:rFonts w:ascii="Arial" w:hAnsi="Arial" w:cs="Arial"/>
                <w:sz w:val="16"/>
              </w:rPr>
              <w:t>U05</w:t>
            </w:r>
          </w:p>
        </w:tc>
        <w:tc>
          <w:tcPr>
            <w:tcW w:w="1672" w:type="pct"/>
          </w:tcPr>
          <w:p w14:paraId="4E153F2C" w14:textId="77777777" w:rsidR="00F44A3B" w:rsidRPr="00053312" w:rsidRDefault="00F44A3B">
            <w:pPr>
              <w:rPr>
                <w:rFonts w:ascii="Arial" w:hAnsi="Arial" w:cs="Arial"/>
              </w:rPr>
            </w:pPr>
            <w:r w:rsidRPr="00053312">
              <w:rPr>
                <w:rFonts w:ascii="Arial" w:hAnsi="Arial" w:cs="Arial"/>
                <w:sz w:val="16"/>
              </w:rPr>
              <w:t>Exécuter contrôles auto</w:t>
            </w:r>
          </w:p>
        </w:tc>
        <w:tc>
          <w:tcPr>
            <w:tcW w:w="1691" w:type="pct"/>
          </w:tcPr>
          <w:p w14:paraId="20256ADB"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48097233" w14:textId="77777777" w:rsidTr="00F44A3B">
        <w:tc>
          <w:tcPr>
            <w:tcW w:w="1638" w:type="pct"/>
            <w:shd w:val="clear" w:color="auto" w:fill="F2F7FB"/>
          </w:tcPr>
          <w:p w14:paraId="6A1146D6" w14:textId="77777777" w:rsidR="00F44A3B" w:rsidRPr="00053312" w:rsidRDefault="00F44A3B">
            <w:pPr>
              <w:rPr>
                <w:rFonts w:ascii="Arial" w:hAnsi="Arial" w:cs="Arial"/>
              </w:rPr>
            </w:pPr>
            <w:r w:rsidRPr="00053312">
              <w:rPr>
                <w:rFonts w:ascii="Arial" w:hAnsi="Arial" w:cs="Arial"/>
                <w:sz w:val="16"/>
              </w:rPr>
              <w:t>U06</w:t>
            </w:r>
          </w:p>
        </w:tc>
        <w:tc>
          <w:tcPr>
            <w:tcW w:w="1672" w:type="pct"/>
            <w:shd w:val="clear" w:color="auto" w:fill="F2F7FB"/>
          </w:tcPr>
          <w:p w14:paraId="33D76E43" w14:textId="77777777" w:rsidR="00F44A3B" w:rsidRPr="00053312" w:rsidRDefault="00F44A3B">
            <w:pPr>
              <w:rPr>
                <w:rFonts w:ascii="Arial" w:hAnsi="Arial" w:cs="Arial"/>
              </w:rPr>
            </w:pPr>
            <w:r w:rsidRPr="00053312">
              <w:rPr>
                <w:rFonts w:ascii="Arial" w:hAnsi="Arial" w:cs="Arial"/>
                <w:sz w:val="16"/>
              </w:rPr>
              <w:t>Joindre preuves</w:t>
            </w:r>
          </w:p>
        </w:tc>
        <w:tc>
          <w:tcPr>
            <w:tcW w:w="1691" w:type="pct"/>
            <w:shd w:val="clear" w:color="auto" w:fill="F2F7FB"/>
          </w:tcPr>
          <w:p w14:paraId="6AADD71B" w14:textId="77777777" w:rsidR="00F44A3B" w:rsidRPr="00053312" w:rsidRDefault="00F44A3B">
            <w:pPr>
              <w:rPr>
                <w:rFonts w:ascii="Arial" w:hAnsi="Arial" w:cs="Arial"/>
              </w:rPr>
            </w:pPr>
            <w:r w:rsidRPr="00053312">
              <w:rPr>
                <w:rFonts w:ascii="Arial" w:hAnsi="Arial" w:cs="Arial"/>
                <w:sz w:val="16"/>
              </w:rPr>
              <w:t>Auditeur / Ops</w:t>
            </w:r>
          </w:p>
        </w:tc>
      </w:tr>
      <w:tr w:rsidR="00F44A3B" w:rsidRPr="00053312" w14:paraId="67B94CEA" w14:textId="77777777" w:rsidTr="00F44A3B">
        <w:tc>
          <w:tcPr>
            <w:tcW w:w="1638" w:type="pct"/>
          </w:tcPr>
          <w:p w14:paraId="2D6EE24C" w14:textId="77777777" w:rsidR="00F44A3B" w:rsidRPr="00053312" w:rsidRDefault="00F44A3B">
            <w:pPr>
              <w:rPr>
                <w:rFonts w:ascii="Arial" w:hAnsi="Arial" w:cs="Arial"/>
              </w:rPr>
            </w:pPr>
            <w:r w:rsidRPr="00053312">
              <w:rPr>
                <w:rFonts w:ascii="Arial" w:hAnsi="Arial" w:cs="Arial"/>
                <w:sz w:val="16"/>
              </w:rPr>
              <w:t>U07</w:t>
            </w:r>
          </w:p>
        </w:tc>
        <w:tc>
          <w:tcPr>
            <w:tcW w:w="1672" w:type="pct"/>
          </w:tcPr>
          <w:p w14:paraId="11EC5A4C" w14:textId="77777777" w:rsidR="00F44A3B" w:rsidRPr="00053312" w:rsidRDefault="00F44A3B">
            <w:pPr>
              <w:rPr>
                <w:rFonts w:ascii="Arial" w:hAnsi="Arial" w:cs="Arial"/>
              </w:rPr>
            </w:pPr>
            <w:r w:rsidRPr="00053312">
              <w:rPr>
                <w:rFonts w:ascii="Arial" w:hAnsi="Arial" w:cs="Arial"/>
                <w:sz w:val="16"/>
              </w:rPr>
              <w:t>Scorer conformité</w:t>
            </w:r>
          </w:p>
        </w:tc>
        <w:tc>
          <w:tcPr>
            <w:tcW w:w="1691" w:type="pct"/>
          </w:tcPr>
          <w:p w14:paraId="3350E389"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7F548686" w14:textId="77777777" w:rsidTr="00F44A3B">
        <w:tc>
          <w:tcPr>
            <w:tcW w:w="1638" w:type="pct"/>
            <w:shd w:val="clear" w:color="auto" w:fill="F2F7FB"/>
          </w:tcPr>
          <w:p w14:paraId="4AC88858" w14:textId="77777777" w:rsidR="00F44A3B" w:rsidRPr="00053312" w:rsidRDefault="00F44A3B">
            <w:pPr>
              <w:rPr>
                <w:rFonts w:ascii="Arial" w:hAnsi="Arial" w:cs="Arial"/>
              </w:rPr>
            </w:pPr>
            <w:r w:rsidRPr="00053312">
              <w:rPr>
                <w:rFonts w:ascii="Arial" w:hAnsi="Arial" w:cs="Arial"/>
                <w:sz w:val="16"/>
              </w:rPr>
              <w:t>U08</w:t>
            </w:r>
          </w:p>
        </w:tc>
        <w:tc>
          <w:tcPr>
            <w:tcW w:w="1672" w:type="pct"/>
            <w:shd w:val="clear" w:color="auto" w:fill="F2F7FB"/>
          </w:tcPr>
          <w:p w14:paraId="0A2381EC" w14:textId="77777777" w:rsidR="00F44A3B" w:rsidRPr="00053312" w:rsidRDefault="00F44A3B">
            <w:pPr>
              <w:rPr>
                <w:rFonts w:ascii="Arial" w:hAnsi="Arial" w:cs="Arial"/>
              </w:rPr>
            </w:pPr>
            <w:r w:rsidRPr="00053312">
              <w:rPr>
                <w:rFonts w:ascii="Arial" w:hAnsi="Arial" w:cs="Arial"/>
                <w:sz w:val="16"/>
              </w:rPr>
              <w:t>Ouvrir non-conformité</w:t>
            </w:r>
          </w:p>
        </w:tc>
        <w:tc>
          <w:tcPr>
            <w:tcW w:w="1691" w:type="pct"/>
            <w:shd w:val="clear" w:color="auto" w:fill="F2F7FB"/>
          </w:tcPr>
          <w:p w14:paraId="0F3BE812" w14:textId="77777777" w:rsidR="00F44A3B" w:rsidRPr="00053312" w:rsidRDefault="00F44A3B">
            <w:pPr>
              <w:rPr>
                <w:rFonts w:ascii="Arial" w:hAnsi="Arial" w:cs="Arial"/>
              </w:rPr>
            </w:pPr>
            <w:r w:rsidRPr="00053312">
              <w:rPr>
                <w:rFonts w:ascii="Arial" w:hAnsi="Arial" w:cs="Arial"/>
                <w:sz w:val="16"/>
              </w:rPr>
              <w:t>Auditeur / Système</w:t>
            </w:r>
          </w:p>
        </w:tc>
      </w:tr>
      <w:tr w:rsidR="00F44A3B" w:rsidRPr="00053312" w14:paraId="254F71AE" w14:textId="77777777" w:rsidTr="00F44A3B">
        <w:tc>
          <w:tcPr>
            <w:tcW w:w="1638" w:type="pct"/>
          </w:tcPr>
          <w:p w14:paraId="68B9C221" w14:textId="77777777" w:rsidR="00F44A3B" w:rsidRPr="00053312" w:rsidRDefault="00F44A3B">
            <w:pPr>
              <w:rPr>
                <w:rFonts w:ascii="Arial" w:hAnsi="Arial" w:cs="Arial"/>
              </w:rPr>
            </w:pPr>
            <w:r w:rsidRPr="00053312">
              <w:rPr>
                <w:rFonts w:ascii="Arial" w:hAnsi="Arial" w:cs="Arial"/>
                <w:sz w:val="16"/>
              </w:rPr>
              <w:t>U09</w:t>
            </w:r>
          </w:p>
        </w:tc>
        <w:tc>
          <w:tcPr>
            <w:tcW w:w="1672" w:type="pct"/>
          </w:tcPr>
          <w:p w14:paraId="39596B24" w14:textId="77777777" w:rsidR="00F44A3B" w:rsidRPr="00053312" w:rsidRDefault="00F44A3B">
            <w:pPr>
              <w:rPr>
                <w:rFonts w:ascii="Arial" w:hAnsi="Arial" w:cs="Arial"/>
              </w:rPr>
            </w:pPr>
            <w:r w:rsidRPr="00053312">
              <w:rPr>
                <w:rFonts w:ascii="Arial" w:hAnsi="Arial" w:cs="Arial"/>
                <w:sz w:val="16"/>
              </w:rPr>
              <w:t>Classer criticité</w:t>
            </w:r>
          </w:p>
        </w:tc>
        <w:tc>
          <w:tcPr>
            <w:tcW w:w="1691" w:type="pct"/>
          </w:tcPr>
          <w:p w14:paraId="36702749" w14:textId="77777777" w:rsidR="00F44A3B" w:rsidRPr="00053312" w:rsidRDefault="00F44A3B">
            <w:pPr>
              <w:rPr>
                <w:rFonts w:ascii="Arial" w:hAnsi="Arial" w:cs="Arial"/>
              </w:rPr>
            </w:pPr>
            <w:r w:rsidRPr="00053312">
              <w:rPr>
                <w:rFonts w:ascii="Arial" w:hAnsi="Arial" w:cs="Arial"/>
                <w:sz w:val="16"/>
              </w:rPr>
              <w:t>Auditeur / Conformité</w:t>
            </w:r>
          </w:p>
        </w:tc>
      </w:tr>
      <w:tr w:rsidR="00F44A3B" w:rsidRPr="00053312" w14:paraId="062CDAEB" w14:textId="77777777" w:rsidTr="00F44A3B">
        <w:tc>
          <w:tcPr>
            <w:tcW w:w="1638" w:type="pct"/>
            <w:shd w:val="clear" w:color="auto" w:fill="F2F7FB"/>
          </w:tcPr>
          <w:p w14:paraId="73C8E6DE" w14:textId="77777777" w:rsidR="00F44A3B" w:rsidRPr="00053312" w:rsidRDefault="00F44A3B">
            <w:pPr>
              <w:rPr>
                <w:rFonts w:ascii="Arial" w:hAnsi="Arial" w:cs="Arial"/>
              </w:rPr>
            </w:pPr>
            <w:r w:rsidRPr="00053312">
              <w:rPr>
                <w:rFonts w:ascii="Arial" w:hAnsi="Arial" w:cs="Arial"/>
                <w:sz w:val="16"/>
              </w:rPr>
              <w:t>U10</w:t>
            </w:r>
          </w:p>
        </w:tc>
        <w:tc>
          <w:tcPr>
            <w:tcW w:w="1672" w:type="pct"/>
            <w:shd w:val="clear" w:color="auto" w:fill="F2F7FB"/>
          </w:tcPr>
          <w:p w14:paraId="7D4DB780" w14:textId="77777777" w:rsidR="00F44A3B" w:rsidRPr="00053312" w:rsidRDefault="00F44A3B">
            <w:pPr>
              <w:rPr>
                <w:rFonts w:ascii="Arial" w:hAnsi="Arial" w:cs="Arial"/>
              </w:rPr>
            </w:pPr>
            <w:r w:rsidRPr="00053312">
              <w:rPr>
                <w:rFonts w:ascii="Arial" w:hAnsi="Arial" w:cs="Arial"/>
                <w:sz w:val="16"/>
              </w:rPr>
              <w:t>Analyser cause</w:t>
            </w:r>
          </w:p>
        </w:tc>
        <w:tc>
          <w:tcPr>
            <w:tcW w:w="1691" w:type="pct"/>
            <w:shd w:val="clear" w:color="auto" w:fill="F2F7FB"/>
          </w:tcPr>
          <w:p w14:paraId="29859639" w14:textId="77777777" w:rsidR="00F44A3B" w:rsidRPr="00053312" w:rsidRDefault="00F44A3B">
            <w:pPr>
              <w:rPr>
                <w:rFonts w:ascii="Arial" w:hAnsi="Arial" w:cs="Arial"/>
              </w:rPr>
            </w:pPr>
            <w:r w:rsidRPr="00053312">
              <w:rPr>
                <w:rFonts w:ascii="Arial" w:hAnsi="Arial" w:cs="Arial"/>
                <w:sz w:val="16"/>
              </w:rPr>
              <w:t>Responsable / Auditeur</w:t>
            </w:r>
          </w:p>
        </w:tc>
      </w:tr>
      <w:tr w:rsidR="00F44A3B" w:rsidRPr="00053312" w14:paraId="00E7D107" w14:textId="77777777" w:rsidTr="00F44A3B">
        <w:tc>
          <w:tcPr>
            <w:tcW w:w="1638" w:type="pct"/>
          </w:tcPr>
          <w:p w14:paraId="01D72458" w14:textId="77777777" w:rsidR="00F44A3B" w:rsidRPr="00053312" w:rsidRDefault="00F44A3B">
            <w:pPr>
              <w:rPr>
                <w:rFonts w:ascii="Arial" w:hAnsi="Arial" w:cs="Arial"/>
              </w:rPr>
            </w:pPr>
            <w:r w:rsidRPr="00053312">
              <w:rPr>
                <w:rFonts w:ascii="Arial" w:hAnsi="Arial" w:cs="Arial"/>
                <w:sz w:val="16"/>
              </w:rPr>
              <w:t>U11</w:t>
            </w:r>
          </w:p>
        </w:tc>
        <w:tc>
          <w:tcPr>
            <w:tcW w:w="1672" w:type="pct"/>
          </w:tcPr>
          <w:p w14:paraId="3599F592" w14:textId="77777777" w:rsidR="00F44A3B" w:rsidRPr="00053312" w:rsidRDefault="00F44A3B">
            <w:pPr>
              <w:rPr>
                <w:rFonts w:ascii="Arial" w:hAnsi="Arial" w:cs="Arial"/>
              </w:rPr>
            </w:pPr>
            <w:r w:rsidRPr="00053312">
              <w:rPr>
                <w:rFonts w:ascii="Arial" w:hAnsi="Arial" w:cs="Arial"/>
                <w:sz w:val="16"/>
              </w:rPr>
              <w:t>Définir plan CAPA</w:t>
            </w:r>
          </w:p>
        </w:tc>
        <w:tc>
          <w:tcPr>
            <w:tcW w:w="1691" w:type="pct"/>
          </w:tcPr>
          <w:p w14:paraId="6E6EC552" w14:textId="77777777" w:rsidR="00F44A3B" w:rsidRPr="00053312" w:rsidRDefault="00F44A3B">
            <w:pPr>
              <w:rPr>
                <w:rFonts w:ascii="Arial" w:hAnsi="Arial" w:cs="Arial"/>
              </w:rPr>
            </w:pPr>
            <w:r w:rsidRPr="00053312">
              <w:rPr>
                <w:rFonts w:ascii="Arial" w:hAnsi="Arial" w:cs="Arial"/>
                <w:sz w:val="16"/>
              </w:rPr>
              <w:t>Conformité</w:t>
            </w:r>
          </w:p>
        </w:tc>
      </w:tr>
      <w:tr w:rsidR="00F44A3B" w:rsidRPr="00053312" w14:paraId="5BBF64A9" w14:textId="77777777" w:rsidTr="00F44A3B">
        <w:tc>
          <w:tcPr>
            <w:tcW w:w="1638" w:type="pct"/>
            <w:shd w:val="clear" w:color="auto" w:fill="F2F7FB"/>
          </w:tcPr>
          <w:p w14:paraId="584AA500" w14:textId="77777777" w:rsidR="00F44A3B" w:rsidRPr="00053312" w:rsidRDefault="00F44A3B">
            <w:pPr>
              <w:rPr>
                <w:rFonts w:ascii="Arial" w:hAnsi="Arial" w:cs="Arial"/>
              </w:rPr>
            </w:pPr>
            <w:r w:rsidRPr="00053312">
              <w:rPr>
                <w:rFonts w:ascii="Arial" w:hAnsi="Arial" w:cs="Arial"/>
                <w:sz w:val="16"/>
              </w:rPr>
              <w:t>U12</w:t>
            </w:r>
          </w:p>
        </w:tc>
        <w:tc>
          <w:tcPr>
            <w:tcW w:w="1672" w:type="pct"/>
            <w:shd w:val="clear" w:color="auto" w:fill="F2F7FB"/>
          </w:tcPr>
          <w:p w14:paraId="42A8D854" w14:textId="77777777" w:rsidR="00F44A3B" w:rsidRPr="00053312" w:rsidRDefault="00F44A3B">
            <w:pPr>
              <w:rPr>
                <w:rFonts w:ascii="Arial" w:hAnsi="Arial" w:cs="Arial"/>
              </w:rPr>
            </w:pPr>
            <w:r w:rsidRPr="00053312">
              <w:rPr>
                <w:rFonts w:ascii="Arial" w:hAnsi="Arial" w:cs="Arial"/>
                <w:sz w:val="16"/>
              </w:rPr>
              <w:t>Exécuter action CAPA</w:t>
            </w:r>
          </w:p>
        </w:tc>
        <w:tc>
          <w:tcPr>
            <w:tcW w:w="1691" w:type="pct"/>
            <w:shd w:val="clear" w:color="auto" w:fill="F2F7FB"/>
          </w:tcPr>
          <w:p w14:paraId="627FDFF6" w14:textId="77777777" w:rsidR="00F44A3B" w:rsidRPr="00053312" w:rsidRDefault="00F44A3B">
            <w:pPr>
              <w:rPr>
                <w:rFonts w:ascii="Arial" w:hAnsi="Arial" w:cs="Arial"/>
              </w:rPr>
            </w:pPr>
            <w:r w:rsidRPr="00053312">
              <w:rPr>
                <w:rFonts w:ascii="Arial" w:hAnsi="Arial" w:cs="Arial"/>
                <w:sz w:val="16"/>
              </w:rPr>
              <w:t>Owner</w:t>
            </w:r>
          </w:p>
        </w:tc>
      </w:tr>
      <w:tr w:rsidR="00F44A3B" w:rsidRPr="00053312" w14:paraId="6C0CA5B5" w14:textId="77777777" w:rsidTr="00F44A3B">
        <w:tc>
          <w:tcPr>
            <w:tcW w:w="1638" w:type="pct"/>
          </w:tcPr>
          <w:p w14:paraId="58859FBA" w14:textId="77777777" w:rsidR="00F44A3B" w:rsidRPr="00053312" w:rsidRDefault="00F44A3B">
            <w:pPr>
              <w:rPr>
                <w:rFonts w:ascii="Arial" w:hAnsi="Arial" w:cs="Arial"/>
              </w:rPr>
            </w:pPr>
            <w:r w:rsidRPr="00053312">
              <w:rPr>
                <w:rFonts w:ascii="Arial" w:hAnsi="Arial" w:cs="Arial"/>
                <w:sz w:val="16"/>
              </w:rPr>
              <w:t>U13</w:t>
            </w:r>
          </w:p>
        </w:tc>
        <w:tc>
          <w:tcPr>
            <w:tcW w:w="1672" w:type="pct"/>
          </w:tcPr>
          <w:p w14:paraId="194D97D6" w14:textId="77777777" w:rsidR="00F44A3B" w:rsidRPr="00053312" w:rsidRDefault="00F44A3B">
            <w:pPr>
              <w:rPr>
                <w:rFonts w:ascii="Arial" w:hAnsi="Arial" w:cs="Arial"/>
              </w:rPr>
            </w:pPr>
            <w:r w:rsidRPr="00053312">
              <w:rPr>
                <w:rFonts w:ascii="Arial" w:hAnsi="Arial" w:cs="Arial"/>
                <w:sz w:val="16"/>
              </w:rPr>
              <w:t>Vérifier efficacité</w:t>
            </w:r>
          </w:p>
        </w:tc>
        <w:tc>
          <w:tcPr>
            <w:tcW w:w="1691" w:type="pct"/>
          </w:tcPr>
          <w:p w14:paraId="50C6AA7B" w14:textId="77777777" w:rsidR="00F44A3B" w:rsidRPr="00053312" w:rsidRDefault="00F44A3B">
            <w:pPr>
              <w:rPr>
                <w:rFonts w:ascii="Arial" w:hAnsi="Arial" w:cs="Arial"/>
              </w:rPr>
            </w:pPr>
            <w:r w:rsidRPr="00053312">
              <w:rPr>
                <w:rFonts w:ascii="Arial" w:hAnsi="Arial" w:cs="Arial"/>
                <w:sz w:val="16"/>
              </w:rPr>
              <w:t>Auditeur</w:t>
            </w:r>
          </w:p>
        </w:tc>
      </w:tr>
      <w:tr w:rsidR="00F44A3B" w:rsidRPr="00053312" w14:paraId="62B37669" w14:textId="77777777" w:rsidTr="00F44A3B">
        <w:tc>
          <w:tcPr>
            <w:tcW w:w="1638" w:type="pct"/>
            <w:shd w:val="clear" w:color="auto" w:fill="F2F7FB"/>
          </w:tcPr>
          <w:p w14:paraId="3C3E0AD0" w14:textId="77777777" w:rsidR="00F44A3B" w:rsidRPr="00053312" w:rsidRDefault="00F44A3B">
            <w:pPr>
              <w:rPr>
                <w:rFonts w:ascii="Arial" w:hAnsi="Arial" w:cs="Arial"/>
              </w:rPr>
            </w:pPr>
            <w:r w:rsidRPr="00053312">
              <w:rPr>
                <w:rFonts w:ascii="Arial" w:hAnsi="Arial" w:cs="Arial"/>
                <w:sz w:val="16"/>
              </w:rPr>
              <w:t>U14</w:t>
            </w:r>
          </w:p>
        </w:tc>
        <w:tc>
          <w:tcPr>
            <w:tcW w:w="1672" w:type="pct"/>
            <w:shd w:val="clear" w:color="auto" w:fill="F2F7FB"/>
          </w:tcPr>
          <w:p w14:paraId="3331A35B" w14:textId="77777777" w:rsidR="00F44A3B" w:rsidRPr="00053312" w:rsidRDefault="00F44A3B">
            <w:pPr>
              <w:rPr>
                <w:rFonts w:ascii="Arial" w:hAnsi="Arial" w:cs="Arial"/>
              </w:rPr>
            </w:pPr>
            <w:r w:rsidRPr="00053312">
              <w:rPr>
                <w:rFonts w:ascii="Arial" w:hAnsi="Arial" w:cs="Arial"/>
                <w:sz w:val="16"/>
              </w:rPr>
              <w:t>Clôturer NC</w:t>
            </w:r>
          </w:p>
        </w:tc>
        <w:tc>
          <w:tcPr>
            <w:tcW w:w="1691" w:type="pct"/>
            <w:shd w:val="clear" w:color="auto" w:fill="F2F7FB"/>
          </w:tcPr>
          <w:p w14:paraId="1254B314" w14:textId="77777777" w:rsidR="00F44A3B" w:rsidRPr="00053312" w:rsidRDefault="00F44A3B">
            <w:pPr>
              <w:rPr>
                <w:rFonts w:ascii="Arial" w:hAnsi="Arial" w:cs="Arial"/>
              </w:rPr>
            </w:pPr>
            <w:r w:rsidRPr="00053312">
              <w:rPr>
                <w:rFonts w:ascii="Arial" w:hAnsi="Arial" w:cs="Arial"/>
                <w:sz w:val="16"/>
              </w:rPr>
              <w:t>Conformité</w:t>
            </w:r>
          </w:p>
        </w:tc>
      </w:tr>
      <w:tr w:rsidR="00F44A3B" w:rsidRPr="00053312" w14:paraId="603B471A" w14:textId="77777777" w:rsidTr="00F44A3B">
        <w:tc>
          <w:tcPr>
            <w:tcW w:w="1638" w:type="pct"/>
          </w:tcPr>
          <w:p w14:paraId="19D288F7" w14:textId="77777777" w:rsidR="00F44A3B" w:rsidRPr="00053312" w:rsidRDefault="00F44A3B">
            <w:pPr>
              <w:rPr>
                <w:rFonts w:ascii="Arial" w:hAnsi="Arial" w:cs="Arial"/>
              </w:rPr>
            </w:pPr>
            <w:r w:rsidRPr="00053312">
              <w:rPr>
                <w:rFonts w:ascii="Arial" w:hAnsi="Arial" w:cs="Arial"/>
                <w:sz w:val="16"/>
              </w:rPr>
              <w:t>U15</w:t>
            </w:r>
          </w:p>
        </w:tc>
        <w:tc>
          <w:tcPr>
            <w:tcW w:w="1672" w:type="pct"/>
          </w:tcPr>
          <w:p w14:paraId="3CDD3802" w14:textId="77777777" w:rsidR="00F44A3B" w:rsidRPr="00053312" w:rsidRDefault="00F44A3B">
            <w:pPr>
              <w:rPr>
                <w:rFonts w:ascii="Arial" w:hAnsi="Arial" w:cs="Arial"/>
              </w:rPr>
            </w:pPr>
            <w:r w:rsidRPr="00053312">
              <w:rPr>
                <w:rFonts w:ascii="Arial" w:hAnsi="Arial" w:cs="Arial"/>
                <w:sz w:val="16"/>
              </w:rPr>
              <w:t>Générer rapport audit PDF</w:t>
            </w:r>
          </w:p>
        </w:tc>
        <w:tc>
          <w:tcPr>
            <w:tcW w:w="1691" w:type="pct"/>
          </w:tcPr>
          <w:p w14:paraId="0DBA7B1F" w14:textId="77777777" w:rsidR="00F44A3B" w:rsidRPr="00053312" w:rsidRDefault="00F44A3B">
            <w:pPr>
              <w:rPr>
                <w:rFonts w:ascii="Arial" w:hAnsi="Arial" w:cs="Arial"/>
              </w:rPr>
            </w:pPr>
            <w:r w:rsidRPr="00053312">
              <w:rPr>
                <w:rFonts w:ascii="Arial" w:hAnsi="Arial" w:cs="Arial"/>
                <w:sz w:val="16"/>
              </w:rPr>
              <w:t>Système</w:t>
            </w:r>
          </w:p>
        </w:tc>
      </w:tr>
      <w:tr w:rsidR="00F44A3B" w:rsidRPr="00053312" w14:paraId="41ECB4B7" w14:textId="77777777" w:rsidTr="00F44A3B">
        <w:tc>
          <w:tcPr>
            <w:tcW w:w="1638" w:type="pct"/>
            <w:shd w:val="clear" w:color="auto" w:fill="F2F7FB"/>
          </w:tcPr>
          <w:p w14:paraId="5D23978C" w14:textId="77777777" w:rsidR="00F44A3B" w:rsidRPr="00053312" w:rsidRDefault="00F44A3B">
            <w:pPr>
              <w:rPr>
                <w:rFonts w:ascii="Arial" w:hAnsi="Arial" w:cs="Arial"/>
              </w:rPr>
            </w:pPr>
            <w:r w:rsidRPr="00053312">
              <w:rPr>
                <w:rFonts w:ascii="Arial" w:hAnsi="Arial" w:cs="Arial"/>
                <w:sz w:val="16"/>
              </w:rPr>
              <w:t>U16</w:t>
            </w:r>
          </w:p>
        </w:tc>
        <w:tc>
          <w:tcPr>
            <w:tcW w:w="1672" w:type="pct"/>
            <w:shd w:val="clear" w:color="auto" w:fill="F2F7FB"/>
          </w:tcPr>
          <w:p w14:paraId="3979AD4D" w14:textId="77777777" w:rsidR="00F44A3B" w:rsidRPr="00053312" w:rsidRDefault="00F44A3B">
            <w:pPr>
              <w:rPr>
                <w:rFonts w:ascii="Arial" w:hAnsi="Arial" w:cs="Arial"/>
              </w:rPr>
            </w:pPr>
            <w:r w:rsidRPr="00053312">
              <w:rPr>
                <w:rFonts w:ascii="Arial" w:hAnsi="Arial" w:cs="Arial"/>
                <w:sz w:val="16"/>
              </w:rPr>
              <w:t>Exporter piste d’audit</w:t>
            </w:r>
          </w:p>
        </w:tc>
        <w:tc>
          <w:tcPr>
            <w:tcW w:w="1691" w:type="pct"/>
            <w:shd w:val="clear" w:color="auto" w:fill="F2F7FB"/>
          </w:tcPr>
          <w:p w14:paraId="0BFA3BD7" w14:textId="77777777" w:rsidR="00F44A3B" w:rsidRPr="00053312" w:rsidRDefault="00F44A3B">
            <w:pPr>
              <w:rPr>
                <w:rFonts w:ascii="Arial" w:hAnsi="Arial" w:cs="Arial"/>
              </w:rPr>
            </w:pPr>
            <w:r w:rsidRPr="00053312">
              <w:rPr>
                <w:rFonts w:ascii="Arial" w:hAnsi="Arial" w:cs="Arial"/>
                <w:sz w:val="16"/>
              </w:rPr>
              <w:t>Système / Conformité</w:t>
            </w:r>
          </w:p>
        </w:tc>
      </w:tr>
      <w:tr w:rsidR="00F44A3B" w:rsidRPr="00053312" w14:paraId="77488011" w14:textId="77777777" w:rsidTr="00F44A3B">
        <w:tc>
          <w:tcPr>
            <w:tcW w:w="1638" w:type="pct"/>
          </w:tcPr>
          <w:p w14:paraId="30DD9BC9" w14:textId="77777777" w:rsidR="00F44A3B" w:rsidRPr="00053312" w:rsidRDefault="00F44A3B">
            <w:pPr>
              <w:rPr>
                <w:rFonts w:ascii="Arial" w:hAnsi="Arial" w:cs="Arial"/>
              </w:rPr>
            </w:pPr>
            <w:r w:rsidRPr="00053312">
              <w:rPr>
                <w:rFonts w:ascii="Arial" w:hAnsi="Arial" w:cs="Arial"/>
                <w:sz w:val="16"/>
              </w:rPr>
              <w:t>U17</w:t>
            </w:r>
          </w:p>
        </w:tc>
        <w:tc>
          <w:tcPr>
            <w:tcW w:w="1672" w:type="pct"/>
          </w:tcPr>
          <w:p w14:paraId="40AE368D" w14:textId="77777777" w:rsidR="00F44A3B" w:rsidRPr="00053312" w:rsidRDefault="00F44A3B">
            <w:pPr>
              <w:rPr>
                <w:rFonts w:ascii="Arial" w:hAnsi="Arial" w:cs="Arial"/>
              </w:rPr>
            </w:pPr>
            <w:r w:rsidRPr="00053312">
              <w:rPr>
                <w:rFonts w:ascii="Arial" w:hAnsi="Arial" w:cs="Arial"/>
                <w:sz w:val="16"/>
              </w:rPr>
              <w:t>Clôturer mission</w:t>
            </w:r>
          </w:p>
        </w:tc>
        <w:tc>
          <w:tcPr>
            <w:tcW w:w="1691" w:type="pct"/>
          </w:tcPr>
          <w:p w14:paraId="766F9277" w14:textId="77777777" w:rsidR="00F44A3B" w:rsidRPr="00053312" w:rsidRDefault="00F44A3B">
            <w:pPr>
              <w:rPr>
                <w:rFonts w:ascii="Arial" w:hAnsi="Arial" w:cs="Arial"/>
              </w:rPr>
            </w:pPr>
            <w:r w:rsidRPr="00053312">
              <w:rPr>
                <w:rFonts w:ascii="Arial" w:hAnsi="Arial" w:cs="Arial"/>
                <w:sz w:val="16"/>
              </w:rPr>
              <w:t>Direction</w:t>
            </w:r>
          </w:p>
        </w:tc>
      </w:tr>
      <w:tr w:rsidR="00F44A3B" w:rsidRPr="00053312" w14:paraId="1BAD682D" w14:textId="77777777" w:rsidTr="00F44A3B">
        <w:tc>
          <w:tcPr>
            <w:tcW w:w="1638" w:type="pct"/>
            <w:shd w:val="clear" w:color="auto" w:fill="F2F7FB"/>
          </w:tcPr>
          <w:p w14:paraId="33660975" w14:textId="77777777" w:rsidR="00F44A3B" w:rsidRPr="00053312" w:rsidRDefault="00F44A3B">
            <w:pPr>
              <w:rPr>
                <w:rFonts w:ascii="Arial" w:hAnsi="Arial" w:cs="Arial"/>
              </w:rPr>
            </w:pPr>
            <w:r w:rsidRPr="00053312">
              <w:rPr>
                <w:rFonts w:ascii="Arial" w:hAnsi="Arial" w:cs="Arial"/>
                <w:sz w:val="16"/>
              </w:rPr>
              <w:t>U18</w:t>
            </w:r>
          </w:p>
        </w:tc>
        <w:tc>
          <w:tcPr>
            <w:tcW w:w="1672" w:type="pct"/>
            <w:shd w:val="clear" w:color="auto" w:fill="F2F7FB"/>
          </w:tcPr>
          <w:p w14:paraId="6C859BF4" w14:textId="77777777" w:rsidR="00F44A3B" w:rsidRPr="00053312" w:rsidRDefault="00F44A3B">
            <w:pPr>
              <w:rPr>
                <w:rFonts w:ascii="Arial" w:hAnsi="Arial" w:cs="Arial"/>
              </w:rPr>
            </w:pPr>
            <w:r w:rsidRPr="00053312">
              <w:rPr>
                <w:rFonts w:ascii="Arial" w:hAnsi="Arial" w:cs="Arial"/>
                <w:sz w:val="16"/>
              </w:rPr>
              <w:t>Archiver</w:t>
            </w:r>
          </w:p>
        </w:tc>
        <w:tc>
          <w:tcPr>
            <w:tcW w:w="1691" w:type="pct"/>
            <w:shd w:val="clear" w:color="auto" w:fill="F2F7FB"/>
          </w:tcPr>
          <w:p w14:paraId="5CBCC04C" w14:textId="77777777" w:rsidR="00F44A3B" w:rsidRPr="00053312" w:rsidRDefault="00F44A3B">
            <w:pPr>
              <w:rPr>
                <w:rFonts w:ascii="Arial" w:hAnsi="Arial" w:cs="Arial"/>
              </w:rPr>
            </w:pPr>
            <w:r w:rsidRPr="00053312">
              <w:rPr>
                <w:rFonts w:ascii="Arial" w:hAnsi="Arial" w:cs="Arial"/>
                <w:sz w:val="16"/>
              </w:rPr>
              <w:t>Système</w:t>
            </w:r>
          </w:p>
        </w:tc>
      </w:tr>
    </w:tbl>
    <w:p w14:paraId="085405DA" w14:textId="63774B74" w:rsidR="00A72875" w:rsidRDefault="00A72875">
      <w:pPr>
        <w:rPr>
          <w:rFonts w:ascii="Arial" w:hAnsi="Arial" w:cs="Arial"/>
        </w:rPr>
      </w:pPr>
    </w:p>
    <w:p w14:paraId="4D8B2A82" w14:textId="114505B2" w:rsidR="00C622B1" w:rsidRDefault="00C622B1">
      <w:pPr>
        <w:rPr>
          <w:rFonts w:ascii="Arial" w:hAnsi="Arial" w:cs="Arial"/>
        </w:rPr>
      </w:pPr>
      <w:proofErr w:type="spellStart"/>
      <w:r>
        <w:rPr>
          <w:rFonts w:ascii="Arial" w:hAnsi="Arial" w:cs="Arial"/>
        </w:rPr>
        <w:t>Legende</w:t>
      </w:r>
      <w:proofErr w:type="spellEnd"/>
      <w:r>
        <w:rPr>
          <w:rFonts w:ascii="Arial" w:hAnsi="Arial" w:cs="Arial"/>
        </w:rPr>
        <w:t>:</w:t>
      </w:r>
    </w:p>
    <w:p w14:paraId="0F3FE6BA" w14:textId="29841A91" w:rsidR="00C622B1" w:rsidRDefault="00C622B1">
      <w:pPr>
        <w:rPr>
          <w:rFonts w:ascii="Arial" w:hAnsi="Arial" w:cs="Arial"/>
        </w:rPr>
      </w:pPr>
      <w:r>
        <w:rPr>
          <w:rFonts w:ascii="Arial" w:hAnsi="Arial" w:cs="Arial"/>
        </w:rPr>
        <w:t xml:space="preserve">NC: </w:t>
      </w:r>
      <w:r w:rsidRPr="0008018D">
        <w:rPr>
          <w:rFonts w:ascii="Arial" w:hAnsi="Arial" w:cs="Arial"/>
          <w:b/>
          <w:bCs/>
        </w:rPr>
        <w:t xml:space="preserve">Non </w:t>
      </w:r>
      <w:proofErr w:type="spellStart"/>
      <w:r w:rsidRPr="0008018D">
        <w:rPr>
          <w:rFonts w:ascii="Arial" w:hAnsi="Arial" w:cs="Arial"/>
          <w:b/>
          <w:bCs/>
        </w:rPr>
        <w:t>conformité</w:t>
      </w:r>
      <w:proofErr w:type="spellEnd"/>
    </w:p>
    <w:p w14:paraId="048C5BF9" w14:textId="16D3B4B8" w:rsidR="00046F2C" w:rsidRPr="0008018D" w:rsidRDefault="0008018D">
      <w:pPr>
        <w:rPr>
          <w:rFonts w:ascii="Arial" w:hAnsi="Arial" w:cs="Arial"/>
          <w:lang w:val="fr-FR"/>
        </w:rPr>
      </w:pPr>
      <w:r w:rsidRPr="0008018D">
        <w:rPr>
          <w:rFonts w:ascii="Arial" w:hAnsi="Arial" w:cs="Arial"/>
          <w:lang w:val="fr-FR"/>
        </w:rPr>
        <w:t>CAPA :</w:t>
      </w:r>
      <w:r w:rsidR="00046F2C" w:rsidRPr="0008018D">
        <w:rPr>
          <w:rFonts w:ascii="Arial" w:hAnsi="Arial" w:cs="Arial"/>
          <w:lang w:val="fr-FR"/>
        </w:rPr>
        <w:t xml:space="preserve"> </w:t>
      </w:r>
      <w:r w:rsidRPr="0008018D">
        <w:rPr>
          <w:rFonts w:ascii="Arial" w:hAnsi="Arial" w:cs="Arial"/>
          <w:b/>
          <w:bCs/>
          <w:lang w:val="fr-FR"/>
        </w:rPr>
        <w:t>Plan d'Actions Correctives et Préventives</w:t>
      </w:r>
    </w:p>
    <w:sectPr w:rsidR="00046F2C" w:rsidRPr="0008018D"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55326" w14:textId="77777777" w:rsidR="00FA0983" w:rsidRDefault="00FA0983">
      <w:pPr>
        <w:spacing w:after="0"/>
      </w:pPr>
      <w:r>
        <w:separator/>
      </w:r>
    </w:p>
  </w:endnote>
  <w:endnote w:type="continuationSeparator" w:id="0">
    <w:p w14:paraId="564D18A5" w14:textId="77777777" w:rsidR="00FA0983" w:rsidRDefault="00FA09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D611" w14:textId="3C0EE116" w:rsidR="00A72875" w:rsidRPr="00053312" w:rsidRDefault="00A72875">
    <w:pPr>
      <w:pStyle w:val="Pieddepage"/>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2635F" w14:textId="77777777" w:rsidR="00FA0983" w:rsidRDefault="00FA0983">
      <w:pPr>
        <w:spacing w:after="0"/>
      </w:pPr>
      <w:r>
        <w:separator/>
      </w:r>
    </w:p>
  </w:footnote>
  <w:footnote w:type="continuationSeparator" w:id="0">
    <w:p w14:paraId="2A24AD22" w14:textId="77777777" w:rsidR="00FA0983" w:rsidRDefault="00FA09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41614104">
    <w:abstractNumId w:val="8"/>
  </w:num>
  <w:num w:numId="2" w16cid:durableId="1999965363">
    <w:abstractNumId w:val="6"/>
  </w:num>
  <w:num w:numId="3" w16cid:durableId="1728187022">
    <w:abstractNumId w:val="5"/>
  </w:num>
  <w:num w:numId="4" w16cid:durableId="1422682128">
    <w:abstractNumId w:val="4"/>
  </w:num>
  <w:num w:numId="5" w16cid:durableId="620771337">
    <w:abstractNumId w:val="7"/>
  </w:num>
  <w:num w:numId="6" w16cid:durableId="911355358">
    <w:abstractNumId w:val="3"/>
  </w:num>
  <w:num w:numId="7" w16cid:durableId="138807669">
    <w:abstractNumId w:val="2"/>
  </w:num>
  <w:num w:numId="8" w16cid:durableId="590547649">
    <w:abstractNumId w:val="1"/>
  </w:num>
  <w:num w:numId="9" w16cid:durableId="159265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2F"/>
    <w:rsid w:val="000100C8"/>
    <w:rsid w:val="00034616"/>
    <w:rsid w:val="00046F2C"/>
    <w:rsid w:val="00053312"/>
    <w:rsid w:val="0006063C"/>
    <w:rsid w:val="0008018D"/>
    <w:rsid w:val="000866CE"/>
    <w:rsid w:val="000A4D97"/>
    <w:rsid w:val="00102998"/>
    <w:rsid w:val="0015074B"/>
    <w:rsid w:val="001601FF"/>
    <w:rsid w:val="001728DB"/>
    <w:rsid w:val="001A39C2"/>
    <w:rsid w:val="001A7C58"/>
    <w:rsid w:val="001B32AA"/>
    <w:rsid w:val="001D3341"/>
    <w:rsid w:val="001E2BAA"/>
    <w:rsid w:val="001E6AAF"/>
    <w:rsid w:val="00205F72"/>
    <w:rsid w:val="00223A97"/>
    <w:rsid w:val="002555FC"/>
    <w:rsid w:val="002574E4"/>
    <w:rsid w:val="00273B4F"/>
    <w:rsid w:val="0029639D"/>
    <w:rsid w:val="002B5F9F"/>
    <w:rsid w:val="002D0ACD"/>
    <w:rsid w:val="002E08DF"/>
    <w:rsid w:val="00302BAA"/>
    <w:rsid w:val="00326F90"/>
    <w:rsid w:val="003455D5"/>
    <w:rsid w:val="00376CD4"/>
    <w:rsid w:val="00391B6F"/>
    <w:rsid w:val="003927A1"/>
    <w:rsid w:val="003A6443"/>
    <w:rsid w:val="003C0685"/>
    <w:rsid w:val="003C30BB"/>
    <w:rsid w:val="003F7D9E"/>
    <w:rsid w:val="004023CB"/>
    <w:rsid w:val="004079B7"/>
    <w:rsid w:val="00415769"/>
    <w:rsid w:val="00436EB6"/>
    <w:rsid w:val="004621CE"/>
    <w:rsid w:val="00462A68"/>
    <w:rsid w:val="00462AF2"/>
    <w:rsid w:val="00482CE1"/>
    <w:rsid w:val="004C4B00"/>
    <w:rsid w:val="004E4190"/>
    <w:rsid w:val="004F64FF"/>
    <w:rsid w:val="0052492F"/>
    <w:rsid w:val="005430BB"/>
    <w:rsid w:val="005A2466"/>
    <w:rsid w:val="005A4E81"/>
    <w:rsid w:val="005C5D6B"/>
    <w:rsid w:val="005D281E"/>
    <w:rsid w:val="005E699F"/>
    <w:rsid w:val="005F3AEA"/>
    <w:rsid w:val="00601504"/>
    <w:rsid w:val="0060178D"/>
    <w:rsid w:val="00643C0B"/>
    <w:rsid w:val="00691C31"/>
    <w:rsid w:val="006A09E7"/>
    <w:rsid w:val="006D681A"/>
    <w:rsid w:val="006E3A42"/>
    <w:rsid w:val="00704FA9"/>
    <w:rsid w:val="007138A2"/>
    <w:rsid w:val="0074363D"/>
    <w:rsid w:val="00745CCF"/>
    <w:rsid w:val="007507CB"/>
    <w:rsid w:val="007812BE"/>
    <w:rsid w:val="0078514D"/>
    <w:rsid w:val="00790FDA"/>
    <w:rsid w:val="008157D0"/>
    <w:rsid w:val="00823070"/>
    <w:rsid w:val="0086135B"/>
    <w:rsid w:val="008614D6"/>
    <w:rsid w:val="008757C6"/>
    <w:rsid w:val="008B01C7"/>
    <w:rsid w:val="008C7AAC"/>
    <w:rsid w:val="008D6661"/>
    <w:rsid w:val="0091662E"/>
    <w:rsid w:val="00924F44"/>
    <w:rsid w:val="00941350"/>
    <w:rsid w:val="00946585"/>
    <w:rsid w:val="0095716F"/>
    <w:rsid w:val="00971300"/>
    <w:rsid w:val="009B2902"/>
    <w:rsid w:val="009E0FEF"/>
    <w:rsid w:val="00A45C99"/>
    <w:rsid w:val="00A52CC2"/>
    <w:rsid w:val="00A5546E"/>
    <w:rsid w:val="00A724B1"/>
    <w:rsid w:val="00A72875"/>
    <w:rsid w:val="00A92214"/>
    <w:rsid w:val="00AA1D8D"/>
    <w:rsid w:val="00AA293D"/>
    <w:rsid w:val="00AB5F64"/>
    <w:rsid w:val="00AE32F6"/>
    <w:rsid w:val="00AE6613"/>
    <w:rsid w:val="00AF6CFF"/>
    <w:rsid w:val="00B31155"/>
    <w:rsid w:val="00B46949"/>
    <w:rsid w:val="00B47730"/>
    <w:rsid w:val="00B57A7A"/>
    <w:rsid w:val="00B61237"/>
    <w:rsid w:val="00B73411"/>
    <w:rsid w:val="00B752F4"/>
    <w:rsid w:val="00C05580"/>
    <w:rsid w:val="00C231E7"/>
    <w:rsid w:val="00C43C89"/>
    <w:rsid w:val="00C4425A"/>
    <w:rsid w:val="00C57F4B"/>
    <w:rsid w:val="00C622B1"/>
    <w:rsid w:val="00C83825"/>
    <w:rsid w:val="00CA5D95"/>
    <w:rsid w:val="00CB0664"/>
    <w:rsid w:val="00CB670A"/>
    <w:rsid w:val="00CC49C1"/>
    <w:rsid w:val="00CD0534"/>
    <w:rsid w:val="00CD3573"/>
    <w:rsid w:val="00D443C5"/>
    <w:rsid w:val="00D55B2C"/>
    <w:rsid w:val="00D74D1C"/>
    <w:rsid w:val="00D86364"/>
    <w:rsid w:val="00D94339"/>
    <w:rsid w:val="00DA36CC"/>
    <w:rsid w:val="00DA6B6F"/>
    <w:rsid w:val="00DB1B37"/>
    <w:rsid w:val="00E23B80"/>
    <w:rsid w:val="00E268D5"/>
    <w:rsid w:val="00E34ABD"/>
    <w:rsid w:val="00E35F72"/>
    <w:rsid w:val="00E57769"/>
    <w:rsid w:val="00E734A2"/>
    <w:rsid w:val="00E86809"/>
    <w:rsid w:val="00E92FF1"/>
    <w:rsid w:val="00EF54F9"/>
    <w:rsid w:val="00F02AD1"/>
    <w:rsid w:val="00F44A3B"/>
    <w:rsid w:val="00F62039"/>
    <w:rsid w:val="00F63675"/>
    <w:rsid w:val="00FA0983"/>
    <w:rsid w:val="00FB31C9"/>
    <w:rsid w:val="00FC693F"/>
    <w:rsid w:val="00FD1039"/>
    <w:rsid w:val="00FE2D66"/>
    <w:rsid w:val="00FE5D78"/>
    <w:rsid w:val="00FF5D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7C477"/>
  <w14:defaultImageDpi w14:val="300"/>
  <w15:docId w15:val="{AC038D1C-38DA-4192-8AE2-7C6ABCC2C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eastAsia="Calibri" w:hAnsi="Calibri"/>
    </w:rPr>
  </w:style>
  <w:style w:type="paragraph" w:styleId="Titre1">
    <w:name w:val="heading 1"/>
    <w:basedOn w:val="Normal"/>
    <w:next w:val="Normal"/>
    <w:link w:val="Titre1Car"/>
    <w:uiPriority w:val="9"/>
    <w:qFormat/>
    <w:rsid w:val="00FC693F"/>
    <w:pPr>
      <w:keepNext/>
      <w:keepLines/>
      <w:spacing w:before="280" w:after="160"/>
      <w:outlineLvl w:val="0"/>
    </w:pPr>
    <w:rPr>
      <w:rFonts w:asciiTheme="majorHAnsi" w:eastAsiaTheme="majorEastAsia" w:hAnsiTheme="majorHAnsi" w:cstheme="majorBidi"/>
      <w:b/>
      <w:bCs/>
      <w:color w:val="0B3D5C"/>
      <w:sz w:val="36"/>
      <w:szCs w:val="28"/>
    </w:rPr>
  </w:style>
  <w:style w:type="paragraph" w:styleId="Titre2">
    <w:name w:val="heading 2"/>
    <w:basedOn w:val="Normal"/>
    <w:next w:val="Normal"/>
    <w:link w:val="Titre2Car"/>
    <w:uiPriority w:val="9"/>
    <w:unhideWhenUsed/>
    <w:qFormat/>
    <w:rsid w:val="00FC693F"/>
    <w:pPr>
      <w:keepNext/>
      <w:keepLines/>
      <w:spacing w:before="280" w:after="160"/>
      <w:outlineLvl w:val="1"/>
    </w:pPr>
    <w:rPr>
      <w:rFonts w:asciiTheme="majorHAnsi" w:eastAsiaTheme="majorEastAsia" w:hAnsiTheme="majorHAnsi" w:cstheme="majorBidi"/>
      <w:b/>
      <w:bCs/>
      <w:color w:val="145A86"/>
      <w:sz w:val="28"/>
      <w:szCs w:val="26"/>
    </w:rPr>
  </w:style>
  <w:style w:type="paragraph" w:styleId="Titre3">
    <w:name w:val="heading 3"/>
    <w:basedOn w:val="Normal"/>
    <w:next w:val="Normal"/>
    <w:link w:val="Titre3Car"/>
    <w:uiPriority w:val="9"/>
    <w:unhideWhenUsed/>
    <w:qFormat/>
    <w:rsid w:val="00FC693F"/>
    <w:pPr>
      <w:keepNext/>
      <w:keepLines/>
      <w:spacing w:before="280" w:after="160"/>
      <w:outlineLvl w:val="2"/>
    </w:pPr>
    <w:rPr>
      <w:rFonts w:asciiTheme="majorHAnsi" w:eastAsiaTheme="majorEastAsia" w:hAnsiTheme="majorHAnsi" w:cstheme="majorBidi"/>
      <w:b/>
      <w:bCs/>
      <w:color w:val="1F6FA5"/>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14</Pages>
  <Words>3318</Words>
  <Characters>18251</Characters>
  <Application>Microsoft Office Word</Application>
  <DocSecurity>0</DocSecurity>
  <Lines>152</Lines>
  <Paragraphs>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Kone Nonwa</cp:lastModifiedBy>
  <cp:revision>148</cp:revision>
  <dcterms:created xsi:type="dcterms:W3CDTF">2013-12-23T23:15:00Z</dcterms:created>
  <dcterms:modified xsi:type="dcterms:W3CDTF">2026-07-28T19:21:00Z</dcterms:modified>
  <cp:category/>
</cp:coreProperties>
</file>